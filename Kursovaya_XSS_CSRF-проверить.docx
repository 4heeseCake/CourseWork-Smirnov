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4EEEC0" w14:textId="77777777" w:rsidR="00FF1576" w:rsidRPr="00CE270F" w:rsidRDefault="00000000">
      <w:pPr>
        <w:keepNext/>
        <w:keepLines/>
        <w:spacing w:after="240"/>
        <w:ind w:firstLine="0"/>
        <w:jc w:val="center"/>
        <w:rPr>
          <w:lang w:val="ru-RU"/>
        </w:rPr>
      </w:pPr>
      <w:r w:rsidRPr="00CE270F">
        <w:rPr>
          <w:b/>
          <w:sz w:val="28"/>
          <w:szCs w:val="28"/>
          <w:lang w:val="ru-RU"/>
        </w:rPr>
        <w:t>СОДЕРЖАНИЕ</w:t>
      </w:r>
    </w:p>
    <w:p w14:paraId="1D29E9AF" w14:textId="77777777" w:rsidR="00FF1576" w:rsidRPr="00CE270F" w:rsidRDefault="00000000">
      <w:pPr>
        <w:pStyle w:val="120"/>
        <w:rPr>
          <w:lang w:val="ru-RU"/>
        </w:rPr>
      </w:pPr>
      <w:r>
        <w:fldChar w:fldCharType="begin"/>
      </w:r>
      <w:r>
        <w:instrText xml:space="preserve"> TOC \o "1-2" \h \z </w:instrText>
      </w:r>
      <w:r>
        <w:fldChar w:fldCharType="separate"/>
      </w:r>
      <w:hyperlink w:anchor="CourseHeading0">
        <w:r>
          <w:t>ВВЕДЕНИЕ</w:t>
        </w:r>
      </w:hyperlink>
      <w:r>
        <w:tab/>
      </w:r>
      <w:r>
        <w:fldChar w:fldCharType="begin"/>
      </w:r>
      <w:r>
        <w:instrText xml:space="preserve"> PAGEREF CourseHeading0 \h </w:instrText>
      </w:r>
      <w:r>
        <w:fldChar w:fldCharType="separate"/>
      </w:r>
      <w:r>
        <w:t>1</w:t>
      </w:r>
      <w:r>
        <w:fldChar w:fldCharType="end"/>
      </w:r>
    </w:p>
    <w:p w14:paraId="6BF69F4F" w14:textId="77777777" w:rsidR="00FF1576" w:rsidRPr="00CE270F" w:rsidRDefault="00000000">
      <w:pPr>
        <w:pStyle w:val="120"/>
        <w:rPr>
          <w:lang w:val="ru-RU"/>
        </w:rPr>
      </w:pPr>
      <w:hyperlink w:anchor="CourseHeading1">
        <w:r>
          <w:t>1 ТЕОРЕТИЧЕСКИЕ ОСНОВЫ И ПРОЕКТИРОВАНИЕ СТЕНДА</w:t>
        </w:r>
      </w:hyperlink>
      <w:r>
        <w:tab/>
      </w:r>
      <w:r>
        <w:fldChar w:fldCharType="begin"/>
      </w:r>
      <w:r>
        <w:instrText xml:space="preserve"> PAGEREF CourseHeading1 \h </w:instrText>
      </w:r>
      <w:r>
        <w:fldChar w:fldCharType="separate"/>
      </w:r>
      <w:r>
        <w:t>3</w:t>
      </w:r>
      <w:r>
        <w:fldChar w:fldCharType="end"/>
      </w:r>
    </w:p>
    <w:p w14:paraId="6F4A9780" w14:textId="77777777" w:rsidR="00FF1576" w:rsidRPr="00CE270F" w:rsidRDefault="00000000">
      <w:pPr>
        <w:pStyle w:val="220"/>
        <w:rPr>
          <w:lang w:val="ru-RU"/>
        </w:rPr>
      </w:pPr>
      <w:hyperlink w:anchor="CourseHeading2">
        <w:r>
          <w:t>1.1 Механизмы XSS и CSRF</w:t>
        </w:r>
      </w:hyperlink>
      <w:r>
        <w:tab/>
      </w:r>
      <w:r>
        <w:fldChar w:fldCharType="begin"/>
      </w:r>
      <w:r>
        <w:instrText xml:space="preserve"> PAGEREF CourseHeading2 \h </w:instrText>
      </w:r>
      <w:r>
        <w:fldChar w:fldCharType="separate"/>
      </w:r>
      <w:r>
        <w:t>3</w:t>
      </w:r>
      <w:r>
        <w:fldChar w:fldCharType="end"/>
      </w:r>
    </w:p>
    <w:p w14:paraId="1BA308CE" w14:textId="77777777" w:rsidR="00FF1576" w:rsidRPr="00CE270F" w:rsidRDefault="00000000">
      <w:pPr>
        <w:pStyle w:val="220"/>
        <w:rPr>
          <w:lang w:val="ru-RU"/>
        </w:rPr>
      </w:pPr>
      <w:hyperlink w:anchor="CourseHeading3">
        <w:r>
          <w:t>1.2 Требования и модель угроз</w:t>
        </w:r>
      </w:hyperlink>
      <w:r>
        <w:tab/>
      </w:r>
      <w:r>
        <w:fldChar w:fldCharType="begin"/>
      </w:r>
      <w:r>
        <w:instrText xml:space="preserve"> PAGEREF CourseHeading3 \h </w:instrText>
      </w:r>
      <w:r>
        <w:fldChar w:fldCharType="separate"/>
      </w:r>
      <w:r>
        <w:t>4</w:t>
      </w:r>
      <w:r>
        <w:fldChar w:fldCharType="end"/>
      </w:r>
    </w:p>
    <w:p w14:paraId="589591B0" w14:textId="77777777" w:rsidR="00FF1576" w:rsidRPr="00CE270F" w:rsidRDefault="00000000">
      <w:pPr>
        <w:pStyle w:val="220"/>
        <w:rPr>
          <w:lang w:val="ru-RU"/>
        </w:rPr>
      </w:pPr>
      <w:hyperlink w:anchor="CourseHeading4">
        <w:r>
          <w:t>1.3 Структура исходного кода</w:t>
        </w:r>
      </w:hyperlink>
      <w:r>
        <w:tab/>
      </w:r>
      <w:r>
        <w:fldChar w:fldCharType="begin"/>
      </w:r>
      <w:r>
        <w:instrText xml:space="preserve"> PAGEREF CourseHeading4 \h </w:instrText>
      </w:r>
      <w:r>
        <w:fldChar w:fldCharType="separate"/>
      </w:r>
      <w:r>
        <w:t>5</w:t>
      </w:r>
      <w:r>
        <w:fldChar w:fldCharType="end"/>
      </w:r>
    </w:p>
    <w:p w14:paraId="7D02F862" w14:textId="77777777" w:rsidR="00FF1576" w:rsidRPr="00CE270F" w:rsidRDefault="00000000">
      <w:pPr>
        <w:pStyle w:val="220"/>
        <w:rPr>
          <w:lang w:val="ru-RU"/>
        </w:rPr>
      </w:pPr>
      <w:hyperlink w:anchor="CourseHeading5">
        <w:r>
          <w:t>1.4 Выбор архитектуры и границы сервисов</w:t>
        </w:r>
      </w:hyperlink>
      <w:r>
        <w:tab/>
      </w:r>
      <w:r>
        <w:fldChar w:fldCharType="begin"/>
      </w:r>
      <w:r>
        <w:instrText xml:space="preserve"> PAGEREF CourseHeading5 \h </w:instrText>
      </w:r>
      <w:r>
        <w:fldChar w:fldCharType="separate"/>
      </w:r>
      <w:r>
        <w:t>6</w:t>
      </w:r>
      <w:r>
        <w:fldChar w:fldCharType="end"/>
      </w:r>
    </w:p>
    <w:p w14:paraId="75FFB392" w14:textId="77777777" w:rsidR="00FF1576" w:rsidRPr="00CE270F" w:rsidRDefault="00000000">
      <w:pPr>
        <w:pStyle w:val="120"/>
        <w:rPr>
          <w:lang w:val="ru-RU"/>
        </w:rPr>
      </w:pPr>
      <w:hyperlink w:anchor="CourseHeading6">
        <w:r>
          <w:t>2 РЕАЛИЗАЦИЯ ПРИЛОЖЕНИЯ И ЗАЩИТНЫХ МЕХАНИЗМОВ</w:t>
        </w:r>
      </w:hyperlink>
      <w:r>
        <w:tab/>
      </w:r>
      <w:r>
        <w:fldChar w:fldCharType="begin"/>
      </w:r>
      <w:r>
        <w:instrText xml:space="preserve"> PAGEREF CourseHeading6 \h </w:instrText>
      </w:r>
      <w:r>
        <w:fldChar w:fldCharType="separate"/>
      </w:r>
      <w:r>
        <w:t>8</w:t>
      </w:r>
      <w:r>
        <w:fldChar w:fldCharType="end"/>
      </w:r>
    </w:p>
    <w:p w14:paraId="6D98DE80" w14:textId="77777777" w:rsidR="00FF1576" w:rsidRPr="00CE270F" w:rsidRDefault="00000000">
      <w:pPr>
        <w:pStyle w:val="220"/>
        <w:rPr>
          <w:lang w:val="ru-RU"/>
        </w:rPr>
      </w:pPr>
      <w:hyperlink w:anchor="CourseHeading7">
        <w:r>
          <w:t>2.1 Организация маршрутов backend</w:t>
        </w:r>
      </w:hyperlink>
      <w:r>
        <w:tab/>
      </w:r>
      <w:r>
        <w:fldChar w:fldCharType="begin"/>
      </w:r>
      <w:r>
        <w:instrText xml:space="preserve"> PAGEREF CourseHeading7 \h </w:instrText>
      </w:r>
      <w:r>
        <w:fldChar w:fldCharType="separate"/>
      </w:r>
      <w:r>
        <w:t>8</w:t>
      </w:r>
      <w:r>
        <w:fldChar w:fldCharType="end"/>
      </w:r>
    </w:p>
    <w:p w14:paraId="1C9CB516" w14:textId="77777777" w:rsidR="00FF1576" w:rsidRPr="00CE270F" w:rsidRDefault="00000000">
      <w:pPr>
        <w:pStyle w:val="220"/>
        <w:rPr>
          <w:lang w:val="ru-RU"/>
        </w:rPr>
      </w:pPr>
      <w:hyperlink w:anchor="CourseHeading8">
        <w:r>
          <w:t>2.2 Реализация и нейтрализация XSS</w:t>
        </w:r>
      </w:hyperlink>
      <w:r>
        <w:tab/>
      </w:r>
      <w:r>
        <w:fldChar w:fldCharType="begin"/>
      </w:r>
      <w:r>
        <w:instrText xml:space="preserve"> PAGEREF CourseHeading8 \h </w:instrText>
      </w:r>
      <w:r>
        <w:fldChar w:fldCharType="separate"/>
      </w:r>
      <w:r>
        <w:t>9</w:t>
      </w:r>
      <w:r>
        <w:fldChar w:fldCharType="end"/>
      </w:r>
    </w:p>
    <w:p w14:paraId="42DBC5B7" w14:textId="77777777" w:rsidR="00FF1576" w:rsidRPr="00CE270F" w:rsidRDefault="00000000">
      <w:pPr>
        <w:pStyle w:val="220"/>
        <w:rPr>
          <w:lang w:val="ru-RU"/>
        </w:rPr>
      </w:pPr>
      <w:hyperlink w:anchor="CourseHeading9">
        <w:r>
          <w:t>2.3 Сессии и защита операций изменения состояния</w:t>
        </w:r>
      </w:hyperlink>
      <w:r>
        <w:tab/>
      </w:r>
      <w:r>
        <w:fldChar w:fldCharType="begin"/>
      </w:r>
      <w:r>
        <w:instrText xml:space="preserve"> PAGEREF CourseHeading9 \h </w:instrText>
      </w:r>
      <w:r>
        <w:fldChar w:fldCharType="separate"/>
      </w:r>
      <w:r>
        <w:t>10</w:t>
      </w:r>
      <w:r>
        <w:fldChar w:fldCharType="end"/>
      </w:r>
    </w:p>
    <w:p w14:paraId="043CC437" w14:textId="77777777" w:rsidR="00FF1576" w:rsidRPr="00CE270F" w:rsidRDefault="00000000">
      <w:pPr>
        <w:pStyle w:val="220"/>
        <w:rPr>
          <w:lang w:val="ru-RU"/>
        </w:rPr>
      </w:pPr>
      <w:hyperlink w:anchor="CourseHeading10">
        <w:r>
          <w:t>2.4 Frontend и страница атакующего</w:t>
        </w:r>
      </w:hyperlink>
      <w:r>
        <w:tab/>
      </w:r>
      <w:r>
        <w:fldChar w:fldCharType="begin"/>
      </w:r>
      <w:r>
        <w:instrText xml:space="preserve"> PAGEREF CourseHeading10 \h </w:instrText>
      </w:r>
      <w:r>
        <w:fldChar w:fldCharType="separate"/>
      </w:r>
      <w:r>
        <w:t>11</w:t>
      </w:r>
      <w:r>
        <w:fldChar w:fldCharType="end"/>
      </w:r>
    </w:p>
    <w:p w14:paraId="2A403771" w14:textId="77777777" w:rsidR="00FF1576" w:rsidRPr="00CE270F" w:rsidRDefault="00000000">
      <w:pPr>
        <w:pStyle w:val="120"/>
        <w:rPr>
          <w:lang w:val="ru-RU"/>
        </w:rPr>
      </w:pPr>
      <w:hyperlink w:anchor="CourseHeading11">
        <w:r>
          <w:t>3 РАЗВЁРТЫВАНИЕ И ПРОВЕРКА РЕЗУЛЬТАТОВ</w:t>
        </w:r>
      </w:hyperlink>
      <w:r>
        <w:tab/>
      </w:r>
      <w:r>
        <w:fldChar w:fldCharType="begin"/>
      </w:r>
      <w:r>
        <w:instrText xml:space="preserve"> PAGEREF CourseHeading11 \h </w:instrText>
      </w:r>
      <w:r>
        <w:fldChar w:fldCharType="separate"/>
      </w:r>
      <w:r>
        <w:t>13</w:t>
      </w:r>
      <w:r>
        <w:fldChar w:fldCharType="end"/>
      </w:r>
    </w:p>
    <w:p w14:paraId="7C9BAC22" w14:textId="77777777" w:rsidR="00FF1576" w:rsidRPr="00CE270F" w:rsidRDefault="00000000">
      <w:pPr>
        <w:pStyle w:val="220"/>
        <w:rPr>
          <w:lang w:val="ru-RU"/>
        </w:rPr>
      </w:pPr>
      <w:hyperlink w:anchor="CourseHeading12">
        <w:r>
          <w:t>3.1 Контейнеризация трёх сервисов</w:t>
        </w:r>
      </w:hyperlink>
      <w:r>
        <w:tab/>
      </w:r>
      <w:r>
        <w:fldChar w:fldCharType="begin"/>
      </w:r>
      <w:r>
        <w:instrText xml:space="preserve"> PAGEREF CourseHeading12 \h </w:instrText>
      </w:r>
      <w:r>
        <w:fldChar w:fldCharType="separate"/>
      </w:r>
      <w:r>
        <w:t>13</w:t>
      </w:r>
      <w:r>
        <w:fldChar w:fldCharType="end"/>
      </w:r>
    </w:p>
    <w:p w14:paraId="7B279C7E" w14:textId="77777777" w:rsidR="00FF1576" w:rsidRPr="00CE270F" w:rsidRDefault="00000000">
      <w:pPr>
        <w:pStyle w:val="220"/>
        <w:rPr>
          <w:lang w:val="ru-RU"/>
        </w:rPr>
      </w:pPr>
      <w:hyperlink w:anchor="CourseHeading13">
        <w:r>
          <w:t>3.2 Организация автоматических проверок</w:t>
        </w:r>
      </w:hyperlink>
      <w:r>
        <w:tab/>
      </w:r>
      <w:r>
        <w:fldChar w:fldCharType="begin"/>
      </w:r>
      <w:r>
        <w:instrText xml:space="preserve"> PAGEREF CourseHeading13 \h </w:instrText>
      </w:r>
      <w:r>
        <w:fldChar w:fldCharType="separate"/>
      </w:r>
      <w:r>
        <w:t>14</w:t>
      </w:r>
      <w:r>
        <w:fldChar w:fldCharType="end"/>
      </w:r>
    </w:p>
    <w:p w14:paraId="39AB8FA0" w14:textId="77777777" w:rsidR="00FF1576" w:rsidRPr="00CE270F" w:rsidRDefault="00000000">
      <w:pPr>
        <w:pStyle w:val="220"/>
        <w:rPr>
          <w:lang w:val="ru-RU"/>
        </w:rPr>
      </w:pPr>
      <w:hyperlink w:anchor="CourseHeading14">
        <w:r>
          <w:t>3.3 Методика демонстрации и результаты</w:t>
        </w:r>
      </w:hyperlink>
      <w:r>
        <w:tab/>
      </w:r>
      <w:r>
        <w:fldChar w:fldCharType="begin"/>
      </w:r>
      <w:r>
        <w:instrText xml:space="preserve"> PAGEREF CourseHeading14 \h </w:instrText>
      </w:r>
      <w:r>
        <w:fldChar w:fldCharType="separate"/>
      </w:r>
      <w:r>
        <w:t>15</w:t>
      </w:r>
      <w:r>
        <w:fldChar w:fldCharType="end"/>
      </w:r>
    </w:p>
    <w:p w14:paraId="05B1BEBA" w14:textId="77777777" w:rsidR="00FF1576" w:rsidRPr="00CE270F" w:rsidRDefault="00000000">
      <w:pPr>
        <w:pStyle w:val="220"/>
        <w:rPr>
          <w:lang w:val="ru-RU"/>
        </w:rPr>
      </w:pPr>
      <w:hyperlink w:anchor="CourseHeading15">
        <w:r>
          <w:t>3.4 Ограничения и направления развития</w:t>
        </w:r>
      </w:hyperlink>
      <w:r>
        <w:tab/>
      </w:r>
      <w:r>
        <w:fldChar w:fldCharType="begin"/>
      </w:r>
      <w:r>
        <w:instrText xml:space="preserve"> PAGEREF CourseHeading15 \h </w:instrText>
      </w:r>
      <w:r>
        <w:fldChar w:fldCharType="separate"/>
      </w:r>
      <w:r>
        <w:t>16</w:t>
      </w:r>
      <w:r>
        <w:fldChar w:fldCharType="end"/>
      </w:r>
    </w:p>
    <w:p w14:paraId="0EEE91A2" w14:textId="77777777" w:rsidR="00FF1576" w:rsidRPr="00CE270F" w:rsidRDefault="00000000">
      <w:pPr>
        <w:pStyle w:val="120"/>
        <w:rPr>
          <w:lang w:val="ru-RU"/>
        </w:rPr>
      </w:pPr>
      <w:hyperlink w:anchor="CourseHeading16">
        <w:r>
          <w:t>ЗАКЛЮЧЕНИЕ</w:t>
        </w:r>
      </w:hyperlink>
      <w:r>
        <w:tab/>
      </w:r>
      <w:r>
        <w:fldChar w:fldCharType="begin"/>
      </w:r>
      <w:r>
        <w:instrText xml:space="preserve"> PAGEREF CourseHeading16 \h </w:instrText>
      </w:r>
      <w:r>
        <w:fldChar w:fldCharType="separate"/>
      </w:r>
      <w:r>
        <w:t>18</w:t>
      </w:r>
      <w:r>
        <w:fldChar w:fldCharType="end"/>
      </w:r>
    </w:p>
    <w:p w14:paraId="71559FD5" w14:textId="77777777" w:rsidR="00FF1576" w:rsidRPr="00CE270F" w:rsidRDefault="00000000">
      <w:pPr>
        <w:pStyle w:val="120"/>
        <w:rPr>
          <w:lang w:val="ru-RU"/>
        </w:rPr>
      </w:pPr>
      <w:hyperlink w:anchor="CourseHeading17">
        <w:r>
          <w:t>СПИСОК ИСПОЛЬЗОВАННЫХ ИСТОЧНИКОВ</w:t>
        </w:r>
      </w:hyperlink>
      <w:r>
        <w:tab/>
      </w:r>
      <w:r>
        <w:fldChar w:fldCharType="begin"/>
      </w:r>
      <w:r>
        <w:instrText xml:space="preserve"> PAGEREF CourseHeading17 \h </w:instrText>
      </w:r>
      <w:r>
        <w:fldChar w:fldCharType="separate"/>
      </w:r>
      <w:r>
        <w:t>19</w:t>
      </w:r>
      <w:r>
        <w:fldChar w:fldCharType="end"/>
      </w:r>
    </w:p>
    <w:p w14:paraId="7CE1A01E" w14:textId="77777777" w:rsidR="00FF1576" w:rsidRPr="00CE270F" w:rsidRDefault="00000000">
      <w:pPr>
        <w:pStyle w:val="120"/>
        <w:rPr>
          <w:lang w:val="ru-RU"/>
        </w:rPr>
        <w:sectPr w:rsidR="00FF1576" w:rsidRPr="00CE270F" w:rsidSect="00034616">
          <w:pgSz w:w="11906" w:h="16838"/>
          <w:pgMar w:top="1134" w:right="850" w:bottom="1134" w:left="1701" w:header="567" w:footer="567" w:gutter="0"/>
          <w:cols w:space="720"/>
          <w:docGrid w:linePitch="360"/>
        </w:sectPr>
      </w:pPr>
      <w:hyperlink w:anchor="CourseHeading18">
        <w:r>
          <w:t>ПРИЛОЖЕНИЕ А</w:t>
        </w:r>
      </w:hyperlink>
      <w:r>
        <w:tab/>
      </w:r>
      <w:r>
        <w:fldChar w:fldCharType="begin"/>
      </w:r>
      <w:r>
        <w:instrText xml:space="preserve"> PAGEREF CourseHeading18 \h </w:instrText>
      </w:r>
      <w:r>
        <w:fldChar w:fldCharType="separate"/>
      </w:r>
      <w:r>
        <w:t>21</w:t>
      </w:r>
      <w:r>
        <w:fldChar w:fldCharType="end"/>
      </w:r>
      <w:r>
        <w:fldChar w:fldCharType="end"/>
      </w:r>
    </w:p>
    <w:p w14:paraId="76C894E8" w14:textId="77777777" w:rsidR="00FF1576" w:rsidRPr="00CE270F" w:rsidRDefault="00000000">
      <w:pPr>
        <w:pStyle w:val="1"/>
        <w:pageBreakBefore w:val="0"/>
        <w:spacing w:before="0"/>
        <w:rPr>
          <w:lang w:val="ru-RU"/>
        </w:rPr>
      </w:pPr>
      <w:bookmarkStart w:id="0" w:name="h0"/>
      <w:bookmarkStart w:id="1" w:name="CourseHeading0"/>
      <w:bookmarkEnd w:id="0"/>
      <w:r w:rsidRPr="00786200">
        <w:rPr>
          <w:szCs w:val="28"/>
          <w:lang w:val="ru-RU"/>
        </w:rPr>
        <w:lastRenderedPageBreak/>
        <w:t>ВВЕДЕНИЕ</w:t>
      </w:r>
      <w:bookmarkEnd w:id="1"/>
    </w:p>
    <w:p w14:paraId="08058BC9" w14:textId="77777777" w:rsidR="00FF1576" w:rsidRPr="00CE270F" w:rsidRDefault="00000000">
      <w:pPr>
        <w:rPr>
          <w:lang w:val="ru-RU"/>
        </w:rPr>
      </w:pPr>
      <w:r w:rsidRPr="00786200">
        <w:rPr>
          <w:lang w:val="ru-RU"/>
        </w:rPr>
        <w:t xml:space="preserve">Защита веб-приложений требует согласованной обработки данных на сервере, в браузере и на границе сетевых сервисов. Пользовательская строка не должна превращаться в исполняемый код, а наличие действующей сессии само по себе не подтверждает намерение пользователя изменить данные. Эти задачи рассматриваются на примере межсайтового выполнения сценариев </w:t>
      </w:r>
      <w:r>
        <w:t>XSS</w:t>
      </w:r>
      <w:r w:rsidRPr="00786200">
        <w:rPr>
          <w:lang w:val="ru-RU"/>
        </w:rPr>
        <w:t xml:space="preserve"> и межсайтовой подделки запросов </w:t>
      </w:r>
      <w:r>
        <w:t>CSRF</w:t>
      </w:r>
      <w:r w:rsidRPr="00786200">
        <w:rPr>
          <w:lang w:val="ru-RU"/>
        </w:rPr>
        <w:t>.</w:t>
      </w:r>
    </w:p>
    <w:p w14:paraId="57D0491A" w14:textId="77777777" w:rsidR="00FF1576" w:rsidRPr="00CE270F" w:rsidRDefault="00000000">
      <w:pPr>
        <w:rPr>
          <w:lang w:val="ru-RU"/>
        </w:rPr>
      </w:pPr>
      <w:r w:rsidRPr="00786200">
        <w:rPr>
          <w:lang w:val="ru-RU"/>
        </w:rPr>
        <w:t>Нормативный контекст работы связан с защитой информации и персональных данных. Федеральный закон от 27 июля 2006 г. № 149-ФЗ регулирует отношения в сфере информации и её защиты [1], а Федеральный закон от 27 июля 2006 г. № 152-ФЗ посвящён персональным данным [2]. В учебном стенде используются вымышленные учётные данные и адреса электронной почты. Реализация демонстрирует отдельные технические меры и не является подтверждением соответствия информационной системы всем требованиям законодательства.</w:t>
      </w:r>
    </w:p>
    <w:p w14:paraId="6C91554A" w14:textId="77777777" w:rsidR="00FF1576" w:rsidRPr="00CE270F" w:rsidRDefault="00000000">
      <w:pPr>
        <w:rPr>
          <w:lang w:val="ru-RU"/>
        </w:rPr>
      </w:pPr>
      <w:r w:rsidRPr="00786200">
        <w:rPr>
          <w:lang w:val="ru-RU"/>
        </w:rPr>
        <w:t>Структура пояснительной записки ориентирована на ГОСТ 7.32–2017 [3]; библиографические описания и ссылки подготовлены с учётом ГОСТ Р 7.0.100–2018 и ГОСТ Р 7.0.5–2008 [4; 5]. Сначала в списке приведены нормативные акты, затем стандарты и технические материалы в порядке первого обращения к ним в тексте. Такой порядок одновременно сохраняет заданное расположение нормативных источников и последовательность ссылок.</w:t>
      </w:r>
    </w:p>
    <w:p w14:paraId="1E81F8D6" w14:textId="77777777" w:rsidR="00FF1576" w:rsidRPr="00CE270F" w:rsidRDefault="00000000">
      <w:pPr>
        <w:rPr>
          <w:lang w:val="ru-RU"/>
        </w:rPr>
      </w:pPr>
      <w:r w:rsidRPr="00786200">
        <w:rPr>
          <w:lang w:val="ru-RU"/>
        </w:rPr>
        <w:t xml:space="preserve">Актуальность исследования определяется тем, что применение современного интерфейсного фреймворка не исключает небезопасные операции с </w:t>
      </w:r>
      <w:r>
        <w:t>HTML</w:t>
      </w:r>
      <w:r w:rsidRPr="00786200">
        <w:rPr>
          <w:lang w:val="ru-RU"/>
        </w:rPr>
        <w:t xml:space="preserve">. Ошибка возникает, когда приложение явно обходит безопасный текстовый вывод или не проверяет запросы изменения состояния. Для обучения полезен стенд, в котором одинаковые входные данные обрабатываются в двух режимах, а различия можно проследить в исходном коде и </w:t>
      </w:r>
      <w:r>
        <w:t>HTTP</w:t>
      </w:r>
      <w:r w:rsidRPr="00786200">
        <w:rPr>
          <w:lang w:val="ru-RU"/>
        </w:rPr>
        <w:t>-ответах.</w:t>
      </w:r>
    </w:p>
    <w:p w14:paraId="7B33F471" w14:textId="77777777" w:rsidR="00FF1576" w:rsidRPr="00CE270F" w:rsidRDefault="00000000">
      <w:pPr>
        <w:rPr>
          <w:lang w:val="ru-RU"/>
        </w:rPr>
      </w:pPr>
      <w:r w:rsidRPr="00786200">
        <w:rPr>
          <w:lang w:val="ru-RU"/>
        </w:rPr>
        <w:t xml:space="preserve">Объект исследования — локальное веб-приложение с браузерным интерфейсом и сессионной аутентификацией. Предмет исследования — пути возникновения </w:t>
      </w:r>
      <w:r>
        <w:t>XSS</w:t>
      </w:r>
      <w:r w:rsidRPr="00786200">
        <w:rPr>
          <w:lang w:val="ru-RU"/>
        </w:rPr>
        <w:t xml:space="preserve"> и </w:t>
      </w:r>
      <w:r>
        <w:t>CSRF</w:t>
      </w:r>
      <w:r w:rsidRPr="00786200">
        <w:rPr>
          <w:lang w:val="ru-RU"/>
        </w:rPr>
        <w:t xml:space="preserve"> и способы их ограничения средствами </w:t>
      </w:r>
      <w:r>
        <w:t>Express</w:t>
      </w:r>
      <w:r w:rsidRPr="00786200">
        <w:rPr>
          <w:lang w:val="ru-RU"/>
        </w:rPr>
        <w:t xml:space="preserve">, </w:t>
      </w:r>
      <w:r>
        <w:t>React</w:t>
      </w:r>
      <w:r w:rsidRPr="00786200">
        <w:rPr>
          <w:lang w:val="ru-RU"/>
        </w:rPr>
        <w:t xml:space="preserve">, </w:t>
      </w:r>
      <w:proofErr w:type="spellStart"/>
      <w:r w:rsidRPr="00786200">
        <w:rPr>
          <w:lang w:val="ru-RU"/>
        </w:rPr>
        <w:t>санитизации</w:t>
      </w:r>
      <w:proofErr w:type="spellEnd"/>
      <w:r w:rsidRPr="00786200">
        <w:rPr>
          <w:lang w:val="ru-RU"/>
        </w:rPr>
        <w:t xml:space="preserve"> </w:t>
      </w:r>
      <w:r>
        <w:t>HTML</w:t>
      </w:r>
      <w:r w:rsidRPr="00786200">
        <w:rPr>
          <w:lang w:val="ru-RU"/>
        </w:rPr>
        <w:t xml:space="preserve">, </w:t>
      </w:r>
      <w:r>
        <w:t>Content</w:t>
      </w:r>
      <w:r w:rsidRPr="00786200">
        <w:rPr>
          <w:lang w:val="ru-RU"/>
        </w:rPr>
        <w:t xml:space="preserve"> </w:t>
      </w:r>
      <w:r>
        <w:t>Security</w:t>
      </w:r>
      <w:r w:rsidRPr="00786200">
        <w:rPr>
          <w:lang w:val="ru-RU"/>
        </w:rPr>
        <w:t xml:space="preserve"> </w:t>
      </w:r>
      <w:r>
        <w:t>Policy</w:t>
      </w:r>
      <w:r w:rsidRPr="00786200">
        <w:rPr>
          <w:lang w:val="ru-RU"/>
        </w:rPr>
        <w:t xml:space="preserve"> и проверки </w:t>
      </w:r>
      <w:r>
        <w:t>CSRF</w:t>
      </w:r>
      <w:r w:rsidRPr="00786200">
        <w:rPr>
          <w:lang w:val="ru-RU"/>
        </w:rPr>
        <w:t>-токена.</w:t>
      </w:r>
    </w:p>
    <w:p w14:paraId="133596ED" w14:textId="77777777" w:rsidR="00FF1576" w:rsidRPr="00CE270F" w:rsidRDefault="00000000">
      <w:pPr>
        <w:rPr>
          <w:lang w:val="ru-RU"/>
        </w:rPr>
      </w:pPr>
      <w:r w:rsidRPr="00786200">
        <w:rPr>
          <w:lang w:val="ru-RU"/>
        </w:rPr>
        <w:t xml:space="preserve">Цель работы — разработать и проверить учебный стенд, который воспроизводит основные </w:t>
      </w:r>
      <w:r>
        <w:t>XSS</w:t>
      </w:r>
      <w:r w:rsidRPr="00786200">
        <w:rPr>
          <w:lang w:val="ru-RU"/>
        </w:rPr>
        <w:t xml:space="preserve">- и </w:t>
      </w:r>
      <w:r>
        <w:t>CSRF</w:t>
      </w:r>
      <w:r w:rsidRPr="00786200">
        <w:rPr>
          <w:lang w:val="ru-RU"/>
        </w:rPr>
        <w:t xml:space="preserve">-сценарии и позволяет сравнить уязвимую и защищённую обработку запросов при разделении </w:t>
      </w:r>
      <w:r>
        <w:rPr>
          <w:rFonts w:ascii="Courier New" w:eastAsia="Courier New" w:hAnsi="Courier New" w:cs="Courier New"/>
          <w:sz w:val="20"/>
          <w:szCs w:val="20"/>
        </w:rPr>
        <w:t>frontend</w:t>
      </w:r>
      <w:r w:rsidRPr="00786200">
        <w:rPr>
          <w:lang w:val="ru-RU"/>
        </w:rPr>
        <w:t xml:space="preserve">, </w:t>
      </w:r>
      <w:r>
        <w:rPr>
          <w:rFonts w:ascii="Courier New" w:eastAsia="Courier New" w:hAnsi="Courier New" w:cs="Courier New"/>
          <w:sz w:val="20"/>
          <w:szCs w:val="20"/>
        </w:rPr>
        <w:t>backend</w:t>
      </w:r>
      <w:r w:rsidRPr="00786200">
        <w:rPr>
          <w:lang w:val="ru-RU"/>
        </w:rPr>
        <w:t xml:space="preserve"> и страницы атакующего на самостоятельные сервисы.</w:t>
      </w:r>
    </w:p>
    <w:p w14:paraId="09EBCFF4" w14:textId="77777777" w:rsidR="00FF1576" w:rsidRPr="00CE270F" w:rsidRDefault="00000000">
      <w:pPr>
        <w:rPr>
          <w:lang w:val="ru-RU"/>
        </w:rPr>
      </w:pPr>
      <w:r w:rsidRPr="00786200">
        <w:rPr>
          <w:lang w:val="ru-RU"/>
        </w:rPr>
        <w:lastRenderedPageBreak/>
        <w:t xml:space="preserve">Для достижения цели решаются следующие задачи: определить модель угроз и границы эксперимента; спроектировать структуру каталогов и маршрутов; реализовать отражённый, хранимый и </w:t>
      </w:r>
      <w:r>
        <w:t>DOM</w:t>
      </w:r>
      <w:r w:rsidRPr="00786200">
        <w:rPr>
          <w:lang w:val="ru-RU"/>
        </w:rPr>
        <w:t xml:space="preserve">-сценарии </w:t>
      </w:r>
      <w:r>
        <w:t>XSS</w:t>
      </w:r>
      <w:r w:rsidRPr="00786200">
        <w:rPr>
          <w:lang w:val="ru-RU"/>
        </w:rPr>
        <w:t xml:space="preserve">; организовать сессии и изменение профиля; добавить защитные проверки; подготовить три </w:t>
      </w:r>
      <w:r>
        <w:t>Docker</w:t>
      </w:r>
      <w:r w:rsidRPr="00786200">
        <w:rPr>
          <w:lang w:val="ru-RU"/>
        </w:rPr>
        <w:t>-образа и общую конфигурацию запуска; проверить функциональность и зафиксировать ограничения полученных результатов.</w:t>
      </w:r>
    </w:p>
    <w:p w14:paraId="36956C8D" w14:textId="77777777" w:rsidR="00FF1576" w:rsidRPr="00CE270F" w:rsidRDefault="00000000">
      <w:pPr>
        <w:rPr>
          <w:lang w:val="ru-RU"/>
        </w:rPr>
      </w:pPr>
      <w:r w:rsidRPr="00786200">
        <w:rPr>
          <w:lang w:val="ru-RU"/>
        </w:rPr>
        <w:t>Методы работы включают анализ официальной документации, проектирование модульной архитектуры, реализацию контролируемых уязвимостей, модульные и интеграционные проверки, а также сравнение поведения браузера в двух режимах. Практическая значимость состоит в возможности использовать стенд на занятиях и защите курсовой работы без обращения к внешним целевым системам.</w:t>
      </w:r>
    </w:p>
    <w:p w14:paraId="1D723DCF" w14:textId="77777777" w:rsidR="00FF1576" w:rsidRPr="00CE270F" w:rsidRDefault="00000000">
      <w:pPr>
        <w:rPr>
          <w:lang w:val="ru-RU"/>
        </w:rPr>
      </w:pPr>
      <w:r w:rsidRPr="00786200">
        <w:rPr>
          <w:lang w:val="ru-RU"/>
        </w:rPr>
        <w:t>Пояснительная записка содержит три главы. Первая раскрывает механизм атак, требования и структуру проекта. Во второй описаны сервисы, маршруты и защитные механизмы. Третья посвящена контейнеризации, методике испытаний и результатам. Приложение содержит ключевые фрагменты кода; полная реализация поставляется в архиве проекта.</w:t>
      </w:r>
    </w:p>
    <w:p w14:paraId="42B9E6D8" w14:textId="77777777" w:rsidR="00FF1576" w:rsidRPr="00CE270F" w:rsidRDefault="00000000">
      <w:pPr>
        <w:pStyle w:val="1"/>
        <w:spacing w:before="0"/>
        <w:rPr>
          <w:lang w:val="ru-RU"/>
        </w:rPr>
      </w:pPr>
      <w:bookmarkStart w:id="2" w:name="h1"/>
      <w:bookmarkStart w:id="3" w:name="CourseHeading1"/>
      <w:bookmarkEnd w:id="2"/>
      <w:r w:rsidRPr="00786200">
        <w:rPr>
          <w:szCs w:val="28"/>
          <w:lang w:val="ru-RU"/>
        </w:rPr>
        <w:lastRenderedPageBreak/>
        <w:t>1 ТЕОРЕТИЧЕСКИЕ ОСНОВЫ И ПРОЕКТИРОВАНИЕ СТЕНДА</w:t>
      </w:r>
      <w:bookmarkEnd w:id="3"/>
    </w:p>
    <w:p w14:paraId="70D9D298" w14:textId="77777777" w:rsidR="00FF1576" w:rsidRPr="00CE270F" w:rsidRDefault="00000000">
      <w:pPr>
        <w:pStyle w:val="2"/>
        <w:rPr>
          <w:lang w:val="ru-RU"/>
        </w:rPr>
      </w:pPr>
      <w:bookmarkStart w:id="4" w:name="h2"/>
      <w:bookmarkStart w:id="5" w:name="CourseHeading2"/>
      <w:bookmarkEnd w:id="4"/>
      <w:r w:rsidRPr="00786200">
        <w:rPr>
          <w:lang w:val="ru-RU"/>
        </w:rPr>
        <w:t xml:space="preserve">1.1 Механизмы </w:t>
      </w:r>
      <w:r>
        <w:t>XSS</w:t>
      </w:r>
      <w:r w:rsidRPr="00786200">
        <w:rPr>
          <w:lang w:val="ru-RU"/>
        </w:rPr>
        <w:t xml:space="preserve"> и </w:t>
      </w:r>
      <w:r>
        <w:t>CSRF</w:t>
      </w:r>
      <w:bookmarkEnd w:id="5"/>
    </w:p>
    <w:p w14:paraId="6F710129" w14:textId="77777777" w:rsidR="00FF1576" w:rsidRPr="00CE270F" w:rsidRDefault="00000000">
      <w:pPr>
        <w:rPr>
          <w:lang w:val="ru-RU"/>
        </w:rPr>
      </w:pPr>
      <w:r>
        <w:t>XSS</w:t>
      </w:r>
      <w:r w:rsidRPr="00786200">
        <w:rPr>
          <w:lang w:val="ru-RU"/>
        </w:rPr>
        <w:t xml:space="preserve"> возникает при интерпретации </w:t>
      </w:r>
      <w:proofErr w:type="spellStart"/>
      <w:r w:rsidRPr="00786200">
        <w:rPr>
          <w:lang w:val="ru-RU"/>
        </w:rPr>
        <w:t>недоверенных</w:t>
      </w:r>
      <w:proofErr w:type="spellEnd"/>
      <w:r w:rsidRPr="00786200">
        <w:rPr>
          <w:lang w:val="ru-RU"/>
        </w:rPr>
        <w:t xml:space="preserve"> данных как активного содержимого страницы. Необходимо различать источник значения, преобразования и конечную операцию вывода. Источником может быть строка запроса, сохранённый комментарий или фрагмент </w:t>
      </w:r>
      <w:r>
        <w:t>URL</w:t>
      </w:r>
      <w:r w:rsidRPr="00786200">
        <w:rPr>
          <w:lang w:val="ru-RU"/>
        </w:rPr>
        <w:t xml:space="preserve">. Конечной опасной операцией в рассматриваемом интерфейсе является передача строки в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dangerouslySetInnerHTML</w:t>
      </w:r>
      <w:proofErr w:type="spellEnd"/>
      <w:r w:rsidRPr="00786200">
        <w:rPr>
          <w:lang w:val="ru-RU"/>
        </w:rPr>
        <w:t xml:space="preserve">. Для обычных строк предпочтителен текстовый вывод, а при необходимости сохранить </w:t>
      </w:r>
      <w:r>
        <w:t>HTML</w:t>
      </w:r>
      <w:r w:rsidRPr="00786200">
        <w:rPr>
          <w:lang w:val="ru-RU"/>
        </w:rPr>
        <w:t xml:space="preserve"> используется специализированная </w:t>
      </w:r>
      <w:proofErr w:type="spellStart"/>
      <w:r w:rsidRPr="00786200">
        <w:rPr>
          <w:lang w:val="ru-RU"/>
        </w:rPr>
        <w:t>санитизация</w:t>
      </w:r>
      <w:proofErr w:type="spellEnd"/>
      <w:r w:rsidRPr="00786200">
        <w:rPr>
          <w:lang w:val="ru-RU"/>
        </w:rPr>
        <w:t xml:space="preserve"> [6].</w:t>
      </w:r>
    </w:p>
    <w:p w14:paraId="5D466A1E" w14:textId="77777777" w:rsidR="00FF1576" w:rsidRPr="00CE270F" w:rsidRDefault="00000000">
      <w:pPr>
        <w:rPr>
          <w:lang w:val="ru-RU"/>
        </w:rPr>
      </w:pPr>
      <w:r w:rsidRPr="00786200">
        <w:rPr>
          <w:lang w:val="ru-RU"/>
        </w:rPr>
        <w:t xml:space="preserve">В отражённом сценарии значение поступает в поиск и возвращается </w:t>
      </w:r>
      <w:r>
        <w:t>API</w:t>
      </w:r>
      <w:r w:rsidRPr="00786200">
        <w:rPr>
          <w:lang w:val="ru-RU"/>
        </w:rPr>
        <w:t xml:space="preserve"> в том же цикле взаимодействия. </w:t>
      </w:r>
      <w:r>
        <w:t>JSON</w:t>
      </w:r>
      <w:r w:rsidRPr="00786200">
        <w:rPr>
          <w:lang w:val="ru-RU"/>
        </w:rPr>
        <w:t xml:space="preserve"> сам по себе не исполняет </w:t>
      </w:r>
      <w:r>
        <w:t>JavaScript</w:t>
      </w:r>
      <w:r w:rsidRPr="00786200">
        <w:rPr>
          <w:lang w:val="ru-RU"/>
        </w:rPr>
        <w:t xml:space="preserve">: выполнение становится возможным после того, как клиент вставит полученную строку в </w:t>
      </w:r>
      <w:r>
        <w:t>HTML</w:t>
      </w:r>
      <w:r w:rsidRPr="00786200">
        <w:rPr>
          <w:lang w:val="ru-RU"/>
        </w:rPr>
        <w:t xml:space="preserve">. Таким образом, стенд демонстрирует отражение данных через </w:t>
      </w:r>
      <w:r>
        <w:t>API</w:t>
      </w:r>
      <w:r w:rsidRPr="00786200">
        <w:rPr>
          <w:lang w:val="ru-RU"/>
        </w:rPr>
        <w:t xml:space="preserve"> и их небезопасную интерпретацию на клиенте.</w:t>
      </w:r>
    </w:p>
    <w:p w14:paraId="7161F436" w14:textId="77777777" w:rsidR="00FF1576" w:rsidRPr="00CE270F" w:rsidRDefault="00000000">
      <w:pPr>
        <w:rPr>
          <w:lang w:val="ru-RU"/>
        </w:rPr>
      </w:pPr>
      <w:r w:rsidRPr="00786200">
        <w:rPr>
          <w:lang w:val="ru-RU"/>
        </w:rPr>
        <w:t xml:space="preserve">В хранимом сценарии комментарий сначала записывается в память </w:t>
      </w:r>
      <w:r>
        <w:rPr>
          <w:rFonts w:ascii="Courier New" w:eastAsia="Courier New" w:hAnsi="Courier New" w:cs="Courier New"/>
          <w:sz w:val="20"/>
          <w:szCs w:val="20"/>
        </w:rPr>
        <w:t>backend</w:t>
      </w:r>
      <w:r w:rsidRPr="00786200">
        <w:rPr>
          <w:lang w:val="ru-RU"/>
        </w:rPr>
        <w:t>, а затем возвращается при чтении списка. Опасное значение может повторно попасть в интерфейс после обновления страницы. Хранение реализовано массивом, поэтому термин «хранимый» обозначает сохранение между запросами в пределах жизни процесса, а не долговременную запись в базу данных.</w:t>
      </w:r>
    </w:p>
    <w:p w14:paraId="55E2AA5C" w14:textId="77777777" w:rsidR="00FF1576" w:rsidRPr="00CE270F" w:rsidRDefault="00000000">
      <w:pPr>
        <w:rPr>
          <w:lang w:val="ru-RU"/>
        </w:rPr>
      </w:pPr>
      <w:r>
        <w:t>DOM</w:t>
      </w:r>
      <w:r w:rsidRPr="00786200">
        <w:rPr>
          <w:lang w:val="ru-RU"/>
        </w:rPr>
        <w:t>-</w:t>
      </w:r>
      <w:r>
        <w:t>based</w:t>
      </w:r>
      <w:r w:rsidRPr="00786200">
        <w:rPr>
          <w:lang w:val="ru-RU"/>
        </w:rPr>
        <w:t xml:space="preserve"> </w:t>
      </w:r>
      <w:r>
        <w:t>XSS</w:t>
      </w:r>
      <w:r w:rsidRPr="00786200">
        <w:rPr>
          <w:lang w:val="ru-RU"/>
        </w:rPr>
        <w:t xml:space="preserve"> отличается местом обработки: страница читает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location</w:t>
      </w:r>
      <w:r w:rsidRPr="00786200">
        <w:rPr>
          <w:rFonts w:ascii="Courier New" w:eastAsia="Courier New" w:hAnsi="Courier New" w:cs="Courier New"/>
          <w:sz w:val="20"/>
          <w:szCs w:val="20"/>
          <w:lang w:val="ru-RU"/>
        </w:rPr>
        <w:t>.</w:t>
      </w:r>
      <w:r>
        <w:rPr>
          <w:rFonts w:ascii="Courier New" w:eastAsia="Courier New" w:hAnsi="Courier New" w:cs="Courier New"/>
          <w:sz w:val="20"/>
          <w:szCs w:val="20"/>
        </w:rPr>
        <w:t>hash</w:t>
      </w:r>
      <w:proofErr w:type="gramEnd"/>
      <w:r w:rsidRPr="00786200">
        <w:rPr>
          <w:lang w:val="ru-RU"/>
        </w:rPr>
        <w:t xml:space="preserve">, декодирует его и передаёт компоненту вывода. Фрагмент после символа # не передаётся серверу в </w:t>
      </w:r>
      <w:r>
        <w:t>HTTP</w:t>
      </w:r>
      <w:r w:rsidRPr="00786200">
        <w:rPr>
          <w:lang w:val="ru-RU"/>
        </w:rPr>
        <w:t xml:space="preserve">-запросе. Это позволяет отдельно показать ситуацию, когда фильтрация </w:t>
      </w:r>
      <w:r>
        <w:t>API</w:t>
      </w:r>
      <w:r w:rsidRPr="00786200">
        <w:rPr>
          <w:lang w:val="ru-RU"/>
        </w:rPr>
        <w:t xml:space="preserve"> не затрагивает источник опасных данных.</w:t>
      </w:r>
    </w:p>
    <w:p w14:paraId="73AE773E" w14:textId="77777777" w:rsidR="00FF1576" w:rsidRPr="00CE270F" w:rsidRDefault="00000000">
      <w:pPr>
        <w:rPr>
          <w:lang w:val="ru-RU"/>
        </w:rPr>
      </w:pPr>
      <w:r>
        <w:t>CSRF</w:t>
      </w:r>
      <w:r w:rsidRPr="00786200">
        <w:rPr>
          <w:lang w:val="ru-RU"/>
        </w:rPr>
        <w:t xml:space="preserve"> основана на том, что браузер автоматически прикладывает подходящие </w:t>
      </w:r>
      <w:r>
        <w:t>cookie</w:t>
      </w:r>
      <w:r w:rsidRPr="00786200">
        <w:rPr>
          <w:lang w:val="ru-RU"/>
        </w:rPr>
        <w:t xml:space="preserve"> к запросу. Атакующая страница может инициировать отправку формы к приложению, где пользователь уже вошёл в систему. При отсутствии дополнительных проверок сервер видит сессию, но не устанавливает, было ли действие инициировано собственным интерфейсом. Для </w:t>
      </w:r>
      <w:r>
        <w:t>stateful</w:t>
      </w:r>
      <w:r w:rsidRPr="00786200">
        <w:rPr>
          <w:lang w:val="ru-RU"/>
        </w:rPr>
        <w:t xml:space="preserve">-приложения применим токен, связанный с сессией;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SameSite</w:t>
      </w:r>
      <w:proofErr w:type="spellEnd"/>
      <w:r w:rsidRPr="00786200">
        <w:rPr>
          <w:lang w:val="ru-RU"/>
        </w:rPr>
        <w:t xml:space="preserve"> рассматривается как дополнительная мера [7].</w:t>
      </w:r>
    </w:p>
    <w:p w14:paraId="07216DFA" w14:textId="77777777" w:rsidR="00FF1576" w:rsidRPr="00CE270F" w:rsidRDefault="00000000">
      <w:pPr>
        <w:rPr>
          <w:lang w:val="ru-RU"/>
        </w:rPr>
      </w:pPr>
      <w:r w:rsidRPr="00786200">
        <w:rPr>
          <w:lang w:val="ru-RU"/>
        </w:rPr>
        <w:t xml:space="preserve">В стенде изменяется только учебный </w:t>
      </w:r>
      <w:r>
        <w:rPr>
          <w:rFonts w:ascii="Courier New" w:eastAsia="Courier New" w:hAnsi="Courier New" w:cs="Courier New"/>
          <w:sz w:val="20"/>
          <w:szCs w:val="20"/>
        </w:rPr>
        <w:t>email</w:t>
      </w:r>
      <w:r w:rsidRPr="00786200">
        <w:rPr>
          <w:lang w:val="ru-RU"/>
        </w:rPr>
        <w:t>. Сценарий не отправляет письма, не обращается к реальным аккаунтам и не выполняет денежных операций. Критерием успеха является изменение поля в серверной сессии и последующее отображение нового значения в интерфейсе.</w:t>
      </w:r>
    </w:p>
    <w:p w14:paraId="2884CB64" w14:textId="77777777" w:rsidR="00FF1576" w:rsidRPr="00CE270F" w:rsidRDefault="00000000">
      <w:pPr>
        <w:rPr>
          <w:lang w:val="ru-RU"/>
        </w:rPr>
      </w:pPr>
      <w:r w:rsidRPr="00786200">
        <w:rPr>
          <w:lang w:val="ru-RU"/>
        </w:rPr>
        <w:lastRenderedPageBreak/>
        <w:t xml:space="preserve">Отличие </w:t>
      </w:r>
      <w:r>
        <w:t>XSS</w:t>
      </w:r>
      <w:r w:rsidRPr="00786200">
        <w:rPr>
          <w:lang w:val="ru-RU"/>
        </w:rPr>
        <w:t xml:space="preserve"> от </w:t>
      </w:r>
      <w:r>
        <w:t>CSRF</w:t>
      </w:r>
      <w:r w:rsidRPr="00786200">
        <w:rPr>
          <w:lang w:val="ru-RU"/>
        </w:rPr>
        <w:t xml:space="preserve"> определяет и способы проверки. Для </w:t>
      </w:r>
      <w:r>
        <w:t>XSS</w:t>
      </w:r>
      <w:r w:rsidRPr="00786200">
        <w:rPr>
          <w:lang w:val="ru-RU"/>
        </w:rPr>
        <w:t xml:space="preserve"> необходимо наблюдать создание опасного элемента и выполнение обработчика события в браузере. Для </w:t>
      </w:r>
      <w:r>
        <w:t>CSRF</w:t>
      </w:r>
      <w:r w:rsidRPr="00786200">
        <w:rPr>
          <w:lang w:val="ru-RU"/>
        </w:rPr>
        <w:t xml:space="preserve"> требуется проверить отправку запроса с </w:t>
      </w:r>
      <w:r>
        <w:t>cookie</w:t>
      </w:r>
      <w:r w:rsidRPr="00786200">
        <w:rPr>
          <w:lang w:val="ru-RU"/>
        </w:rPr>
        <w:t xml:space="preserve"> и изменение серверного состояния. Проверка только наличия строки в </w:t>
      </w:r>
      <w:r>
        <w:t>JSON</w:t>
      </w:r>
      <w:r w:rsidRPr="00786200">
        <w:rPr>
          <w:lang w:val="ru-RU"/>
        </w:rPr>
        <w:t xml:space="preserve"> недостаточна для вывода об успешном выполнении </w:t>
      </w:r>
      <w:r>
        <w:t>XSS</w:t>
      </w:r>
      <w:r w:rsidRPr="00786200">
        <w:rPr>
          <w:lang w:val="ru-RU"/>
        </w:rPr>
        <w:t>.</w:t>
      </w:r>
    </w:p>
    <w:p w14:paraId="097B7E51" w14:textId="77777777" w:rsidR="00FF1576" w:rsidRPr="00CE270F" w:rsidRDefault="00000000">
      <w:pPr>
        <w:pStyle w:val="2"/>
        <w:rPr>
          <w:lang w:val="ru-RU"/>
        </w:rPr>
      </w:pPr>
      <w:bookmarkStart w:id="6" w:name="h3"/>
      <w:bookmarkStart w:id="7" w:name="CourseHeading3"/>
      <w:bookmarkEnd w:id="6"/>
      <w:r w:rsidRPr="00786200">
        <w:rPr>
          <w:lang w:val="ru-RU"/>
        </w:rPr>
        <w:t>1.2 Требования и модель угроз</w:t>
      </w:r>
      <w:bookmarkEnd w:id="7"/>
    </w:p>
    <w:p w14:paraId="61A9ABBC" w14:textId="77777777" w:rsidR="00FF1576" w:rsidRPr="00CE270F" w:rsidRDefault="00000000">
      <w:pPr>
        <w:rPr>
          <w:lang w:val="ru-RU"/>
        </w:rPr>
      </w:pPr>
      <w:r w:rsidRPr="00786200">
        <w:rPr>
          <w:lang w:val="ru-RU"/>
        </w:rPr>
        <w:t xml:space="preserve">Функциональные требования предусматривают два режима: </w:t>
      </w:r>
      <w:r>
        <w:rPr>
          <w:rFonts w:ascii="Courier New" w:eastAsia="Courier New" w:hAnsi="Courier New" w:cs="Courier New"/>
          <w:sz w:val="20"/>
          <w:szCs w:val="20"/>
        </w:rPr>
        <w:t>vulnerable</w:t>
      </w:r>
      <w:r w:rsidRPr="00786200">
        <w:rPr>
          <w:lang w:val="ru-RU"/>
        </w:rPr>
        <w:t xml:space="preserve"> и </w:t>
      </w:r>
      <w:r>
        <w:rPr>
          <w:rFonts w:ascii="Courier New" w:eastAsia="Courier New" w:hAnsi="Courier New" w:cs="Courier New"/>
          <w:sz w:val="20"/>
          <w:szCs w:val="20"/>
        </w:rPr>
        <w:t>protected</w:t>
      </w:r>
      <w:r w:rsidRPr="00786200">
        <w:rPr>
          <w:lang w:val="ru-RU"/>
        </w:rPr>
        <w:t xml:space="preserve">. Пользователь должен иметь возможность выполнить поиск, добавить комментарий, открыть </w:t>
      </w:r>
      <w:r>
        <w:t>DOM</w:t>
      </w:r>
      <w:r w:rsidRPr="00786200">
        <w:rPr>
          <w:lang w:val="ru-RU"/>
        </w:rPr>
        <w:t xml:space="preserve">-сценарий по ссылке, войти в тестовую учётную запись, изменить </w:t>
      </w:r>
      <w:r>
        <w:rPr>
          <w:rFonts w:ascii="Courier New" w:eastAsia="Courier New" w:hAnsi="Courier New" w:cs="Courier New"/>
          <w:sz w:val="20"/>
          <w:szCs w:val="20"/>
        </w:rPr>
        <w:t>email</w:t>
      </w:r>
      <w:r w:rsidRPr="00786200">
        <w:rPr>
          <w:lang w:val="ru-RU"/>
        </w:rPr>
        <w:t xml:space="preserve"> и обновить профиль. Страница атакующего должна содержать готовые ссылки и формы для воспроизведения тех же сценариев.</w:t>
      </w:r>
    </w:p>
    <w:p w14:paraId="452E41FC" w14:textId="77777777" w:rsidR="00FF1576" w:rsidRPr="00CE270F" w:rsidRDefault="00000000">
      <w:pPr>
        <w:rPr>
          <w:lang w:val="ru-RU"/>
        </w:rPr>
      </w:pPr>
      <w:r w:rsidRPr="00786200">
        <w:rPr>
          <w:lang w:val="ru-RU"/>
        </w:rPr>
        <w:t xml:space="preserve">Нефункциональные требования включают разделение исходного кода и </w:t>
      </w:r>
      <w:r>
        <w:t>Docker</w:t>
      </w:r>
      <w:r w:rsidRPr="00786200">
        <w:rPr>
          <w:lang w:val="ru-RU"/>
        </w:rPr>
        <w:t xml:space="preserve">-контекстов, отсутствие </w:t>
      </w:r>
      <w:r>
        <w:t>Nginx</w:t>
      </w:r>
      <w:r w:rsidRPr="00786200">
        <w:rPr>
          <w:lang w:val="ru-RU"/>
        </w:rPr>
        <w:t xml:space="preserve">, один внешний вход к приложению на порту 3000, внутренний порт </w:t>
      </w:r>
      <w:r>
        <w:rPr>
          <w:rFonts w:ascii="Courier New" w:eastAsia="Courier New" w:hAnsi="Courier New" w:cs="Courier New"/>
          <w:sz w:val="20"/>
          <w:szCs w:val="20"/>
        </w:rPr>
        <w:t>backend</w:t>
      </w:r>
      <w:r w:rsidRPr="00786200">
        <w:rPr>
          <w:lang w:val="ru-RU"/>
        </w:rPr>
        <w:t xml:space="preserve"> 8000, понятную структуру обработчиков, ограничение размеров ввода и повторяемые автоматические проверки. </w:t>
      </w:r>
      <w:r>
        <w:t>Frontend</w:t>
      </w:r>
      <w:r w:rsidRPr="00786200">
        <w:rPr>
          <w:lang w:val="ru-RU"/>
        </w:rPr>
        <w:t xml:space="preserve"> и </w:t>
      </w:r>
      <w:r>
        <w:rPr>
          <w:rFonts w:ascii="Courier New" w:eastAsia="Courier New" w:hAnsi="Courier New" w:cs="Courier New"/>
          <w:sz w:val="20"/>
          <w:szCs w:val="20"/>
        </w:rPr>
        <w:t>attacker</w:t>
      </w:r>
      <w:r w:rsidRPr="00786200">
        <w:rPr>
          <w:lang w:val="ru-RU"/>
        </w:rPr>
        <w:t xml:space="preserve"> должны содержать самостоятельные каталоги </w:t>
      </w:r>
      <w:r>
        <w:rPr>
          <w:rFonts w:ascii="Courier New" w:eastAsia="Courier New" w:hAnsi="Courier New" w:cs="Courier New"/>
          <w:sz w:val="20"/>
          <w:szCs w:val="20"/>
        </w:rPr>
        <w:t>pages</w:t>
      </w:r>
      <w:r w:rsidRPr="00786200">
        <w:rPr>
          <w:lang w:val="ru-RU"/>
        </w:rPr>
        <w:t xml:space="preserve"> даже при наличии одной страницы.</w:t>
      </w:r>
    </w:p>
    <w:p w14:paraId="1AA62F99" w14:textId="77777777" w:rsidR="00FF1576" w:rsidRPr="00CE270F" w:rsidRDefault="00000000">
      <w:pPr>
        <w:rPr>
          <w:lang w:val="ru-RU"/>
        </w:rPr>
      </w:pPr>
      <w:r w:rsidRPr="00786200">
        <w:rPr>
          <w:lang w:val="ru-RU"/>
        </w:rPr>
        <w:t xml:space="preserve">Модель атакующего ограничена лабораторией. Он управляет содержимым страницы на порту 4000, предлагает пользователю ссылки и отправляет формы на порт 3000. Прямой доступ к памяти </w:t>
      </w:r>
      <w:r>
        <w:rPr>
          <w:rFonts w:ascii="Courier New" w:eastAsia="Courier New" w:hAnsi="Courier New" w:cs="Courier New"/>
          <w:sz w:val="20"/>
          <w:szCs w:val="20"/>
        </w:rPr>
        <w:t>backend</w:t>
      </w:r>
      <w:r w:rsidRPr="00786200">
        <w:rPr>
          <w:lang w:val="ru-RU"/>
        </w:rPr>
        <w:t xml:space="preserve">, чтение файлов хоста и сетевые атаки на внешние адреса не являются частью эксперимента. </w:t>
      </w:r>
      <w:r>
        <w:t>XSS</w:t>
      </w:r>
      <w:r w:rsidRPr="00786200">
        <w:rPr>
          <w:lang w:val="ru-RU"/>
        </w:rPr>
        <w:t xml:space="preserve">-нагрузки используют учебный </w:t>
      </w:r>
      <w:r>
        <w:rPr>
          <w:rFonts w:ascii="Courier New" w:eastAsia="Courier New" w:hAnsi="Courier New" w:cs="Courier New"/>
          <w:sz w:val="20"/>
          <w:szCs w:val="20"/>
        </w:rPr>
        <w:t>alert</w:t>
      </w:r>
      <w:r w:rsidRPr="00786200">
        <w:rPr>
          <w:lang w:val="ru-RU"/>
        </w:rPr>
        <w:t xml:space="preserve"> как видимый признак выполнения сценария.</w:t>
      </w:r>
    </w:p>
    <w:p w14:paraId="747CCC42" w14:textId="77777777" w:rsidR="00FF1576" w:rsidRPr="00CE270F" w:rsidRDefault="00000000">
      <w:pPr>
        <w:rPr>
          <w:lang w:val="ru-RU"/>
        </w:rPr>
      </w:pPr>
      <w:r w:rsidRPr="00786200">
        <w:rPr>
          <w:lang w:val="ru-RU"/>
        </w:rPr>
        <w:t xml:space="preserve">Активами стенда являются сессионное состояние, </w:t>
      </w:r>
      <w:r>
        <w:rPr>
          <w:rFonts w:ascii="Courier New" w:eastAsia="Courier New" w:hAnsi="Courier New" w:cs="Courier New"/>
          <w:sz w:val="20"/>
          <w:szCs w:val="20"/>
        </w:rPr>
        <w:t>email</w:t>
      </w:r>
      <w:r w:rsidRPr="00786200">
        <w:rPr>
          <w:lang w:val="ru-RU"/>
        </w:rPr>
        <w:t xml:space="preserve"> тестового пользователя и список комментариев. Границами доверия служат браузерный ввод, внешний </w:t>
      </w:r>
      <w:r>
        <w:rPr>
          <w:rFonts w:ascii="Courier New" w:eastAsia="Courier New" w:hAnsi="Courier New" w:cs="Courier New"/>
          <w:sz w:val="20"/>
          <w:szCs w:val="20"/>
        </w:rPr>
        <w:t>origin</w:t>
      </w:r>
      <w:r w:rsidRPr="00786200">
        <w:rPr>
          <w:lang w:val="ru-RU"/>
        </w:rPr>
        <w:t xml:space="preserve"> страницы атакующего, </w:t>
      </w:r>
      <w:r>
        <w:t>HTTP</w:t>
      </w:r>
      <w:r w:rsidRPr="00786200">
        <w:rPr>
          <w:lang w:val="ru-RU"/>
        </w:rPr>
        <w:t xml:space="preserve">-вход </w:t>
      </w:r>
      <w:r>
        <w:rPr>
          <w:rFonts w:ascii="Courier New" w:eastAsia="Courier New" w:hAnsi="Courier New" w:cs="Courier New"/>
          <w:sz w:val="20"/>
          <w:szCs w:val="20"/>
        </w:rPr>
        <w:t>frontend</w:t>
      </w:r>
      <w:r w:rsidRPr="00786200">
        <w:rPr>
          <w:lang w:val="ru-RU"/>
        </w:rPr>
        <w:t xml:space="preserve"> и внутренний </w:t>
      </w:r>
      <w:r>
        <w:t>API</w:t>
      </w:r>
      <w:r w:rsidRPr="00786200">
        <w:rPr>
          <w:lang w:val="ru-RU"/>
        </w:rPr>
        <w:t xml:space="preserve">. Данные проверяются там, где принимается решение об их использовании: длина и тип — на </w:t>
      </w:r>
      <w:r>
        <w:t>API</w:t>
      </w:r>
      <w:r w:rsidRPr="00786200">
        <w:rPr>
          <w:lang w:val="ru-RU"/>
        </w:rPr>
        <w:t>, допустимая разметка — перед сохранением или выводом, право изменения профиля — перед обработчиком операции.</w:t>
      </w:r>
    </w:p>
    <w:p w14:paraId="72B4EB59" w14:textId="77777777" w:rsidR="00FF1576" w:rsidRPr="00CE270F" w:rsidRDefault="00000000">
      <w:pPr>
        <w:rPr>
          <w:lang w:val="ru-RU"/>
        </w:rPr>
      </w:pPr>
      <w:r w:rsidRPr="00786200">
        <w:rPr>
          <w:lang w:val="ru-RU"/>
        </w:rPr>
        <w:t xml:space="preserve">Уязвимый режим намеренно сохраняет опасный вывод и отсутствие </w:t>
      </w:r>
      <w:r>
        <w:t>CSRF</w:t>
      </w:r>
      <w:r w:rsidRPr="00786200">
        <w:rPr>
          <w:lang w:val="ru-RU"/>
        </w:rPr>
        <w:t xml:space="preserve">-проверки. Эти исключения локализованы в явных ветвях по режиму. Защищённый режим является значением по умолчанию. Неизвестный параметр </w:t>
      </w:r>
      <w:r>
        <w:rPr>
          <w:rFonts w:ascii="Courier New" w:eastAsia="Courier New" w:hAnsi="Courier New" w:cs="Courier New"/>
          <w:sz w:val="20"/>
          <w:szCs w:val="20"/>
        </w:rPr>
        <w:t>mode</w:t>
      </w:r>
      <w:r w:rsidRPr="00786200">
        <w:rPr>
          <w:lang w:val="ru-RU"/>
        </w:rPr>
        <w:t xml:space="preserve"> приводит к ответу </w:t>
      </w:r>
      <w:r w:rsidRPr="00786200">
        <w:rPr>
          <w:rFonts w:ascii="Courier New" w:eastAsia="Courier New" w:hAnsi="Courier New" w:cs="Courier New"/>
          <w:sz w:val="20"/>
          <w:szCs w:val="20"/>
          <w:lang w:val="ru-RU"/>
        </w:rPr>
        <w:t>400</w:t>
      </w:r>
      <w:r w:rsidRPr="00786200">
        <w:rPr>
          <w:lang w:val="ru-RU"/>
        </w:rPr>
        <w:t>, что исключает незаметное переключение на уязвимую ветвь из-за опечатки.</w:t>
      </w:r>
    </w:p>
    <w:p w14:paraId="21B59A6A" w14:textId="77777777" w:rsidR="00FF1576" w:rsidRPr="00CE270F" w:rsidRDefault="00000000">
      <w:pPr>
        <w:rPr>
          <w:lang w:val="ru-RU"/>
        </w:rPr>
      </w:pPr>
      <w:r w:rsidRPr="00786200">
        <w:rPr>
          <w:lang w:val="ru-RU"/>
        </w:rPr>
        <w:t xml:space="preserve">Два режима доступны в одном </w:t>
      </w:r>
      <w:r>
        <w:rPr>
          <w:rFonts w:ascii="Courier New" w:eastAsia="Courier New" w:hAnsi="Courier New" w:cs="Courier New"/>
          <w:sz w:val="20"/>
          <w:szCs w:val="20"/>
        </w:rPr>
        <w:t>origin</w:t>
      </w:r>
      <w:r w:rsidRPr="00786200">
        <w:rPr>
          <w:lang w:val="ru-RU"/>
        </w:rPr>
        <w:t xml:space="preserve"> приложения и поэтому не образуют независимые домены доверия. Исполняемый </w:t>
      </w:r>
      <w:r>
        <w:t>XSS</w:t>
      </w:r>
      <w:r w:rsidRPr="00786200">
        <w:rPr>
          <w:lang w:val="ru-RU"/>
        </w:rPr>
        <w:t xml:space="preserve">-код уязвимой страницы потенциально способен обращаться к </w:t>
      </w:r>
      <w:r>
        <w:rPr>
          <w:rFonts w:ascii="Courier New" w:eastAsia="Courier New" w:hAnsi="Courier New" w:cs="Courier New"/>
          <w:sz w:val="20"/>
          <w:szCs w:val="20"/>
        </w:rPr>
        <w:t>protected</w:t>
      </w:r>
      <w:r w:rsidRPr="00786200">
        <w:rPr>
          <w:lang w:val="ru-RU"/>
        </w:rPr>
        <w:t xml:space="preserve"> </w:t>
      </w:r>
      <w:r>
        <w:t>API</w:t>
      </w:r>
      <w:r w:rsidRPr="00786200">
        <w:rPr>
          <w:lang w:val="ru-RU"/>
        </w:rPr>
        <w:t xml:space="preserve"> того же </w:t>
      </w:r>
      <w:r>
        <w:rPr>
          <w:rFonts w:ascii="Courier New" w:eastAsia="Courier New" w:hAnsi="Courier New" w:cs="Courier New"/>
          <w:sz w:val="20"/>
          <w:szCs w:val="20"/>
        </w:rPr>
        <w:t>origin</w:t>
      </w:r>
      <w:r w:rsidRPr="00786200">
        <w:rPr>
          <w:lang w:val="ru-RU"/>
        </w:rPr>
        <w:t xml:space="preserve">. Разделение сессий препятствует </w:t>
      </w:r>
      <w:r w:rsidRPr="00786200">
        <w:rPr>
          <w:lang w:val="ru-RU"/>
        </w:rPr>
        <w:lastRenderedPageBreak/>
        <w:t>случайному смешению состояния, но не превращает учебный интерфейс в безопасную многопользовательскую платформу. Это ограничение учитывается при интерпретации результатов.</w:t>
      </w:r>
    </w:p>
    <w:p w14:paraId="4EF18955" w14:textId="77777777" w:rsidR="00FF1576" w:rsidRPr="00CE270F" w:rsidRDefault="00000000">
      <w:pPr>
        <w:pStyle w:val="2"/>
        <w:rPr>
          <w:lang w:val="ru-RU"/>
        </w:rPr>
      </w:pPr>
      <w:bookmarkStart w:id="8" w:name="h4"/>
      <w:bookmarkStart w:id="9" w:name="CourseHeading4"/>
      <w:bookmarkEnd w:id="8"/>
      <w:r w:rsidRPr="00786200">
        <w:rPr>
          <w:lang w:val="ru-RU"/>
        </w:rPr>
        <w:t>1.3 Структура исходного кода</w:t>
      </w:r>
      <w:bookmarkEnd w:id="9"/>
    </w:p>
    <w:p w14:paraId="232E5DE5" w14:textId="77777777" w:rsidR="00FF1576" w:rsidRPr="00CE270F" w:rsidRDefault="00000000">
      <w:pPr>
        <w:rPr>
          <w:lang w:val="ru-RU"/>
        </w:rPr>
      </w:pPr>
      <w:r w:rsidRPr="00786200">
        <w:rPr>
          <w:lang w:val="ru-RU"/>
        </w:rPr>
        <w:t xml:space="preserve">Структура проекта показана в листинге 1. В корне остаются только общая конфигурация запуска, команды проверки, описание проекта и </w:t>
      </w:r>
      <w:r>
        <w:t>workflow</w:t>
      </w:r>
      <w:r w:rsidRPr="00786200">
        <w:rPr>
          <w:lang w:val="ru-RU"/>
        </w:rPr>
        <w:t xml:space="preserve">. Содержимое каждого сервиса находится в собственном каталоге. Это позволяет собирать </w:t>
      </w:r>
      <w:r>
        <w:rPr>
          <w:rFonts w:ascii="Courier New" w:eastAsia="Courier New" w:hAnsi="Courier New" w:cs="Courier New"/>
          <w:sz w:val="20"/>
          <w:szCs w:val="20"/>
        </w:rPr>
        <w:t>backend</w:t>
      </w:r>
      <w:r w:rsidRPr="00786200">
        <w:rPr>
          <w:lang w:val="ru-RU"/>
        </w:rPr>
        <w:t xml:space="preserve"> без исходников интерфейса и изменять страницу атакующего без </w:t>
      </w:r>
      <w:proofErr w:type="spellStart"/>
      <w:r w:rsidRPr="00786200">
        <w:rPr>
          <w:lang w:val="ru-RU"/>
        </w:rPr>
        <w:t>пересборки</w:t>
      </w:r>
      <w:proofErr w:type="spellEnd"/>
      <w:r w:rsidRPr="00786200">
        <w:rPr>
          <w:lang w:val="ru-RU"/>
        </w:rPr>
        <w:t xml:space="preserve"> логики </w:t>
      </w:r>
      <w:r>
        <w:t>API</w:t>
      </w:r>
      <w:r w:rsidRPr="00786200">
        <w:rPr>
          <w:lang w:val="ru-RU"/>
        </w:rPr>
        <w:t>.</w:t>
      </w:r>
    </w:p>
    <w:p w14:paraId="44D4CFC4" w14:textId="77777777" w:rsidR="00FF1576" w:rsidRPr="00CE270F" w:rsidRDefault="00000000">
      <w:pPr>
        <w:pStyle w:val="af5"/>
        <w:keepLines/>
        <w:jc w:val="center"/>
        <w:rPr>
          <w:lang w:val="ru-RU"/>
        </w:rPr>
      </w:pPr>
      <w:r w:rsidRPr="00786200">
        <w:rPr>
          <w:lang w:val="ru-RU"/>
        </w:rPr>
        <w:t>Листинг 1 — Структура каталогов и ключевых файлов</w:t>
      </w:r>
    </w:p>
    <w:p w14:paraId="3333672C" w14:textId="77777777" w:rsidR="00FF1576" w:rsidRDefault="00000000">
      <w:pPr>
        <w:pStyle w:val="Code"/>
        <w:keepNext/>
        <w:keepLines/>
      </w:pPr>
      <w:r>
        <w:rPr>
          <w:rFonts w:eastAsia="Courier New" w:cs="Courier New"/>
          <w:szCs w:val="20"/>
        </w:rPr>
        <w:t>xss-csrf-demo/</w:t>
      </w:r>
    </w:p>
    <w:p w14:paraId="5609DC13" w14:textId="77777777" w:rsidR="00FF1576" w:rsidRDefault="00000000">
      <w:pPr>
        <w:pStyle w:val="Code"/>
        <w:keepNext/>
        <w:keepLines/>
      </w:pPr>
      <w:r>
        <w:rPr>
          <w:rFonts w:eastAsia="Courier New" w:cs="Courier New"/>
          <w:szCs w:val="20"/>
        </w:rPr>
        <w:t>├── backend/</w:t>
      </w:r>
    </w:p>
    <w:p w14:paraId="534C9D9E" w14:textId="77777777" w:rsidR="00FF1576" w:rsidRDefault="00000000">
      <w:pPr>
        <w:pStyle w:val="Code"/>
        <w:keepNext/>
        <w:keepLines/>
      </w:pPr>
      <w:r>
        <w:rPr>
          <w:rFonts w:eastAsia="Courier New" w:cs="Courier New"/>
          <w:szCs w:val="20"/>
        </w:rPr>
        <w:t>│   ├── Dockerfile, package.json, package-lock.json</w:t>
      </w:r>
    </w:p>
    <w:p w14:paraId="3D4792A3" w14:textId="77777777" w:rsidR="00FF1576" w:rsidRDefault="00000000">
      <w:pPr>
        <w:pStyle w:val="Code"/>
        <w:keepNext/>
        <w:keepLines/>
      </w:pPr>
      <w:r>
        <w:rPr>
          <w:rFonts w:eastAsia="Courier New" w:cs="Courier New"/>
          <w:szCs w:val="20"/>
        </w:rPr>
        <w:t>│   ├── src/</w:t>
      </w:r>
    </w:p>
    <w:p w14:paraId="7DD141B1" w14:textId="77777777" w:rsidR="00FF1576" w:rsidRDefault="00000000">
      <w:pPr>
        <w:pStyle w:val="Code"/>
        <w:keepNext/>
        <w:keepLines/>
      </w:pPr>
      <w:r>
        <w:rPr>
          <w:rFonts w:eastAsia="Courier New" w:cs="Courier New"/>
          <w:szCs w:val="20"/>
        </w:rPr>
        <w:t>│   │   ├── app.js, server.js, config.js, security.js</w:t>
      </w:r>
    </w:p>
    <w:p w14:paraId="5FD21245" w14:textId="77777777" w:rsidR="00FF1576" w:rsidRDefault="00000000">
      <w:pPr>
        <w:pStyle w:val="Code"/>
        <w:keepLines/>
      </w:pPr>
      <w:r>
        <w:rPr>
          <w:rFonts w:eastAsia="Courier New" w:cs="Courier New"/>
          <w:szCs w:val="20"/>
        </w:rPr>
        <w:t>│   │   ├── middleware/  mode.js, session.js, security.js</w:t>
      </w:r>
    </w:p>
    <w:p w14:paraId="1913BB5C" w14:textId="77777777" w:rsidR="00FF1576" w:rsidRDefault="00000000">
      <w:pPr>
        <w:pStyle w:val="Code"/>
        <w:keepLines/>
      </w:pPr>
      <w:r>
        <w:rPr>
          <w:rFonts w:eastAsia="Courier New" w:cs="Courier New"/>
          <w:szCs w:val="20"/>
        </w:rPr>
        <w:t>│   │   ├── routes/      auth.js, profile.js, xss.js</w:t>
      </w:r>
    </w:p>
    <w:p w14:paraId="2507672E" w14:textId="77777777" w:rsidR="00FF1576" w:rsidRDefault="00000000">
      <w:pPr>
        <w:pStyle w:val="Code"/>
        <w:keepLines/>
      </w:pPr>
      <w:r>
        <w:rPr>
          <w:rFonts w:eastAsia="Courier New" w:cs="Courier New"/>
          <w:szCs w:val="20"/>
        </w:rPr>
        <w:t>│   │   └── repositories/comments.js</w:t>
      </w:r>
    </w:p>
    <w:p w14:paraId="280E1060" w14:textId="77777777" w:rsidR="00FF1576" w:rsidRDefault="00000000">
      <w:pPr>
        <w:pStyle w:val="Code"/>
        <w:keepLines/>
      </w:pPr>
      <w:r>
        <w:rPr>
          <w:rFonts w:eastAsia="Courier New" w:cs="Courier New"/>
          <w:szCs w:val="20"/>
        </w:rPr>
        <w:t>│   └── tests/</w:t>
      </w:r>
    </w:p>
    <w:p w14:paraId="3E970359" w14:textId="77777777" w:rsidR="00FF1576" w:rsidRDefault="00000000">
      <w:pPr>
        <w:pStyle w:val="Code"/>
        <w:keepLines/>
      </w:pPr>
      <w:r>
        <w:rPr>
          <w:rFonts w:eastAsia="Courier New" w:cs="Courier New"/>
          <w:szCs w:val="20"/>
        </w:rPr>
        <w:t>├── frontend/</w:t>
      </w:r>
    </w:p>
    <w:p w14:paraId="42684A51" w14:textId="77777777" w:rsidR="00FF1576" w:rsidRDefault="00000000">
      <w:pPr>
        <w:pStyle w:val="Code"/>
        <w:keepLines/>
      </w:pPr>
      <w:r>
        <w:rPr>
          <w:rFonts w:eastAsia="Courier New" w:cs="Courier New"/>
          <w:szCs w:val="20"/>
        </w:rPr>
        <w:t>│   ├── Dockerfile, package.json, package-lock.json</w:t>
      </w:r>
    </w:p>
    <w:p w14:paraId="35F7EF3A" w14:textId="77777777" w:rsidR="00FF1576" w:rsidRDefault="00000000">
      <w:pPr>
        <w:pStyle w:val="Code"/>
        <w:keepLines/>
      </w:pPr>
      <w:r>
        <w:rPr>
          <w:rFonts w:eastAsia="Courier New" w:cs="Courier New"/>
          <w:szCs w:val="20"/>
        </w:rPr>
        <w:t>│   ├── server/server.cjs</w:t>
      </w:r>
    </w:p>
    <w:p w14:paraId="03A149D5" w14:textId="77777777" w:rsidR="00FF1576" w:rsidRDefault="00000000">
      <w:pPr>
        <w:pStyle w:val="Code"/>
        <w:keepLines/>
      </w:pPr>
      <w:r>
        <w:rPr>
          <w:rFonts w:eastAsia="Courier New" w:cs="Courier New"/>
          <w:szCs w:val="20"/>
        </w:rPr>
        <w:t>│   ├── src/</w:t>
      </w:r>
    </w:p>
    <w:p w14:paraId="5D9A27F9" w14:textId="77777777" w:rsidR="00FF1576" w:rsidRDefault="00000000">
      <w:pPr>
        <w:pStyle w:val="Code"/>
        <w:keepLines/>
      </w:pPr>
      <w:r>
        <w:rPr>
          <w:rFonts w:eastAsia="Courier New" w:cs="Courier New"/>
          <w:szCs w:val="20"/>
        </w:rPr>
        <w:t>│   │   ├── pages/DemoPage.jsx</w:t>
      </w:r>
    </w:p>
    <w:p w14:paraId="7DFC731D" w14:textId="77777777" w:rsidR="00FF1576" w:rsidRDefault="00000000">
      <w:pPr>
        <w:pStyle w:val="Code"/>
        <w:keepLines/>
      </w:pPr>
      <w:r>
        <w:rPr>
          <w:rFonts w:eastAsia="Courier New" w:cs="Courier New"/>
          <w:szCs w:val="20"/>
        </w:rPr>
        <w:t>│   │   ├── components/</w:t>
      </w:r>
    </w:p>
    <w:p w14:paraId="58D922CF" w14:textId="77777777" w:rsidR="00FF1576" w:rsidRDefault="00000000">
      <w:pPr>
        <w:pStyle w:val="Code"/>
        <w:keepLines/>
      </w:pPr>
      <w:r>
        <w:rPr>
          <w:rFonts w:eastAsia="Courier New" w:cs="Courier New"/>
          <w:szCs w:val="20"/>
        </w:rPr>
        <w:t>│   │   ├── lib/</w:t>
      </w:r>
    </w:p>
    <w:p w14:paraId="1D194208" w14:textId="77777777" w:rsidR="00FF1576" w:rsidRDefault="00000000">
      <w:pPr>
        <w:pStyle w:val="Code"/>
        <w:keepLines/>
      </w:pPr>
      <w:r>
        <w:rPr>
          <w:rFonts w:eastAsia="Courier New" w:cs="Courier New"/>
          <w:szCs w:val="20"/>
        </w:rPr>
        <w:t>│   │   └── App.jsx, main.jsx, styles.css</w:t>
      </w:r>
    </w:p>
    <w:p w14:paraId="6D06F6C8" w14:textId="77777777" w:rsidR="00FF1576" w:rsidRDefault="00000000">
      <w:pPr>
        <w:pStyle w:val="Code"/>
        <w:keepLines/>
      </w:pPr>
      <w:r>
        <w:rPr>
          <w:rFonts w:eastAsia="Courier New" w:cs="Courier New"/>
          <w:szCs w:val="20"/>
        </w:rPr>
        <w:t>│   └── tests/</w:t>
      </w:r>
    </w:p>
    <w:p w14:paraId="3F365A9B" w14:textId="77777777" w:rsidR="00FF1576" w:rsidRDefault="00000000">
      <w:pPr>
        <w:pStyle w:val="Code"/>
        <w:keepLines/>
      </w:pPr>
      <w:r>
        <w:rPr>
          <w:rFonts w:eastAsia="Courier New" w:cs="Courier New"/>
          <w:szCs w:val="20"/>
        </w:rPr>
        <w:t>├── attacker/</w:t>
      </w:r>
    </w:p>
    <w:p w14:paraId="233EC134" w14:textId="77777777" w:rsidR="00FF1576" w:rsidRDefault="00000000">
      <w:pPr>
        <w:pStyle w:val="Code"/>
        <w:keepLines/>
      </w:pPr>
      <w:r>
        <w:rPr>
          <w:rFonts w:eastAsia="Courier New" w:cs="Courier New"/>
          <w:szCs w:val="20"/>
        </w:rPr>
        <w:t>│   ├── Dockerfile, server.js, package.json</w:t>
      </w:r>
    </w:p>
    <w:p w14:paraId="3986BA03" w14:textId="77777777" w:rsidR="00FF1576" w:rsidRDefault="00000000">
      <w:pPr>
        <w:pStyle w:val="Code"/>
        <w:keepLines/>
      </w:pPr>
      <w:r>
        <w:rPr>
          <w:rFonts w:eastAsia="Courier New" w:cs="Courier New"/>
          <w:szCs w:val="20"/>
        </w:rPr>
        <w:t>│   ├── pages/index.html</w:t>
      </w:r>
    </w:p>
    <w:p w14:paraId="009AE1EE" w14:textId="77777777" w:rsidR="00FF1576" w:rsidRDefault="00000000">
      <w:pPr>
        <w:pStyle w:val="Code"/>
        <w:keepLines/>
      </w:pPr>
      <w:r>
        <w:rPr>
          <w:rFonts w:eastAsia="Courier New" w:cs="Courier New"/>
          <w:szCs w:val="20"/>
        </w:rPr>
        <w:t>│   └── public/attacker.js</w:t>
      </w:r>
    </w:p>
    <w:p w14:paraId="50DA1CF6" w14:textId="77777777" w:rsidR="00FF1576" w:rsidRDefault="00000000">
      <w:pPr>
        <w:pStyle w:val="Code"/>
        <w:keepLines/>
      </w:pPr>
      <w:r>
        <w:rPr>
          <w:rFonts w:eastAsia="Courier New" w:cs="Courier New"/>
          <w:szCs w:val="20"/>
        </w:rPr>
        <w:t>├── scripts/smoke.cjs</w:t>
      </w:r>
    </w:p>
    <w:p w14:paraId="5A95D75E" w14:textId="77777777" w:rsidR="00FF1576" w:rsidRDefault="00000000">
      <w:pPr>
        <w:pStyle w:val="Code"/>
        <w:keepNext/>
        <w:keepLines/>
      </w:pPr>
      <w:r>
        <w:rPr>
          <w:rFonts w:eastAsia="Courier New" w:cs="Courier New"/>
          <w:szCs w:val="20"/>
        </w:rPr>
        <w:t>├── .github/workflows/ci.yml</w:t>
      </w:r>
    </w:p>
    <w:p w14:paraId="417419D3" w14:textId="77777777" w:rsidR="00FF1576" w:rsidRDefault="00000000">
      <w:pPr>
        <w:pStyle w:val="Code"/>
        <w:keepNext/>
        <w:keepLines/>
      </w:pPr>
      <w:r>
        <w:rPr>
          <w:rFonts w:eastAsia="Courier New" w:cs="Courier New"/>
          <w:szCs w:val="20"/>
        </w:rPr>
        <w:t>├── docker-compose.yml, package.json</w:t>
      </w:r>
    </w:p>
    <w:p w14:paraId="1E0F83FA" w14:textId="77777777" w:rsidR="00FF1576" w:rsidRDefault="00000000">
      <w:pPr>
        <w:pStyle w:val="Code"/>
        <w:keepLines/>
        <w:spacing w:after="120"/>
      </w:pPr>
      <w:r>
        <w:rPr>
          <w:rFonts w:eastAsia="Courier New" w:cs="Courier New"/>
          <w:szCs w:val="20"/>
        </w:rPr>
        <w:t>└── README.md, VALIDATION.md</w:t>
      </w:r>
    </w:p>
    <w:p w14:paraId="5446DCDE" w14:textId="77777777" w:rsidR="00FF1576" w:rsidRPr="00CE270F" w:rsidRDefault="00000000">
      <w:pPr>
        <w:rPr>
          <w:lang w:val="ru-RU"/>
        </w:rPr>
      </w:pPr>
      <w:r>
        <w:t>Backend</w:t>
      </w:r>
      <w:r w:rsidRPr="00786200">
        <w:rPr>
          <w:lang w:val="ru-RU"/>
        </w:rPr>
        <w:t xml:space="preserve"> разделён на слой маршрутов, общие </w:t>
      </w:r>
      <w:r>
        <w:rPr>
          <w:rFonts w:ascii="Courier New" w:eastAsia="Courier New" w:hAnsi="Courier New" w:cs="Courier New"/>
          <w:sz w:val="20"/>
          <w:szCs w:val="20"/>
        </w:rPr>
        <w:t>middleware</w:t>
      </w:r>
      <w:r w:rsidRPr="00786200">
        <w:rPr>
          <w:lang w:val="ru-RU"/>
        </w:rPr>
        <w:t xml:space="preserve"> и репозиторий комментариев. Модуль </w:t>
      </w:r>
      <w:r>
        <w:rPr>
          <w:rFonts w:ascii="Courier New" w:eastAsia="Courier New" w:hAnsi="Courier New" w:cs="Courier New"/>
          <w:sz w:val="20"/>
          <w:szCs w:val="20"/>
        </w:rPr>
        <w:t>app</w:t>
      </w:r>
      <w:r w:rsidRPr="00786200">
        <w:rPr>
          <w:rFonts w:ascii="Courier New" w:eastAsia="Courier New" w:hAnsi="Courier New" w:cs="Courier New"/>
          <w:sz w:val="20"/>
          <w:szCs w:val="20"/>
          <w:lang w:val="ru-RU"/>
        </w:rPr>
        <w:t>.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js</w:t>
      </w:r>
      <w:proofErr w:type="spellEnd"/>
      <w:r w:rsidRPr="00786200">
        <w:rPr>
          <w:lang w:val="ru-RU"/>
        </w:rPr>
        <w:t xml:space="preserve"> создаёт </w:t>
      </w:r>
      <w:r>
        <w:t>Express</w:t>
      </w:r>
      <w:r w:rsidRPr="00786200">
        <w:rPr>
          <w:lang w:val="ru-RU"/>
        </w:rPr>
        <w:t xml:space="preserve">-приложение и подключает эти части. Файл </w:t>
      </w:r>
      <w:r>
        <w:rPr>
          <w:rFonts w:ascii="Courier New" w:eastAsia="Courier New" w:hAnsi="Courier New" w:cs="Courier New"/>
          <w:sz w:val="20"/>
          <w:szCs w:val="20"/>
        </w:rPr>
        <w:t>server</w:t>
      </w:r>
      <w:r w:rsidRPr="00786200">
        <w:rPr>
          <w:rFonts w:ascii="Courier New" w:eastAsia="Courier New" w:hAnsi="Courier New" w:cs="Courier New"/>
          <w:sz w:val="20"/>
          <w:szCs w:val="20"/>
          <w:lang w:val="ru-RU"/>
        </w:rPr>
        <w:t>.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js</w:t>
      </w:r>
      <w:proofErr w:type="spellEnd"/>
      <w:r w:rsidRPr="00786200">
        <w:rPr>
          <w:lang w:val="ru-RU"/>
        </w:rPr>
        <w:t xml:space="preserve"> только запускает прослушивание порта. Благодаря этому тесты создают экземпляр приложения без запуска отдельного сетевого процесса.</w:t>
      </w:r>
    </w:p>
    <w:p w14:paraId="3D9422B1" w14:textId="77777777" w:rsidR="00FF1576" w:rsidRPr="00CE270F" w:rsidRDefault="00000000">
      <w:pPr>
        <w:rPr>
          <w:lang w:val="ru-RU"/>
        </w:rPr>
      </w:pPr>
      <w:r w:rsidRPr="00786200">
        <w:rPr>
          <w:lang w:val="ru-RU"/>
        </w:rPr>
        <w:t xml:space="preserve">В </w:t>
      </w:r>
      <w:r>
        <w:rPr>
          <w:rFonts w:ascii="Courier New" w:eastAsia="Courier New" w:hAnsi="Courier New" w:cs="Courier New"/>
          <w:sz w:val="20"/>
          <w:szCs w:val="20"/>
        </w:rPr>
        <w:t>frontend</w:t>
      </w:r>
      <w:r w:rsidRPr="00786200">
        <w:rPr>
          <w:lang w:val="ru-RU"/>
        </w:rPr>
        <w:t xml:space="preserve"> каталог </w:t>
      </w:r>
      <w:r>
        <w:rPr>
          <w:rFonts w:ascii="Courier New" w:eastAsia="Courier New" w:hAnsi="Courier New" w:cs="Courier New"/>
          <w:sz w:val="20"/>
          <w:szCs w:val="20"/>
        </w:rPr>
        <w:t>pages</w:t>
      </w:r>
      <w:r w:rsidRPr="00786200">
        <w:rPr>
          <w:lang w:val="ru-RU"/>
        </w:rPr>
        <w:t xml:space="preserve"> содержит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DemoPage</w:t>
      </w:r>
      <w:proofErr w:type="spellEnd"/>
      <w:r w:rsidRPr="00786200">
        <w:rPr>
          <w:rFonts w:ascii="Courier New" w:eastAsia="Courier New" w:hAnsi="Courier New" w:cs="Courier New"/>
          <w:sz w:val="20"/>
          <w:szCs w:val="20"/>
          <w:lang w:val="ru-RU"/>
        </w:rPr>
        <w:t>.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jsx</w:t>
      </w:r>
      <w:proofErr w:type="spellEnd"/>
      <w:r w:rsidRPr="00786200">
        <w:rPr>
          <w:lang w:val="ru-RU"/>
        </w:rPr>
        <w:t xml:space="preserve">, </w:t>
      </w:r>
      <w:r>
        <w:rPr>
          <w:rFonts w:ascii="Courier New" w:eastAsia="Courier New" w:hAnsi="Courier New" w:cs="Courier New"/>
          <w:sz w:val="20"/>
          <w:szCs w:val="20"/>
        </w:rPr>
        <w:t>components</w:t>
      </w:r>
      <w:r w:rsidRPr="00786200">
        <w:rPr>
          <w:lang w:val="ru-RU"/>
        </w:rPr>
        <w:t xml:space="preserve"> — </w:t>
      </w:r>
      <w:proofErr w:type="spellStart"/>
      <w:r w:rsidRPr="00786200">
        <w:rPr>
          <w:lang w:val="ru-RU"/>
        </w:rPr>
        <w:t>переиспользуемые</w:t>
      </w:r>
      <w:proofErr w:type="spellEnd"/>
      <w:r w:rsidRPr="00786200">
        <w:rPr>
          <w:lang w:val="ru-RU"/>
        </w:rPr>
        <w:t xml:space="preserve"> варианты вывода, </w:t>
      </w:r>
      <w:r>
        <w:rPr>
          <w:rFonts w:ascii="Courier New" w:eastAsia="Courier New" w:hAnsi="Courier New" w:cs="Courier New"/>
          <w:sz w:val="20"/>
          <w:szCs w:val="20"/>
        </w:rPr>
        <w:t>lib</w:t>
      </w:r>
      <w:r w:rsidRPr="00786200">
        <w:rPr>
          <w:lang w:val="ru-RU"/>
        </w:rPr>
        <w:t xml:space="preserve"> — </w:t>
      </w:r>
      <w:r>
        <w:t>API</w:t>
      </w:r>
      <w:r w:rsidRPr="00786200">
        <w:rPr>
          <w:lang w:val="ru-RU"/>
        </w:rPr>
        <w:t xml:space="preserve">-клиент и функцию </w:t>
      </w:r>
      <w:r>
        <w:t>DOM</w:t>
      </w:r>
      <w:r w:rsidRPr="00786200">
        <w:rPr>
          <w:lang w:val="ru-RU"/>
        </w:rPr>
        <w:t>-</w:t>
      </w:r>
      <w:proofErr w:type="spellStart"/>
      <w:r w:rsidRPr="00786200">
        <w:rPr>
          <w:lang w:val="ru-RU"/>
        </w:rPr>
        <w:t>санитизации</w:t>
      </w:r>
      <w:proofErr w:type="spellEnd"/>
      <w:r w:rsidRPr="00786200">
        <w:rPr>
          <w:lang w:val="ru-RU"/>
        </w:rPr>
        <w:t xml:space="preserve">. </w:t>
      </w:r>
      <w:r>
        <w:rPr>
          <w:rFonts w:ascii="Courier New" w:eastAsia="Courier New" w:hAnsi="Courier New" w:cs="Courier New"/>
          <w:sz w:val="20"/>
          <w:szCs w:val="20"/>
        </w:rPr>
        <w:t>App</w:t>
      </w:r>
      <w:r w:rsidRPr="00786200">
        <w:rPr>
          <w:rFonts w:ascii="Courier New" w:eastAsia="Courier New" w:hAnsi="Courier New" w:cs="Courier New"/>
          <w:sz w:val="20"/>
          <w:szCs w:val="20"/>
          <w:lang w:val="ru-RU"/>
        </w:rPr>
        <w:t>.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jsx</w:t>
      </w:r>
      <w:proofErr w:type="spellEnd"/>
      <w:r w:rsidRPr="00786200">
        <w:rPr>
          <w:lang w:val="ru-RU"/>
        </w:rPr>
        <w:t xml:space="preserve"> задаёт маршрутизацию, </w:t>
      </w:r>
      <w:r>
        <w:rPr>
          <w:rFonts w:ascii="Courier New" w:eastAsia="Courier New" w:hAnsi="Courier New" w:cs="Courier New"/>
          <w:sz w:val="20"/>
          <w:szCs w:val="20"/>
        </w:rPr>
        <w:t>main</w:t>
      </w:r>
      <w:r w:rsidRPr="00786200">
        <w:rPr>
          <w:rFonts w:ascii="Courier New" w:eastAsia="Courier New" w:hAnsi="Courier New" w:cs="Courier New"/>
          <w:sz w:val="20"/>
          <w:szCs w:val="20"/>
          <w:lang w:val="ru-RU"/>
        </w:rPr>
        <w:t>.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jsx</w:t>
      </w:r>
      <w:proofErr w:type="spellEnd"/>
      <w:r w:rsidRPr="00786200">
        <w:rPr>
          <w:lang w:val="ru-RU"/>
        </w:rPr>
        <w:t xml:space="preserve"> монтирует приложение. </w:t>
      </w:r>
      <w:r>
        <w:t>React</w:t>
      </w:r>
      <w:r w:rsidRPr="00786200">
        <w:rPr>
          <w:lang w:val="ru-RU"/>
        </w:rPr>
        <w:t xml:space="preserve"> обеспечивает обычный текстовый вывод, однако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dangerouslySetInnerHTML</w:t>
      </w:r>
      <w:proofErr w:type="spellEnd"/>
      <w:r w:rsidRPr="00786200">
        <w:rPr>
          <w:lang w:val="ru-RU"/>
        </w:rPr>
        <w:t xml:space="preserve"> требует отдельного контроля происхождения </w:t>
      </w:r>
      <w:r>
        <w:t>HTML</w:t>
      </w:r>
      <w:r w:rsidRPr="00786200">
        <w:rPr>
          <w:lang w:val="ru-RU"/>
        </w:rPr>
        <w:t xml:space="preserve"> [8]. Сборка выполняется </w:t>
      </w:r>
      <w:proofErr w:type="spellStart"/>
      <w:r>
        <w:t>Vite</w:t>
      </w:r>
      <w:proofErr w:type="spellEnd"/>
      <w:r w:rsidRPr="00786200">
        <w:rPr>
          <w:lang w:val="ru-RU"/>
        </w:rPr>
        <w:t xml:space="preserve"> [9].</w:t>
      </w:r>
    </w:p>
    <w:p w14:paraId="7703A54F" w14:textId="77777777" w:rsidR="00FF1576" w:rsidRPr="00CE270F" w:rsidRDefault="00000000">
      <w:pPr>
        <w:rPr>
          <w:lang w:val="ru-RU"/>
        </w:rPr>
      </w:pPr>
      <w:r w:rsidRPr="00786200">
        <w:rPr>
          <w:lang w:val="ru-RU"/>
        </w:rPr>
        <w:lastRenderedPageBreak/>
        <w:t xml:space="preserve">В </w:t>
      </w:r>
      <w:r>
        <w:rPr>
          <w:rFonts w:ascii="Courier New" w:eastAsia="Courier New" w:hAnsi="Courier New" w:cs="Courier New"/>
          <w:sz w:val="20"/>
          <w:szCs w:val="20"/>
        </w:rPr>
        <w:t>attacker</w:t>
      </w:r>
      <w:r w:rsidRPr="00786200">
        <w:rPr>
          <w:lang w:val="ru-RU"/>
        </w:rPr>
        <w:t xml:space="preserve"> каталог </w:t>
      </w:r>
      <w:r>
        <w:rPr>
          <w:rFonts w:ascii="Courier New" w:eastAsia="Courier New" w:hAnsi="Courier New" w:cs="Courier New"/>
          <w:sz w:val="20"/>
          <w:szCs w:val="20"/>
        </w:rPr>
        <w:t>pages</w:t>
      </w:r>
      <w:r w:rsidRPr="00786200">
        <w:rPr>
          <w:lang w:val="ru-RU"/>
        </w:rPr>
        <w:t xml:space="preserve"> содержит </w:t>
      </w:r>
      <w:r>
        <w:t>HTML</w:t>
      </w:r>
      <w:r w:rsidRPr="00786200">
        <w:rPr>
          <w:lang w:val="ru-RU"/>
        </w:rPr>
        <w:t xml:space="preserve">, </w:t>
      </w:r>
      <w:r>
        <w:rPr>
          <w:rFonts w:ascii="Courier New" w:eastAsia="Courier New" w:hAnsi="Courier New" w:cs="Courier New"/>
          <w:sz w:val="20"/>
          <w:szCs w:val="20"/>
        </w:rPr>
        <w:t>public</w:t>
      </w:r>
      <w:r w:rsidRPr="00786200">
        <w:rPr>
          <w:lang w:val="ru-RU"/>
        </w:rPr>
        <w:t xml:space="preserve"> — клиентский </w:t>
      </w:r>
      <w:r>
        <w:t>JavaScript</w:t>
      </w:r>
      <w:r w:rsidRPr="00786200">
        <w:rPr>
          <w:lang w:val="ru-RU"/>
        </w:rPr>
        <w:t xml:space="preserve">, а </w:t>
      </w:r>
      <w:r>
        <w:rPr>
          <w:rFonts w:ascii="Courier New" w:eastAsia="Courier New" w:hAnsi="Courier New" w:cs="Courier New"/>
          <w:sz w:val="20"/>
          <w:szCs w:val="20"/>
        </w:rPr>
        <w:t>server</w:t>
      </w:r>
      <w:r w:rsidRPr="00786200">
        <w:rPr>
          <w:rFonts w:ascii="Courier New" w:eastAsia="Courier New" w:hAnsi="Courier New" w:cs="Courier New"/>
          <w:sz w:val="20"/>
          <w:szCs w:val="20"/>
          <w:lang w:val="ru-RU"/>
        </w:rPr>
        <w:t>.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js</w:t>
      </w:r>
      <w:proofErr w:type="spellEnd"/>
      <w:r w:rsidRPr="00786200">
        <w:rPr>
          <w:lang w:val="ru-RU"/>
        </w:rPr>
        <w:t xml:space="preserve"> обслуживает только явно разрешённые пути. Каталог </w:t>
      </w:r>
      <w:r>
        <w:rPr>
          <w:rFonts w:ascii="Courier New" w:eastAsia="Courier New" w:hAnsi="Courier New" w:cs="Courier New"/>
          <w:sz w:val="20"/>
          <w:szCs w:val="20"/>
        </w:rPr>
        <w:t>frontend</w:t>
      </w:r>
      <w:r w:rsidRPr="00786200">
        <w:rPr>
          <w:rFonts w:ascii="Courier New" w:eastAsia="Courier New" w:hAnsi="Courier New" w:cs="Courier New"/>
          <w:sz w:val="20"/>
          <w:szCs w:val="20"/>
          <w:lang w:val="ru-RU"/>
        </w:rPr>
        <w:t>/</w:t>
      </w:r>
      <w:r>
        <w:rPr>
          <w:rFonts w:ascii="Courier New" w:eastAsia="Courier New" w:hAnsi="Courier New" w:cs="Courier New"/>
          <w:sz w:val="20"/>
          <w:szCs w:val="20"/>
        </w:rPr>
        <w:t>server</w:t>
      </w:r>
      <w:r w:rsidRPr="00786200">
        <w:rPr>
          <w:lang w:val="ru-RU"/>
        </w:rPr>
        <w:t xml:space="preserve"> содержит небольшой сервер </w:t>
      </w:r>
      <w:r>
        <w:rPr>
          <w:rFonts w:ascii="Courier New" w:eastAsia="Courier New" w:hAnsi="Courier New" w:cs="Courier New"/>
          <w:sz w:val="20"/>
          <w:szCs w:val="20"/>
        </w:rPr>
        <w:t>Node</w:t>
      </w:r>
      <w:r w:rsidRPr="00786200">
        <w:rPr>
          <w:rFonts w:ascii="Courier New" w:eastAsia="Courier New" w:hAnsi="Courier New" w:cs="Courier New"/>
          <w:sz w:val="20"/>
          <w:szCs w:val="20"/>
          <w:lang w:val="ru-RU"/>
        </w:rPr>
        <w:t>.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js</w:t>
      </w:r>
      <w:proofErr w:type="spellEnd"/>
      <w:r w:rsidRPr="00786200">
        <w:rPr>
          <w:lang w:val="ru-RU"/>
        </w:rPr>
        <w:t xml:space="preserve"> для готовой сборки и </w:t>
      </w:r>
      <w:proofErr w:type="spellStart"/>
      <w:r w:rsidRPr="00786200">
        <w:rPr>
          <w:lang w:val="ru-RU"/>
        </w:rPr>
        <w:t>проксирования</w:t>
      </w:r>
      <w:proofErr w:type="spellEnd"/>
      <w:r w:rsidRPr="00786200">
        <w:rPr>
          <w:lang w:val="ru-RU"/>
        </w:rPr>
        <w:t xml:space="preserve"> </w:t>
      </w:r>
      <w:r>
        <w:t>API</w:t>
      </w:r>
      <w:r w:rsidRPr="00786200">
        <w:rPr>
          <w:lang w:val="ru-RU"/>
        </w:rPr>
        <w:t xml:space="preserve">. Он не смешивается с </w:t>
      </w:r>
      <w:r>
        <w:t>React</w:t>
      </w:r>
      <w:r w:rsidRPr="00786200">
        <w:rPr>
          <w:lang w:val="ru-RU"/>
        </w:rPr>
        <w:t>-кодом, выполняющимся в браузере.</w:t>
      </w:r>
    </w:p>
    <w:p w14:paraId="61E9ACB3" w14:textId="77777777" w:rsidR="00FF1576" w:rsidRPr="00CE270F" w:rsidRDefault="00000000">
      <w:pPr>
        <w:rPr>
          <w:lang w:val="ru-RU"/>
        </w:rPr>
      </w:pPr>
      <w:r w:rsidRPr="00786200">
        <w:rPr>
          <w:lang w:val="ru-RU"/>
        </w:rPr>
        <w:t xml:space="preserve">Разделение маршрутов использует </w:t>
      </w:r>
      <w:r>
        <w:rPr>
          <w:rFonts w:ascii="Courier New" w:eastAsia="Courier New" w:hAnsi="Courier New" w:cs="Courier New"/>
          <w:sz w:val="20"/>
          <w:szCs w:val="20"/>
        </w:rPr>
        <w:t>Router</w:t>
      </w:r>
      <w:r w:rsidRPr="00786200">
        <w:rPr>
          <w:lang w:val="ru-RU"/>
        </w:rPr>
        <w:t xml:space="preserve"> </w:t>
      </w:r>
      <w:r>
        <w:t>Express</w:t>
      </w:r>
      <w:r w:rsidRPr="00786200">
        <w:rPr>
          <w:lang w:val="ru-RU"/>
        </w:rPr>
        <w:t xml:space="preserve"> [10]. Для сессий применяется </w:t>
      </w:r>
      <w:r>
        <w:rPr>
          <w:rFonts w:ascii="Courier New" w:eastAsia="Courier New" w:hAnsi="Courier New" w:cs="Courier New"/>
          <w:sz w:val="20"/>
          <w:szCs w:val="20"/>
        </w:rPr>
        <w:t>express</w:t>
      </w:r>
      <w:r w:rsidRPr="00786200">
        <w:rPr>
          <w:rFonts w:ascii="Courier New" w:eastAsia="Courier New" w:hAnsi="Courier New" w:cs="Courier New"/>
          <w:sz w:val="20"/>
          <w:szCs w:val="20"/>
          <w:lang w:val="ru-RU"/>
        </w:rPr>
        <w:t>-</w:t>
      </w:r>
      <w:r>
        <w:rPr>
          <w:rFonts w:ascii="Courier New" w:eastAsia="Courier New" w:hAnsi="Courier New" w:cs="Courier New"/>
          <w:sz w:val="20"/>
          <w:szCs w:val="20"/>
        </w:rPr>
        <w:t>session</w:t>
      </w:r>
      <w:r w:rsidRPr="00786200">
        <w:rPr>
          <w:lang w:val="ru-RU"/>
        </w:rPr>
        <w:t xml:space="preserve"> [11], для </w:t>
      </w:r>
      <w:r>
        <w:t>DOM</w:t>
      </w:r>
      <w:r w:rsidRPr="00786200">
        <w:rPr>
          <w:lang w:val="ru-RU"/>
        </w:rPr>
        <w:t>-</w:t>
      </w:r>
      <w:proofErr w:type="spellStart"/>
      <w:r w:rsidRPr="00786200">
        <w:rPr>
          <w:lang w:val="ru-RU"/>
        </w:rPr>
        <w:t>санитизации</w:t>
      </w:r>
      <w:proofErr w:type="spellEnd"/>
      <w:r w:rsidRPr="00786200">
        <w:rPr>
          <w:lang w:val="ru-RU"/>
        </w:rPr>
        <w:t xml:space="preserve"> —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DOMPurify</w:t>
      </w:r>
      <w:proofErr w:type="spellEnd"/>
      <w:r w:rsidRPr="00786200">
        <w:rPr>
          <w:lang w:val="ru-RU"/>
        </w:rPr>
        <w:t xml:space="preserve"> [12], для серверной очистки </w:t>
      </w:r>
      <w:r>
        <w:t>HTML</w:t>
      </w:r>
      <w:r w:rsidRPr="00786200">
        <w:rPr>
          <w:lang w:val="ru-RU"/>
        </w:rPr>
        <w:t xml:space="preserve"> — </w:t>
      </w:r>
      <w:r>
        <w:rPr>
          <w:rFonts w:ascii="Courier New" w:eastAsia="Courier New" w:hAnsi="Courier New" w:cs="Courier New"/>
          <w:sz w:val="20"/>
          <w:szCs w:val="20"/>
        </w:rPr>
        <w:t>sanitize</w:t>
      </w:r>
      <w:r w:rsidRPr="00786200">
        <w:rPr>
          <w:rFonts w:ascii="Courier New" w:eastAsia="Courier New" w:hAnsi="Courier New" w:cs="Courier New"/>
          <w:sz w:val="20"/>
          <w:szCs w:val="20"/>
          <w:lang w:val="ru-RU"/>
        </w:rPr>
        <w:t>-</w:t>
      </w:r>
      <w:r>
        <w:rPr>
          <w:rFonts w:ascii="Courier New" w:eastAsia="Courier New" w:hAnsi="Courier New" w:cs="Courier New"/>
          <w:sz w:val="20"/>
          <w:szCs w:val="20"/>
        </w:rPr>
        <w:t>html</w:t>
      </w:r>
      <w:r w:rsidRPr="00786200">
        <w:rPr>
          <w:lang w:val="ru-RU"/>
        </w:rPr>
        <w:t xml:space="preserve"> [13]. Структура остаётся небольшой: отдельные контроллеры и сервисы для одношаговых операций не вводятся, поскольку это добавило бы файлы без самостоятельной ответственности.</w:t>
      </w:r>
    </w:p>
    <w:p w14:paraId="5C934989" w14:textId="77777777" w:rsidR="00FF1576" w:rsidRPr="00CE270F" w:rsidRDefault="00000000">
      <w:pPr>
        <w:pStyle w:val="2"/>
        <w:rPr>
          <w:lang w:val="ru-RU"/>
        </w:rPr>
      </w:pPr>
      <w:bookmarkStart w:id="10" w:name="h5"/>
      <w:bookmarkStart w:id="11" w:name="CourseHeading5"/>
      <w:bookmarkEnd w:id="10"/>
      <w:r w:rsidRPr="00786200">
        <w:rPr>
          <w:lang w:val="ru-RU"/>
        </w:rPr>
        <w:t>1.4 Выбор архитектуры и границы сервисов</w:t>
      </w:r>
      <w:bookmarkEnd w:id="11"/>
    </w:p>
    <w:p w14:paraId="1978E5F0" w14:textId="77777777" w:rsidR="00FF1576" w:rsidRPr="00CE270F" w:rsidRDefault="00000000">
      <w:pPr>
        <w:rPr>
          <w:lang w:val="ru-RU"/>
        </w:rPr>
      </w:pPr>
      <w:r w:rsidRPr="00786200">
        <w:rPr>
          <w:lang w:val="ru-RU"/>
        </w:rPr>
        <w:t xml:space="preserve">Сервер </w:t>
      </w:r>
      <w:r>
        <w:rPr>
          <w:rFonts w:ascii="Courier New" w:eastAsia="Courier New" w:hAnsi="Courier New" w:cs="Courier New"/>
          <w:sz w:val="20"/>
          <w:szCs w:val="20"/>
        </w:rPr>
        <w:t>frontend</w:t>
      </w:r>
      <w:r w:rsidRPr="00786200">
        <w:rPr>
          <w:lang w:val="ru-RU"/>
        </w:rPr>
        <w:t xml:space="preserve"> принимает соединения на порту 3000. Для обычных страниц он отдаёт </w:t>
      </w:r>
      <w:r>
        <w:t>HTML</w:t>
      </w:r>
      <w:r w:rsidRPr="00786200">
        <w:rPr>
          <w:lang w:val="ru-RU"/>
        </w:rPr>
        <w:t xml:space="preserve"> и ресурсы </w:t>
      </w:r>
      <w:r>
        <w:t>React</w:t>
      </w:r>
      <w:r w:rsidRPr="00786200">
        <w:rPr>
          <w:lang w:val="ru-RU"/>
        </w:rPr>
        <w:t xml:space="preserve">, а запросы с префиксом </w:t>
      </w:r>
      <w:r w:rsidRPr="00786200">
        <w:rPr>
          <w:rFonts w:ascii="Courier New" w:eastAsia="Courier New" w:hAnsi="Courier New" w:cs="Courier New"/>
          <w:sz w:val="20"/>
          <w:szCs w:val="20"/>
          <w:lang w:val="ru-RU"/>
        </w:rPr>
        <w:t>/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api</w:t>
      </w:r>
      <w:proofErr w:type="spellEnd"/>
      <w:r w:rsidRPr="00786200">
        <w:rPr>
          <w:lang w:val="ru-RU"/>
        </w:rPr>
        <w:t xml:space="preserve">/ направляет на </w:t>
      </w:r>
      <w:r>
        <w:rPr>
          <w:rFonts w:ascii="Courier New" w:eastAsia="Courier New" w:hAnsi="Courier New" w:cs="Courier New"/>
          <w:sz w:val="20"/>
          <w:szCs w:val="20"/>
        </w:rPr>
        <w:t>backend</w:t>
      </w:r>
      <w:r w:rsidRPr="00786200">
        <w:rPr>
          <w:rFonts w:ascii="Courier New" w:eastAsia="Courier New" w:hAnsi="Courier New" w:cs="Courier New"/>
          <w:sz w:val="20"/>
          <w:szCs w:val="20"/>
          <w:lang w:val="ru-RU"/>
        </w:rPr>
        <w:t>:8000</w:t>
      </w:r>
      <w:r w:rsidRPr="00786200">
        <w:rPr>
          <w:lang w:val="ru-RU"/>
        </w:rPr>
        <w:t xml:space="preserve">. Браузер работает с относительными адресами </w:t>
      </w:r>
      <w:r w:rsidRPr="00786200">
        <w:rPr>
          <w:rFonts w:ascii="Courier New" w:eastAsia="Courier New" w:hAnsi="Courier New" w:cs="Courier New"/>
          <w:sz w:val="20"/>
          <w:szCs w:val="20"/>
          <w:lang w:val="ru-RU"/>
        </w:rPr>
        <w:t>/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api</w:t>
      </w:r>
      <w:proofErr w:type="spellEnd"/>
      <w:r w:rsidRPr="00786200">
        <w:rPr>
          <w:lang w:val="ru-RU"/>
        </w:rPr>
        <w:t xml:space="preserve">, поэтому ему не требуется знать внутреннее </w:t>
      </w:r>
      <w:r>
        <w:t>Docker</w:t>
      </w:r>
      <w:r w:rsidRPr="00786200">
        <w:rPr>
          <w:lang w:val="ru-RU"/>
        </w:rPr>
        <w:t xml:space="preserve">-имя </w:t>
      </w:r>
      <w:r>
        <w:rPr>
          <w:rFonts w:ascii="Courier New" w:eastAsia="Courier New" w:hAnsi="Courier New" w:cs="Courier New"/>
          <w:sz w:val="20"/>
          <w:szCs w:val="20"/>
        </w:rPr>
        <w:t>backend</w:t>
      </w:r>
      <w:r w:rsidRPr="00786200">
        <w:rPr>
          <w:lang w:val="ru-RU"/>
        </w:rPr>
        <w:t>.</w:t>
      </w:r>
    </w:p>
    <w:p w14:paraId="4E19E182" w14:textId="77777777" w:rsidR="00FF1576" w:rsidRDefault="00000000">
      <w:pPr>
        <w:pStyle w:val="af5"/>
        <w:keepLines/>
        <w:jc w:val="left"/>
      </w:pPr>
      <w:r>
        <w:rPr>
          <w:b w:val="0"/>
        </w:rPr>
        <w:t>Таблица 1 — Сервисы и сетевые подключения</w:t>
      </w:r>
    </w:p>
    <w:tbl>
      <w:tblPr>
        <w:tblW w:w="0" w:type="auto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268"/>
        <w:gridCol w:w="1701"/>
        <w:gridCol w:w="5386"/>
      </w:tblGrid>
      <w:tr w:rsidR="00FF1576" w14:paraId="0A13A946" w14:textId="77777777">
        <w:trPr>
          <w:cantSplit/>
          <w:tblHeader/>
          <w:jc w:val="center"/>
        </w:trPr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DEDED"/>
            <w:vAlign w:val="center"/>
          </w:tcPr>
          <w:p w14:paraId="51ED1057" w14:textId="77777777" w:rsidR="00FF1576" w:rsidRDefault="00000000">
            <w:pPr>
              <w:keepLines/>
              <w:spacing w:before="60" w:after="60" w:line="240" w:lineRule="auto"/>
              <w:ind w:firstLine="0"/>
              <w:jc w:val="center"/>
            </w:pPr>
            <w:r>
              <w:rPr>
                <w:b/>
              </w:rPr>
              <w:t>Сервис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DEDED"/>
            <w:vAlign w:val="center"/>
          </w:tcPr>
          <w:p w14:paraId="0E98CAD3" w14:textId="77777777" w:rsidR="00FF1576" w:rsidRDefault="00000000">
            <w:pPr>
              <w:keepLines/>
              <w:spacing w:before="60" w:after="60" w:line="240" w:lineRule="auto"/>
              <w:ind w:firstLine="0"/>
              <w:jc w:val="center"/>
            </w:pPr>
            <w:r>
              <w:rPr>
                <w:b/>
              </w:rPr>
              <w:t>Внутренний порт</w:t>
            </w:r>
          </w:p>
        </w:tc>
        <w:tc>
          <w:tcPr>
            <w:tcW w:w="53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DEDED"/>
            <w:vAlign w:val="center"/>
          </w:tcPr>
          <w:p w14:paraId="16A9C5BD" w14:textId="77777777" w:rsidR="00FF1576" w:rsidRDefault="00000000">
            <w:pPr>
              <w:keepLines/>
              <w:spacing w:before="60" w:after="60" w:line="240" w:lineRule="auto"/>
              <w:ind w:firstLine="0"/>
              <w:jc w:val="center"/>
            </w:pPr>
            <w:r>
              <w:rPr>
                <w:b/>
              </w:rPr>
              <w:t>Публикация и сети</w:t>
            </w:r>
          </w:p>
        </w:tc>
      </w:tr>
      <w:tr w:rsidR="00FF1576" w14:paraId="3E0D5E92" w14:textId="77777777">
        <w:trPr>
          <w:cantSplit/>
          <w:jc w:val="center"/>
        </w:trPr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F518C17" w14:textId="77777777" w:rsidR="00FF1576" w:rsidRDefault="00000000">
            <w:pPr>
              <w:keepLines/>
              <w:spacing w:before="60" w:after="60"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frontend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67827E5" w14:textId="77777777" w:rsidR="00FF1576" w:rsidRDefault="00000000">
            <w:pPr>
              <w:keepLines/>
              <w:spacing w:before="60" w:after="60" w:line="240" w:lineRule="auto"/>
              <w:ind w:firstLine="0"/>
              <w:jc w:val="left"/>
            </w:pPr>
            <w:r>
              <w:t>3000</w:t>
            </w:r>
          </w:p>
        </w:tc>
        <w:tc>
          <w:tcPr>
            <w:tcW w:w="53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A9F585B" w14:textId="77777777" w:rsidR="00FF1576" w:rsidRDefault="00000000">
            <w:pPr>
              <w:keepLines/>
              <w:spacing w:before="60" w:after="60"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127.0.0.1:3000</w:t>
            </w:r>
            <w:r>
              <w:t xml:space="preserve">; </w:t>
            </w:r>
            <w:r>
              <w:rPr>
                <w:rFonts w:ascii="Courier New" w:eastAsia="Courier New" w:hAnsi="Courier New" w:cs="Courier New"/>
                <w:sz w:val="20"/>
                <w:szCs w:val="20"/>
              </w:rPr>
              <w:t>edge</w:t>
            </w:r>
            <w:r>
              <w:t xml:space="preserve">, </w:t>
            </w:r>
            <w:r>
              <w:rPr>
                <w:rFonts w:ascii="Courier New" w:eastAsia="Courier New" w:hAnsi="Courier New" w:cs="Courier New"/>
                <w:sz w:val="20"/>
                <w:szCs w:val="20"/>
              </w:rPr>
              <w:t>private</w:t>
            </w:r>
          </w:p>
        </w:tc>
      </w:tr>
      <w:tr w:rsidR="00FF1576" w14:paraId="1BDE9483" w14:textId="77777777">
        <w:trPr>
          <w:cantSplit/>
          <w:jc w:val="center"/>
        </w:trPr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1F1D3C5" w14:textId="77777777" w:rsidR="00FF1576" w:rsidRDefault="00000000">
            <w:pPr>
              <w:keepLines/>
              <w:spacing w:before="60" w:after="60"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backend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555E00B" w14:textId="77777777" w:rsidR="00FF1576" w:rsidRDefault="00000000">
            <w:pPr>
              <w:keepLines/>
              <w:spacing w:before="60" w:after="60" w:line="240" w:lineRule="auto"/>
              <w:ind w:firstLine="0"/>
              <w:jc w:val="left"/>
            </w:pPr>
            <w:r>
              <w:t>8000</w:t>
            </w:r>
          </w:p>
        </w:tc>
        <w:tc>
          <w:tcPr>
            <w:tcW w:w="53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A80D7AB" w14:textId="77777777" w:rsidR="00FF1576" w:rsidRDefault="00000000">
            <w:pPr>
              <w:keepLines/>
              <w:spacing w:before="60" w:after="60" w:line="240" w:lineRule="auto"/>
              <w:ind w:firstLine="0"/>
              <w:jc w:val="left"/>
            </w:pPr>
            <w:r>
              <w:t xml:space="preserve">Не публикуется; </w:t>
            </w:r>
            <w:r>
              <w:rPr>
                <w:rFonts w:ascii="Courier New" w:eastAsia="Courier New" w:hAnsi="Courier New" w:cs="Courier New"/>
                <w:sz w:val="20"/>
                <w:szCs w:val="20"/>
              </w:rPr>
              <w:t>private</w:t>
            </w:r>
          </w:p>
        </w:tc>
      </w:tr>
      <w:tr w:rsidR="00FF1576" w14:paraId="70F5D951" w14:textId="77777777">
        <w:trPr>
          <w:cantSplit/>
          <w:jc w:val="center"/>
        </w:trPr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4F433D1" w14:textId="77777777" w:rsidR="00FF1576" w:rsidRDefault="00000000">
            <w:pPr>
              <w:keepLines/>
              <w:spacing w:before="60" w:after="60"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attacker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774A4AD" w14:textId="77777777" w:rsidR="00FF1576" w:rsidRDefault="00000000">
            <w:pPr>
              <w:keepLines/>
              <w:spacing w:before="60" w:after="60" w:line="240" w:lineRule="auto"/>
              <w:ind w:firstLine="0"/>
              <w:jc w:val="left"/>
            </w:pPr>
            <w:r>
              <w:t>4000</w:t>
            </w:r>
          </w:p>
        </w:tc>
        <w:tc>
          <w:tcPr>
            <w:tcW w:w="53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0DE7331" w14:textId="77777777" w:rsidR="00FF1576" w:rsidRDefault="00000000">
            <w:pPr>
              <w:keepLines/>
              <w:spacing w:before="60" w:after="60"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127.0.0.1:4000</w:t>
            </w:r>
            <w:r>
              <w:t xml:space="preserve">; </w:t>
            </w:r>
            <w:r>
              <w:rPr>
                <w:rFonts w:ascii="Courier New" w:eastAsia="Courier New" w:hAnsi="Courier New" w:cs="Courier New"/>
                <w:sz w:val="20"/>
                <w:szCs w:val="20"/>
              </w:rPr>
              <w:t>edge</w:t>
            </w:r>
          </w:p>
        </w:tc>
      </w:tr>
    </w:tbl>
    <w:p w14:paraId="229EF350" w14:textId="77777777" w:rsidR="00FF1576" w:rsidRPr="00CE270F" w:rsidRDefault="00000000">
      <w:pPr>
        <w:rPr>
          <w:lang w:val="ru-RU"/>
        </w:rPr>
      </w:pPr>
      <w:r w:rsidRPr="00786200">
        <w:rPr>
          <w:lang w:val="ru-RU"/>
        </w:rPr>
        <w:t xml:space="preserve">Прокси реализован средствами стандартного модуля </w:t>
      </w:r>
      <w:r>
        <w:rPr>
          <w:rFonts w:ascii="Courier New" w:eastAsia="Courier New" w:hAnsi="Courier New" w:cs="Courier New"/>
          <w:sz w:val="20"/>
          <w:szCs w:val="20"/>
        </w:rPr>
        <w:t>Node</w:t>
      </w:r>
      <w:r w:rsidRPr="00786200">
        <w:rPr>
          <w:rFonts w:ascii="Courier New" w:eastAsia="Courier New" w:hAnsi="Courier New" w:cs="Courier New"/>
          <w:sz w:val="20"/>
          <w:szCs w:val="20"/>
          <w:lang w:val="ru-RU"/>
        </w:rPr>
        <w:t>.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js</w:t>
      </w:r>
      <w:proofErr w:type="spellEnd"/>
      <w:r w:rsidRPr="00786200">
        <w:rPr>
          <w:lang w:val="ru-RU"/>
        </w:rPr>
        <w:t xml:space="preserve"> </w:t>
      </w:r>
      <w:r>
        <w:t>HTTP</w:t>
      </w:r>
      <w:r w:rsidRPr="00786200">
        <w:rPr>
          <w:lang w:val="ru-RU"/>
        </w:rPr>
        <w:t xml:space="preserve"> [14]. Его целевой адрес задаётся конфигурацией процесса, а не параметром пользовательского запроса. Это исключает использование </w:t>
      </w:r>
      <w:r>
        <w:rPr>
          <w:rFonts w:ascii="Courier New" w:eastAsia="Courier New" w:hAnsi="Courier New" w:cs="Courier New"/>
          <w:sz w:val="20"/>
          <w:szCs w:val="20"/>
        </w:rPr>
        <w:t>frontend</w:t>
      </w:r>
      <w:r w:rsidRPr="00786200">
        <w:rPr>
          <w:lang w:val="ru-RU"/>
        </w:rPr>
        <w:t xml:space="preserve"> как произвольного перенаправляющего сервера. Передаются метод, путь, тело запроса и необходимые заголовки; ответ сохраняет </w:t>
      </w:r>
      <w:r>
        <w:t>HTTP</w:t>
      </w:r>
      <w:r w:rsidRPr="00786200">
        <w:rPr>
          <w:lang w:val="ru-RU"/>
        </w:rPr>
        <w:t xml:space="preserve">-статус и </w:t>
      </w:r>
      <w:r>
        <w:rPr>
          <w:rFonts w:ascii="Courier New" w:eastAsia="Courier New" w:hAnsi="Courier New" w:cs="Courier New"/>
          <w:sz w:val="20"/>
          <w:szCs w:val="20"/>
        </w:rPr>
        <w:t>Set</w:t>
      </w:r>
      <w:r w:rsidRPr="00786200">
        <w:rPr>
          <w:rFonts w:ascii="Courier New" w:eastAsia="Courier New" w:hAnsi="Courier New" w:cs="Courier New"/>
          <w:sz w:val="20"/>
          <w:szCs w:val="20"/>
          <w:lang w:val="ru-RU"/>
        </w:rPr>
        <w:t>-</w:t>
      </w:r>
      <w:r>
        <w:rPr>
          <w:rFonts w:ascii="Courier New" w:eastAsia="Courier New" w:hAnsi="Courier New" w:cs="Courier New"/>
          <w:sz w:val="20"/>
          <w:szCs w:val="20"/>
        </w:rPr>
        <w:t>Cookie</w:t>
      </w:r>
      <w:r w:rsidRPr="00786200">
        <w:rPr>
          <w:lang w:val="ru-RU"/>
        </w:rPr>
        <w:t>.</w:t>
      </w:r>
    </w:p>
    <w:p w14:paraId="46E8FEE2" w14:textId="77777777" w:rsidR="00FF1576" w:rsidRPr="00CE270F" w:rsidRDefault="00000000">
      <w:pPr>
        <w:rPr>
          <w:lang w:val="ru-RU"/>
        </w:rPr>
      </w:pPr>
      <w:r>
        <w:t>Backend</w:t>
      </w:r>
      <w:r w:rsidRPr="00786200">
        <w:rPr>
          <w:lang w:val="ru-RU"/>
        </w:rPr>
        <w:t xml:space="preserve"> не публикует порт на хосте. </w:t>
      </w:r>
      <w:r>
        <w:t>Frontend</w:t>
      </w:r>
      <w:r w:rsidRPr="00786200">
        <w:rPr>
          <w:lang w:val="ru-RU"/>
        </w:rPr>
        <w:t xml:space="preserve"> подключён к двум сетям </w:t>
      </w:r>
      <w:r>
        <w:t>Compose</w:t>
      </w:r>
      <w:r w:rsidRPr="00786200">
        <w:rPr>
          <w:lang w:val="ru-RU"/>
        </w:rPr>
        <w:t xml:space="preserve">: внешней </w:t>
      </w:r>
      <w:r>
        <w:rPr>
          <w:rFonts w:ascii="Courier New" w:eastAsia="Courier New" w:hAnsi="Courier New" w:cs="Courier New"/>
          <w:sz w:val="20"/>
          <w:szCs w:val="20"/>
        </w:rPr>
        <w:t>edge</w:t>
      </w:r>
      <w:r w:rsidRPr="00786200">
        <w:rPr>
          <w:lang w:val="ru-RU"/>
        </w:rPr>
        <w:t xml:space="preserve"> и внутренней </w:t>
      </w:r>
      <w:r>
        <w:rPr>
          <w:rFonts w:ascii="Courier New" w:eastAsia="Courier New" w:hAnsi="Courier New" w:cs="Courier New"/>
          <w:sz w:val="20"/>
          <w:szCs w:val="20"/>
        </w:rPr>
        <w:t>private</w:t>
      </w:r>
      <w:r w:rsidRPr="00786200">
        <w:rPr>
          <w:lang w:val="ru-RU"/>
        </w:rPr>
        <w:t xml:space="preserve">. </w:t>
      </w:r>
      <w:r>
        <w:t>Backend</w:t>
      </w:r>
      <w:r w:rsidRPr="00786200">
        <w:rPr>
          <w:lang w:val="ru-RU"/>
        </w:rPr>
        <w:t xml:space="preserve"> подключён только к </w:t>
      </w:r>
      <w:r>
        <w:rPr>
          <w:rFonts w:ascii="Courier New" w:eastAsia="Courier New" w:hAnsi="Courier New" w:cs="Courier New"/>
          <w:sz w:val="20"/>
          <w:szCs w:val="20"/>
        </w:rPr>
        <w:t>private</w:t>
      </w:r>
      <w:r w:rsidRPr="00786200">
        <w:rPr>
          <w:lang w:val="ru-RU"/>
        </w:rPr>
        <w:t xml:space="preserve">, </w:t>
      </w:r>
      <w:r>
        <w:rPr>
          <w:rFonts w:ascii="Courier New" w:eastAsia="Courier New" w:hAnsi="Courier New" w:cs="Courier New"/>
          <w:sz w:val="20"/>
          <w:szCs w:val="20"/>
        </w:rPr>
        <w:t>attacker</w:t>
      </w:r>
      <w:r w:rsidRPr="00786200">
        <w:rPr>
          <w:lang w:val="ru-RU"/>
        </w:rPr>
        <w:t xml:space="preserve"> — только к </w:t>
      </w:r>
      <w:r>
        <w:rPr>
          <w:rFonts w:ascii="Courier New" w:eastAsia="Courier New" w:hAnsi="Courier New" w:cs="Courier New"/>
          <w:sz w:val="20"/>
          <w:szCs w:val="20"/>
        </w:rPr>
        <w:t>edge</w:t>
      </w:r>
      <w:r w:rsidRPr="00786200">
        <w:rPr>
          <w:lang w:val="ru-RU"/>
        </w:rPr>
        <w:t xml:space="preserve">. Сервисы одной сети разрешают имена друг друга средствами </w:t>
      </w:r>
      <w:r>
        <w:t>Docker</w:t>
      </w:r>
      <w:r w:rsidRPr="00786200">
        <w:rPr>
          <w:lang w:val="ru-RU"/>
        </w:rPr>
        <w:t xml:space="preserve"> </w:t>
      </w:r>
      <w:r>
        <w:t>DNS</w:t>
      </w:r>
      <w:r w:rsidRPr="00786200">
        <w:rPr>
          <w:lang w:val="ru-RU"/>
        </w:rPr>
        <w:t xml:space="preserve"> [15]. Наличие </w:t>
      </w:r>
      <w:r>
        <w:rPr>
          <w:rFonts w:ascii="Courier New" w:eastAsia="Courier New" w:hAnsi="Courier New" w:cs="Courier New"/>
          <w:sz w:val="20"/>
          <w:szCs w:val="20"/>
        </w:rPr>
        <w:t>expose</w:t>
      </w:r>
      <w:r w:rsidRPr="00786200">
        <w:rPr>
          <w:lang w:val="ru-RU"/>
        </w:rPr>
        <w:t xml:space="preserve"> документирует внутренний порт, но само по себе не является межсетевым экраном; разделение обеспечивается составом сетей и отсутствием </w:t>
      </w:r>
      <w:r>
        <w:rPr>
          <w:rFonts w:ascii="Courier New" w:eastAsia="Courier New" w:hAnsi="Courier New" w:cs="Courier New"/>
          <w:sz w:val="20"/>
          <w:szCs w:val="20"/>
        </w:rPr>
        <w:t>ports</w:t>
      </w:r>
      <w:r w:rsidRPr="00786200">
        <w:rPr>
          <w:lang w:val="ru-RU"/>
        </w:rPr>
        <w:t xml:space="preserve"> у </w:t>
      </w:r>
      <w:r>
        <w:rPr>
          <w:rFonts w:ascii="Courier New" w:eastAsia="Courier New" w:hAnsi="Courier New" w:cs="Courier New"/>
          <w:sz w:val="20"/>
          <w:szCs w:val="20"/>
        </w:rPr>
        <w:t>backend</w:t>
      </w:r>
      <w:r w:rsidRPr="00786200">
        <w:rPr>
          <w:lang w:val="ru-RU"/>
        </w:rPr>
        <w:t>.</w:t>
      </w:r>
    </w:p>
    <w:p w14:paraId="7386EE21" w14:textId="77777777" w:rsidR="00FF1576" w:rsidRPr="00CE270F" w:rsidRDefault="00000000">
      <w:pPr>
        <w:rPr>
          <w:lang w:val="ru-RU"/>
        </w:rPr>
      </w:pPr>
      <w:r w:rsidRPr="00786200">
        <w:rPr>
          <w:lang w:val="ru-RU"/>
        </w:rPr>
        <w:t xml:space="preserve">Страница атакующего загружается на </w:t>
      </w:r>
      <w:r>
        <w:rPr>
          <w:rFonts w:ascii="Courier New" w:eastAsia="Courier New" w:hAnsi="Courier New" w:cs="Courier New"/>
          <w:sz w:val="20"/>
          <w:szCs w:val="20"/>
        </w:rPr>
        <w:t>localhost</w:t>
      </w:r>
      <w:r w:rsidRPr="00786200">
        <w:rPr>
          <w:rFonts w:ascii="Courier New" w:eastAsia="Courier New" w:hAnsi="Courier New" w:cs="Courier New"/>
          <w:sz w:val="20"/>
          <w:szCs w:val="20"/>
          <w:lang w:val="ru-RU"/>
        </w:rPr>
        <w:t>:4000</w:t>
      </w:r>
      <w:r w:rsidRPr="00786200">
        <w:rPr>
          <w:lang w:val="ru-RU"/>
        </w:rPr>
        <w:t xml:space="preserve">, а её формы направляются браузером на </w:t>
      </w:r>
      <w:r>
        <w:rPr>
          <w:rFonts w:ascii="Courier New" w:eastAsia="Courier New" w:hAnsi="Courier New" w:cs="Courier New"/>
          <w:sz w:val="20"/>
          <w:szCs w:val="20"/>
        </w:rPr>
        <w:t>localhost</w:t>
      </w:r>
      <w:r w:rsidRPr="00786200">
        <w:rPr>
          <w:rFonts w:ascii="Courier New" w:eastAsia="Courier New" w:hAnsi="Courier New" w:cs="Courier New"/>
          <w:sz w:val="20"/>
          <w:szCs w:val="20"/>
          <w:lang w:val="ru-RU"/>
        </w:rPr>
        <w:t>:3000</w:t>
      </w:r>
      <w:r w:rsidRPr="00786200">
        <w:rPr>
          <w:lang w:val="ru-RU"/>
        </w:rPr>
        <w:t xml:space="preserve">. Поэтому дополнительный порт </w:t>
      </w:r>
      <w:r>
        <w:rPr>
          <w:rFonts w:ascii="Courier New" w:eastAsia="Courier New" w:hAnsi="Courier New" w:cs="Courier New"/>
          <w:sz w:val="20"/>
          <w:szCs w:val="20"/>
        </w:rPr>
        <w:t>attacker</w:t>
      </w:r>
      <w:r w:rsidRPr="00786200">
        <w:rPr>
          <w:lang w:val="ru-RU"/>
        </w:rPr>
        <w:t xml:space="preserve"> нужен для </w:t>
      </w:r>
      <w:r w:rsidRPr="00786200">
        <w:rPr>
          <w:lang w:val="ru-RU"/>
        </w:rPr>
        <w:lastRenderedPageBreak/>
        <w:t xml:space="preserve">формирования другого </w:t>
      </w:r>
      <w:r>
        <w:rPr>
          <w:rFonts w:ascii="Courier New" w:eastAsia="Courier New" w:hAnsi="Courier New" w:cs="Courier New"/>
          <w:sz w:val="20"/>
          <w:szCs w:val="20"/>
        </w:rPr>
        <w:t>origin</w:t>
      </w:r>
      <w:r w:rsidRPr="00786200">
        <w:rPr>
          <w:lang w:val="ru-RU"/>
        </w:rPr>
        <w:t xml:space="preserve">. Сетевой запрос </w:t>
      </w:r>
      <w:r>
        <w:t>CSRF</w:t>
      </w:r>
      <w:r w:rsidRPr="00786200">
        <w:rPr>
          <w:lang w:val="ru-RU"/>
        </w:rPr>
        <w:t xml:space="preserve"> отправляет именно браузер, а не сервер </w:t>
      </w:r>
      <w:r>
        <w:rPr>
          <w:rFonts w:ascii="Courier New" w:eastAsia="Courier New" w:hAnsi="Courier New" w:cs="Courier New"/>
          <w:sz w:val="20"/>
          <w:szCs w:val="20"/>
        </w:rPr>
        <w:t>attacker</w:t>
      </w:r>
      <w:r w:rsidRPr="00786200">
        <w:rPr>
          <w:lang w:val="ru-RU"/>
        </w:rPr>
        <w:t xml:space="preserve">. Такая схема сохраняет требуемый путь через </w:t>
      </w:r>
      <w:r>
        <w:rPr>
          <w:rFonts w:ascii="Courier New" w:eastAsia="Courier New" w:hAnsi="Courier New" w:cs="Courier New"/>
          <w:sz w:val="20"/>
          <w:szCs w:val="20"/>
        </w:rPr>
        <w:t>frontend</w:t>
      </w:r>
      <w:r w:rsidRPr="00786200">
        <w:rPr>
          <w:lang w:val="ru-RU"/>
        </w:rPr>
        <w:t xml:space="preserve"> и не предоставляет атакующей странице прямой опубликованный вход к </w:t>
      </w:r>
      <w:r>
        <w:rPr>
          <w:rFonts w:ascii="Courier New" w:eastAsia="Courier New" w:hAnsi="Courier New" w:cs="Courier New"/>
          <w:sz w:val="20"/>
          <w:szCs w:val="20"/>
        </w:rPr>
        <w:t>backend</w:t>
      </w:r>
      <w:r w:rsidRPr="00786200">
        <w:rPr>
          <w:lang w:val="ru-RU"/>
        </w:rPr>
        <w:t>.</w:t>
      </w:r>
    </w:p>
    <w:p w14:paraId="1A6A5383" w14:textId="77777777" w:rsidR="00FF1576" w:rsidRPr="00CE270F" w:rsidRDefault="00000000">
      <w:pPr>
        <w:rPr>
          <w:lang w:val="ru-RU"/>
        </w:rPr>
      </w:pPr>
      <w:r w:rsidRPr="00786200">
        <w:rPr>
          <w:lang w:val="ru-RU"/>
        </w:rPr>
        <w:t xml:space="preserve">Подмена </w:t>
      </w:r>
      <w:r>
        <w:t>Nginx</w:t>
      </w:r>
      <w:r w:rsidRPr="00786200">
        <w:rPr>
          <w:lang w:val="ru-RU"/>
        </w:rPr>
        <w:t xml:space="preserve"> сервером </w:t>
      </w:r>
      <w:r>
        <w:rPr>
          <w:rFonts w:ascii="Courier New" w:eastAsia="Courier New" w:hAnsi="Courier New" w:cs="Courier New"/>
          <w:sz w:val="20"/>
          <w:szCs w:val="20"/>
        </w:rPr>
        <w:t>Node</w:t>
      </w:r>
      <w:r w:rsidRPr="00786200">
        <w:rPr>
          <w:rFonts w:ascii="Courier New" w:eastAsia="Courier New" w:hAnsi="Courier New" w:cs="Courier New"/>
          <w:sz w:val="20"/>
          <w:szCs w:val="20"/>
          <w:lang w:val="ru-RU"/>
        </w:rPr>
        <w:t>.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js</w:t>
      </w:r>
      <w:proofErr w:type="spellEnd"/>
      <w:r w:rsidRPr="00786200">
        <w:rPr>
          <w:lang w:val="ru-RU"/>
        </w:rPr>
        <w:t xml:space="preserve"> устраняет отдельную технологию из учебного проекта. Прокси-функция при этом сохраняется: без неё браузер должен был бы обращаться к </w:t>
      </w:r>
      <w:r>
        <w:rPr>
          <w:rFonts w:ascii="Courier New" w:eastAsia="Courier New" w:hAnsi="Courier New" w:cs="Courier New"/>
          <w:sz w:val="20"/>
          <w:szCs w:val="20"/>
        </w:rPr>
        <w:t>backend</w:t>
      </w:r>
      <w:r w:rsidRPr="00786200">
        <w:rPr>
          <w:lang w:val="ru-RU"/>
        </w:rPr>
        <w:t xml:space="preserve"> напрямую либо </w:t>
      </w:r>
      <w:r>
        <w:t>API</w:t>
      </w:r>
      <w:r w:rsidRPr="00786200">
        <w:rPr>
          <w:lang w:val="ru-RU"/>
        </w:rPr>
        <w:t xml:space="preserve"> пришлось бы снова размещать в одном процессе с </w:t>
      </w:r>
      <w:r>
        <w:rPr>
          <w:rFonts w:ascii="Courier New" w:eastAsia="Courier New" w:hAnsi="Courier New" w:cs="Courier New"/>
          <w:sz w:val="20"/>
          <w:szCs w:val="20"/>
        </w:rPr>
        <w:t>frontend</w:t>
      </w:r>
      <w:r w:rsidRPr="00786200">
        <w:rPr>
          <w:lang w:val="ru-RU"/>
        </w:rPr>
        <w:t xml:space="preserve">. В работе выбран минимальный сервер с фиксированным направлением </w:t>
      </w:r>
      <w:proofErr w:type="spellStart"/>
      <w:r w:rsidRPr="00786200">
        <w:rPr>
          <w:lang w:val="ru-RU"/>
        </w:rPr>
        <w:t>проксирования</w:t>
      </w:r>
      <w:proofErr w:type="spellEnd"/>
      <w:r w:rsidRPr="00786200">
        <w:rPr>
          <w:lang w:val="ru-RU"/>
        </w:rPr>
        <w:t>.</w:t>
      </w:r>
    </w:p>
    <w:p w14:paraId="7C12953D" w14:textId="77777777" w:rsidR="00FF1576" w:rsidRPr="00CE270F" w:rsidRDefault="00000000">
      <w:pPr>
        <w:pStyle w:val="1"/>
        <w:spacing w:before="0"/>
        <w:rPr>
          <w:lang w:val="ru-RU"/>
        </w:rPr>
      </w:pPr>
      <w:bookmarkStart w:id="12" w:name="h6"/>
      <w:bookmarkStart w:id="13" w:name="CourseHeading6"/>
      <w:bookmarkEnd w:id="12"/>
      <w:r w:rsidRPr="00786200">
        <w:rPr>
          <w:szCs w:val="28"/>
          <w:lang w:val="ru-RU"/>
        </w:rPr>
        <w:lastRenderedPageBreak/>
        <w:t>2 РЕАЛИЗАЦИЯ ПРИЛОЖЕНИЯ И ЗАЩИТНЫХ МЕХАНИЗМОВ</w:t>
      </w:r>
      <w:bookmarkEnd w:id="13"/>
    </w:p>
    <w:p w14:paraId="6FF43E64" w14:textId="77777777" w:rsidR="00FF1576" w:rsidRPr="00CE270F" w:rsidRDefault="00000000">
      <w:pPr>
        <w:pStyle w:val="2"/>
        <w:rPr>
          <w:lang w:val="ru-RU"/>
        </w:rPr>
      </w:pPr>
      <w:bookmarkStart w:id="14" w:name="h7"/>
      <w:bookmarkStart w:id="15" w:name="CourseHeading7"/>
      <w:bookmarkEnd w:id="14"/>
      <w:r w:rsidRPr="00786200">
        <w:rPr>
          <w:lang w:val="ru-RU"/>
        </w:rPr>
        <w:t xml:space="preserve">2.1 Организация маршрутов </w:t>
      </w:r>
      <w:r>
        <w:rPr>
          <w:rFonts w:ascii="Courier New" w:eastAsia="Courier New" w:hAnsi="Courier New" w:cs="Courier New"/>
          <w:sz w:val="20"/>
          <w:szCs w:val="20"/>
        </w:rPr>
        <w:t>backend</w:t>
      </w:r>
      <w:bookmarkEnd w:id="15"/>
    </w:p>
    <w:p w14:paraId="080A7EA3" w14:textId="77777777" w:rsidR="00FF1576" w:rsidRPr="00CE270F" w:rsidRDefault="00000000">
      <w:pPr>
        <w:rPr>
          <w:lang w:val="ru-RU"/>
        </w:rPr>
      </w:pPr>
      <w:r w:rsidRPr="00786200">
        <w:rPr>
          <w:lang w:val="ru-RU"/>
        </w:rPr>
        <w:t xml:space="preserve">Порядок </w:t>
      </w:r>
      <w:r>
        <w:rPr>
          <w:rFonts w:ascii="Courier New" w:eastAsia="Courier New" w:hAnsi="Courier New" w:cs="Courier New"/>
          <w:sz w:val="20"/>
          <w:szCs w:val="20"/>
        </w:rPr>
        <w:t>middleware</w:t>
      </w:r>
      <w:r w:rsidRPr="00786200">
        <w:rPr>
          <w:lang w:val="ru-RU"/>
        </w:rPr>
        <w:t xml:space="preserve"> в </w:t>
      </w:r>
      <w:r>
        <w:rPr>
          <w:rFonts w:ascii="Courier New" w:eastAsia="Courier New" w:hAnsi="Courier New" w:cs="Courier New"/>
          <w:sz w:val="20"/>
          <w:szCs w:val="20"/>
        </w:rPr>
        <w:t>app</w:t>
      </w:r>
      <w:r w:rsidRPr="00786200">
        <w:rPr>
          <w:rFonts w:ascii="Courier New" w:eastAsia="Courier New" w:hAnsi="Courier New" w:cs="Courier New"/>
          <w:sz w:val="20"/>
          <w:szCs w:val="20"/>
          <w:lang w:val="ru-RU"/>
        </w:rPr>
        <w:t>.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js</w:t>
      </w:r>
      <w:proofErr w:type="spellEnd"/>
      <w:r w:rsidRPr="00786200">
        <w:rPr>
          <w:lang w:val="ru-RU"/>
        </w:rPr>
        <w:t xml:space="preserve"> является частью архитектуры. Сначала устанавливаются общие </w:t>
      </w:r>
      <w:r>
        <w:t>HTTP</w:t>
      </w:r>
      <w:r w:rsidRPr="00786200">
        <w:rPr>
          <w:lang w:val="ru-RU"/>
        </w:rPr>
        <w:t xml:space="preserve">-заголовки, затем подключаются парсеры </w:t>
      </w:r>
      <w:r>
        <w:t>JSON</w:t>
      </w:r>
      <w:r w:rsidRPr="00786200">
        <w:rPr>
          <w:lang w:val="ru-RU"/>
        </w:rPr>
        <w:t xml:space="preserve"> и </w:t>
      </w:r>
      <w:r>
        <w:t>URL</w:t>
      </w:r>
      <w:r w:rsidRPr="00786200">
        <w:rPr>
          <w:lang w:val="ru-RU"/>
        </w:rPr>
        <w:t>-</w:t>
      </w:r>
      <w:r>
        <w:t>encoded</w:t>
      </w:r>
      <w:r w:rsidRPr="00786200">
        <w:rPr>
          <w:lang w:val="ru-RU"/>
        </w:rPr>
        <w:t xml:space="preserve"> форм с ограничением тела 16 Кбайт. Маршрут здоровья доступен независимо от режима. Для </w:t>
      </w:r>
      <w:r>
        <w:t>API</w:t>
      </w:r>
      <w:r w:rsidRPr="00786200">
        <w:rPr>
          <w:lang w:val="ru-RU"/>
        </w:rPr>
        <w:t xml:space="preserve"> далее выбирается режим, подключается соответствующая сессия и устанавливается запрет кеширования ответов.</w:t>
      </w:r>
    </w:p>
    <w:p w14:paraId="15A8F3E2" w14:textId="77777777" w:rsidR="00FF1576" w:rsidRPr="00CE270F" w:rsidRDefault="00000000">
      <w:pPr>
        <w:rPr>
          <w:lang w:val="ru-RU"/>
        </w:rPr>
      </w:pPr>
      <w:r w:rsidRPr="00786200">
        <w:rPr>
          <w:lang w:val="ru-RU"/>
        </w:rPr>
        <w:t xml:space="preserve">Защитные заголовки </w:t>
      </w:r>
      <w:r>
        <w:rPr>
          <w:rFonts w:ascii="Courier New" w:eastAsia="Courier New" w:hAnsi="Courier New" w:cs="Courier New"/>
          <w:sz w:val="20"/>
          <w:szCs w:val="20"/>
        </w:rPr>
        <w:t>backend</w:t>
      </w:r>
      <w:r w:rsidRPr="00786200">
        <w:rPr>
          <w:lang w:val="ru-RU"/>
        </w:rPr>
        <w:t xml:space="preserve"> задаются </w:t>
      </w:r>
      <w:r>
        <w:t>Helmet</w:t>
      </w:r>
      <w:r w:rsidRPr="00786200">
        <w:rPr>
          <w:lang w:val="ru-RU"/>
        </w:rPr>
        <w:t xml:space="preserve"> [16]. </w:t>
      </w:r>
      <w:r>
        <w:t>CSP</w:t>
      </w:r>
      <w:r w:rsidRPr="00786200">
        <w:rPr>
          <w:lang w:val="ru-RU"/>
        </w:rPr>
        <w:t xml:space="preserve"> отключена в общей конфигурации и добавляется для </w:t>
      </w:r>
      <w:r>
        <w:rPr>
          <w:rFonts w:ascii="Courier New" w:eastAsia="Courier New" w:hAnsi="Courier New" w:cs="Courier New"/>
          <w:sz w:val="20"/>
          <w:szCs w:val="20"/>
        </w:rPr>
        <w:t>protected</w:t>
      </w:r>
      <w:r w:rsidRPr="00786200">
        <w:rPr>
          <w:lang w:val="ru-RU"/>
        </w:rPr>
        <w:t xml:space="preserve"> отдельно. Автоматический </w:t>
      </w:r>
      <w:r>
        <w:t>HSTS</w:t>
      </w:r>
      <w:r w:rsidRPr="00786200">
        <w:rPr>
          <w:lang w:val="ru-RU"/>
        </w:rPr>
        <w:t xml:space="preserve"> не используется для локального </w:t>
      </w:r>
      <w:r>
        <w:t>HTTP</w:t>
      </w:r>
      <w:r w:rsidRPr="00786200">
        <w:rPr>
          <w:lang w:val="ru-RU"/>
        </w:rPr>
        <w:t xml:space="preserve">-стенда. Главное правило </w:t>
      </w:r>
      <w:r>
        <w:t>CSP</w:t>
      </w:r>
      <w:r w:rsidRPr="00786200">
        <w:rPr>
          <w:lang w:val="ru-RU"/>
        </w:rPr>
        <w:t xml:space="preserve"> для интерфейса задаётся также в </w:t>
      </w:r>
      <w:r>
        <w:t>HTML</w:t>
      </w:r>
      <w:r w:rsidRPr="00786200">
        <w:rPr>
          <w:lang w:val="ru-RU"/>
        </w:rPr>
        <w:t xml:space="preserve">-ответе </w:t>
      </w:r>
      <w:r>
        <w:rPr>
          <w:rFonts w:ascii="Courier New" w:eastAsia="Courier New" w:hAnsi="Courier New" w:cs="Courier New"/>
          <w:sz w:val="20"/>
          <w:szCs w:val="20"/>
        </w:rPr>
        <w:t>frontend</w:t>
      </w:r>
      <w:r w:rsidRPr="00786200">
        <w:rPr>
          <w:lang w:val="ru-RU"/>
        </w:rPr>
        <w:t xml:space="preserve">: один лишь заголовок </w:t>
      </w:r>
      <w:r>
        <w:t>JSON</w:t>
      </w:r>
      <w:r w:rsidRPr="00786200">
        <w:rPr>
          <w:lang w:val="ru-RU"/>
        </w:rPr>
        <w:t>-ответа не устанавливает политику уже открытой страницы.</w:t>
      </w:r>
    </w:p>
    <w:p w14:paraId="0DA0CF37" w14:textId="77777777" w:rsidR="00FF1576" w:rsidRDefault="00000000">
      <w:pPr>
        <w:pStyle w:val="af5"/>
        <w:keepLines/>
        <w:jc w:val="left"/>
      </w:pPr>
      <w:r>
        <w:rPr>
          <w:b w:val="0"/>
        </w:rPr>
        <w:t>Таблица 2 — Контракт маршрутов API</w:t>
      </w:r>
    </w:p>
    <w:tbl>
      <w:tblPr>
        <w:tblW w:w="0" w:type="auto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948"/>
        <w:gridCol w:w="2268"/>
        <w:gridCol w:w="4139"/>
      </w:tblGrid>
      <w:tr w:rsidR="00FF1576" w14:paraId="77BF8279" w14:textId="77777777">
        <w:trPr>
          <w:cantSplit/>
          <w:tblHeader/>
          <w:jc w:val="center"/>
        </w:trPr>
        <w:tc>
          <w:tcPr>
            <w:tcW w:w="29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DEDED"/>
            <w:vAlign w:val="center"/>
          </w:tcPr>
          <w:p w14:paraId="6D3A279A" w14:textId="77777777" w:rsidR="00FF1576" w:rsidRDefault="00000000">
            <w:pPr>
              <w:keepLines/>
              <w:spacing w:before="60" w:after="60" w:line="240" w:lineRule="auto"/>
              <w:ind w:firstLine="0"/>
              <w:jc w:val="center"/>
            </w:pPr>
            <w:r>
              <w:rPr>
                <w:b/>
              </w:rPr>
              <w:t>Метод и путь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DEDED"/>
            <w:vAlign w:val="center"/>
          </w:tcPr>
          <w:p w14:paraId="6B0E28BE" w14:textId="77777777" w:rsidR="00FF1576" w:rsidRDefault="00000000">
            <w:pPr>
              <w:keepLines/>
              <w:spacing w:before="60" w:after="60" w:line="240" w:lineRule="auto"/>
              <w:ind w:firstLine="0"/>
              <w:jc w:val="center"/>
            </w:pPr>
            <w:r>
              <w:rPr>
                <w:b/>
              </w:rPr>
              <w:t>Назначение</w:t>
            </w:r>
          </w:p>
        </w:tc>
        <w:tc>
          <w:tcPr>
            <w:tcW w:w="413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DEDED"/>
            <w:vAlign w:val="center"/>
          </w:tcPr>
          <w:p w14:paraId="193DED26" w14:textId="77777777" w:rsidR="00FF1576" w:rsidRDefault="00000000">
            <w:pPr>
              <w:keepLines/>
              <w:spacing w:before="60" w:after="60" w:line="240" w:lineRule="auto"/>
              <w:ind w:firstLine="0"/>
              <w:jc w:val="center"/>
            </w:pPr>
            <w:r>
              <w:rPr>
                <w:b/>
              </w:rPr>
              <w:t xml:space="preserve">Проверки </w:t>
            </w:r>
            <w:r>
              <w:rPr>
                <w:rFonts w:ascii="Courier New" w:eastAsia="Courier New" w:hAnsi="Courier New" w:cs="Courier New"/>
                <w:b/>
                <w:sz w:val="20"/>
                <w:szCs w:val="20"/>
              </w:rPr>
              <w:t>protected</w:t>
            </w:r>
          </w:p>
        </w:tc>
      </w:tr>
      <w:tr w:rsidR="00FF1576" w14:paraId="6C355012" w14:textId="77777777">
        <w:trPr>
          <w:cantSplit/>
          <w:jc w:val="center"/>
        </w:trPr>
        <w:tc>
          <w:tcPr>
            <w:tcW w:w="29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8FD5A97" w14:textId="77777777" w:rsidR="00FF1576" w:rsidRDefault="00000000">
            <w:pPr>
              <w:keepLines/>
              <w:spacing w:before="60" w:after="60"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GET</w:t>
            </w:r>
            <w:r>
              <w:t xml:space="preserve"> </w:t>
            </w:r>
            <w:r>
              <w:rPr>
                <w:rFonts w:ascii="Courier New" w:eastAsia="Courier New" w:hAnsi="Courier New" w:cs="Courier New"/>
                <w:sz w:val="20"/>
                <w:szCs w:val="20"/>
              </w:rPr>
              <w:t>/api/health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A89056E" w14:textId="77777777" w:rsidR="00FF1576" w:rsidRDefault="00000000">
            <w:pPr>
              <w:keepLines/>
              <w:spacing w:before="60" w:after="60" w:line="240" w:lineRule="auto"/>
              <w:ind w:firstLine="0"/>
              <w:jc w:val="left"/>
            </w:pPr>
            <w:r>
              <w:t>Готовность</w:t>
            </w:r>
          </w:p>
        </w:tc>
        <w:tc>
          <w:tcPr>
            <w:tcW w:w="413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5A23E1A" w14:textId="77777777" w:rsidR="00FF1576" w:rsidRDefault="00000000">
            <w:pPr>
              <w:keepLines/>
              <w:spacing w:before="60" w:after="60" w:line="240" w:lineRule="auto"/>
              <w:ind w:firstLine="0"/>
              <w:jc w:val="left"/>
            </w:pPr>
            <w:r>
              <w:t>Без сессии</w:t>
            </w:r>
          </w:p>
        </w:tc>
      </w:tr>
      <w:tr w:rsidR="00FF1576" w14:paraId="385E1D86" w14:textId="77777777">
        <w:trPr>
          <w:cantSplit/>
          <w:jc w:val="center"/>
        </w:trPr>
        <w:tc>
          <w:tcPr>
            <w:tcW w:w="29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44DC0A4" w14:textId="77777777" w:rsidR="00FF1576" w:rsidRDefault="00000000">
            <w:pPr>
              <w:keepLines/>
              <w:spacing w:before="60" w:after="60"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GET</w:t>
            </w:r>
            <w:r>
              <w:t xml:space="preserve"> </w:t>
            </w:r>
            <w:r>
              <w:rPr>
                <w:rFonts w:ascii="Courier New" w:eastAsia="Courier New" w:hAnsi="Courier New" w:cs="Courier New"/>
                <w:sz w:val="20"/>
                <w:szCs w:val="20"/>
              </w:rPr>
              <w:t>/api/search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5E44864" w14:textId="77777777" w:rsidR="00FF1576" w:rsidRDefault="00000000">
            <w:pPr>
              <w:keepLines/>
              <w:spacing w:before="60" w:after="60" w:line="240" w:lineRule="auto"/>
              <w:ind w:firstLine="0"/>
              <w:jc w:val="left"/>
            </w:pPr>
            <w:r>
              <w:t>Поиск</w:t>
            </w:r>
          </w:p>
        </w:tc>
        <w:tc>
          <w:tcPr>
            <w:tcW w:w="413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1BA04FC" w14:textId="77777777" w:rsidR="00FF1576" w:rsidRDefault="00000000">
            <w:pPr>
              <w:keepLines/>
              <w:spacing w:before="60" w:after="60" w:line="240" w:lineRule="auto"/>
              <w:ind w:firstLine="0"/>
              <w:jc w:val="left"/>
            </w:pPr>
            <w:r>
              <w:t>Тип, длина, санитизация</w:t>
            </w:r>
          </w:p>
        </w:tc>
      </w:tr>
      <w:tr w:rsidR="00FF1576" w14:paraId="55C79F4C" w14:textId="77777777">
        <w:trPr>
          <w:cantSplit/>
          <w:jc w:val="center"/>
        </w:trPr>
        <w:tc>
          <w:tcPr>
            <w:tcW w:w="29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D9F7FB0" w14:textId="77777777" w:rsidR="00FF1576" w:rsidRDefault="00000000">
            <w:pPr>
              <w:keepLines/>
              <w:spacing w:before="60" w:after="60"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GET</w:t>
            </w:r>
            <w:r>
              <w:t xml:space="preserve"> </w:t>
            </w:r>
            <w:r>
              <w:rPr>
                <w:rFonts w:ascii="Courier New" w:eastAsia="Courier New" w:hAnsi="Courier New" w:cs="Courier New"/>
                <w:sz w:val="20"/>
                <w:szCs w:val="20"/>
              </w:rPr>
              <w:t>/api/comments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AF24CE4" w14:textId="77777777" w:rsidR="00FF1576" w:rsidRDefault="00000000">
            <w:pPr>
              <w:keepLines/>
              <w:spacing w:before="60" w:after="60" w:line="240" w:lineRule="auto"/>
              <w:ind w:firstLine="0"/>
              <w:jc w:val="left"/>
            </w:pPr>
            <w:r>
              <w:t>Список</w:t>
            </w:r>
          </w:p>
        </w:tc>
        <w:tc>
          <w:tcPr>
            <w:tcW w:w="413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C7CAB61" w14:textId="77777777" w:rsidR="00FF1576" w:rsidRDefault="00000000">
            <w:pPr>
              <w:keepLines/>
              <w:spacing w:before="60" w:after="60" w:line="240" w:lineRule="auto"/>
              <w:ind w:firstLine="0"/>
              <w:jc w:val="left"/>
            </w:pPr>
            <w:r>
              <w:t>Разделение по режиму</w:t>
            </w:r>
          </w:p>
        </w:tc>
      </w:tr>
      <w:tr w:rsidR="00FF1576" w14:paraId="365FF723" w14:textId="77777777">
        <w:trPr>
          <w:cantSplit/>
          <w:jc w:val="center"/>
        </w:trPr>
        <w:tc>
          <w:tcPr>
            <w:tcW w:w="29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6371893" w14:textId="77777777" w:rsidR="00FF1576" w:rsidRDefault="00000000">
            <w:pPr>
              <w:keepLines/>
              <w:spacing w:before="60" w:after="60"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POST</w:t>
            </w:r>
            <w:r>
              <w:t xml:space="preserve"> </w:t>
            </w:r>
            <w:r>
              <w:rPr>
                <w:rFonts w:ascii="Courier New" w:eastAsia="Courier New" w:hAnsi="Courier New" w:cs="Courier New"/>
                <w:sz w:val="20"/>
                <w:szCs w:val="20"/>
              </w:rPr>
              <w:t>/api/comments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AB6A3CE" w14:textId="77777777" w:rsidR="00FF1576" w:rsidRDefault="00000000">
            <w:pPr>
              <w:keepLines/>
              <w:spacing w:before="60" w:after="60" w:line="240" w:lineRule="auto"/>
              <w:ind w:firstLine="0"/>
              <w:jc w:val="left"/>
            </w:pPr>
            <w:r>
              <w:t>Комментарий</w:t>
            </w:r>
          </w:p>
        </w:tc>
        <w:tc>
          <w:tcPr>
            <w:tcW w:w="413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BB6FEF5" w14:textId="77777777" w:rsidR="00FF1576" w:rsidRDefault="00000000">
            <w:pPr>
              <w:keepLines/>
              <w:spacing w:before="60" w:after="60"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Origin</w:t>
            </w:r>
            <w:r>
              <w:t>, токен, тип, длина</w:t>
            </w:r>
          </w:p>
        </w:tc>
      </w:tr>
      <w:tr w:rsidR="00FF1576" w14:paraId="4A66D58F" w14:textId="77777777">
        <w:trPr>
          <w:cantSplit/>
          <w:jc w:val="center"/>
        </w:trPr>
        <w:tc>
          <w:tcPr>
            <w:tcW w:w="29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A98D68E" w14:textId="77777777" w:rsidR="00FF1576" w:rsidRDefault="00000000">
            <w:pPr>
              <w:keepLines/>
              <w:spacing w:before="60" w:after="60"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POST</w:t>
            </w:r>
            <w:r>
              <w:t xml:space="preserve"> </w:t>
            </w:r>
            <w:r>
              <w:rPr>
                <w:rFonts w:ascii="Courier New" w:eastAsia="Courier New" w:hAnsi="Courier New" w:cs="Courier New"/>
                <w:sz w:val="20"/>
                <w:szCs w:val="20"/>
              </w:rPr>
              <w:t>/api/login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46BBB15" w14:textId="77777777" w:rsidR="00FF1576" w:rsidRDefault="00000000">
            <w:pPr>
              <w:keepLines/>
              <w:spacing w:before="60" w:after="60" w:line="240" w:lineRule="auto"/>
              <w:ind w:firstLine="0"/>
              <w:jc w:val="left"/>
            </w:pPr>
            <w:r>
              <w:t>Вход</w:t>
            </w:r>
          </w:p>
        </w:tc>
        <w:tc>
          <w:tcPr>
            <w:tcW w:w="413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3F508FE" w14:textId="77777777" w:rsidR="00FF1576" w:rsidRDefault="00000000">
            <w:pPr>
              <w:keepLines/>
              <w:spacing w:before="60" w:after="60"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Origin</w:t>
            </w:r>
            <w:r>
              <w:t>, учётные данные</w:t>
            </w:r>
          </w:p>
        </w:tc>
      </w:tr>
      <w:tr w:rsidR="00FF1576" w14:paraId="77D63658" w14:textId="77777777">
        <w:trPr>
          <w:cantSplit/>
          <w:jc w:val="center"/>
        </w:trPr>
        <w:tc>
          <w:tcPr>
            <w:tcW w:w="29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61BAE42" w14:textId="77777777" w:rsidR="00FF1576" w:rsidRDefault="00000000">
            <w:pPr>
              <w:keepLines/>
              <w:spacing w:before="60" w:after="60"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POST</w:t>
            </w:r>
            <w:r>
              <w:t xml:space="preserve"> </w:t>
            </w:r>
            <w:r>
              <w:rPr>
                <w:rFonts w:ascii="Courier New" w:eastAsia="Courier New" w:hAnsi="Courier New" w:cs="Courier New"/>
                <w:sz w:val="20"/>
                <w:szCs w:val="20"/>
              </w:rPr>
              <w:t>/api/logout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EF8F59D" w14:textId="77777777" w:rsidR="00FF1576" w:rsidRDefault="00000000">
            <w:pPr>
              <w:keepLines/>
              <w:spacing w:before="60" w:after="60" w:line="240" w:lineRule="auto"/>
              <w:ind w:firstLine="0"/>
              <w:jc w:val="left"/>
            </w:pPr>
            <w:r>
              <w:t>Выход</w:t>
            </w:r>
          </w:p>
        </w:tc>
        <w:tc>
          <w:tcPr>
            <w:tcW w:w="413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FF3677E" w14:textId="77777777" w:rsidR="00FF1576" w:rsidRDefault="00000000">
            <w:pPr>
              <w:keepLines/>
              <w:spacing w:before="60" w:after="60" w:line="240" w:lineRule="auto"/>
              <w:ind w:firstLine="0"/>
              <w:jc w:val="left"/>
            </w:pPr>
            <w:r>
              <w:t xml:space="preserve">Сессия, </w:t>
            </w:r>
            <w:r>
              <w:rPr>
                <w:rFonts w:ascii="Courier New" w:eastAsia="Courier New" w:hAnsi="Courier New" w:cs="Courier New"/>
                <w:sz w:val="20"/>
                <w:szCs w:val="20"/>
              </w:rPr>
              <w:t>Origin</w:t>
            </w:r>
            <w:r>
              <w:t>, токен</w:t>
            </w:r>
          </w:p>
        </w:tc>
      </w:tr>
      <w:tr w:rsidR="00FF1576" w14:paraId="69C68B3B" w14:textId="77777777">
        <w:trPr>
          <w:cantSplit/>
          <w:jc w:val="center"/>
        </w:trPr>
        <w:tc>
          <w:tcPr>
            <w:tcW w:w="29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FEFCB8C" w14:textId="77777777" w:rsidR="00FF1576" w:rsidRDefault="00000000">
            <w:pPr>
              <w:keepLines/>
              <w:spacing w:before="60" w:after="60"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GET</w:t>
            </w:r>
            <w:r>
              <w:t xml:space="preserve"> </w:t>
            </w:r>
            <w:r>
              <w:rPr>
                <w:rFonts w:ascii="Courier New" w:eastAsia="Courier New" w:hAnsi="Courier New" w:cs="Courier New"/>
                <w:sz w:val="20"/>
                <w:szCs w:val="20"/>
              </w:rPr>
              <w:t>/api/me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D60A42E" w14:textId="77777777" w:rsidR="00FF1576" w:rsidRDefault="00000000">
            <w:pPr>
              <w:keepLines/>
              <w:spacing w:before="60" w:after="60" w:line="240" w:lineRule="auto"/>
              <w:ind w:firstLine="0"/>
              <w:jc w:val="left"/>
            </w:pPr>
            <w:r>
              <w:t>Профиль</w:t>
            </w:r>
          </w:p>
        </w:tc>
        <w:tc>
          <w:tcPr>
            <w:tcW w:w="413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F876F52" w14:textId="77777777" w:rsidR="00FF1576" w:rsidRDefault="00000000">
            <w:pPr>
              <w:keepLines/>
              <w:spacing w:before="60" w:after="60" w:line="240" w:lineRule="auto"/>
              <w:ind w:firstLine="0"/>
              <w:jc w:val="left"/>
            </w:pPr>
            <w:r>
              <w:t>Сессия</w:t>
            </w:r>
          </w:p>
        </w:tc>
      </w:tr>
      <w:tr w:rsidR="00FF1576" w14:paraId="307D551C" w14:textId="77777777">
        <w:trPr>
          <w:cantSplit/>
          <w:jc w:val="center"/>
        </w:trPr>
        <w:tc>
          <w:tcPr>
            <w:tcW w:w="29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0D84C9A" w14:textId="77777777" w:rsidR="00FF1576" w:rsidRDefault="00000000">
            <w:pPr>
              <w:keepLines/>
              <w:spacing w:before="60" w:after="60"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GET</w:t>
            </w:r>
            <w:r>
              <w:t xml:space="preserve"> </w:t>
            </w:r>
            <w:r>
              <w:rPr>
                <w:rFonts w:ascii="Courier New" w:eastAsia="Courier New" w:hAnsi="Courier New" w:cs="Courier New"/>
                <w:sz w:val="20"/>
                <w:szCs w:val="20"/>
              </w:rPr>
              <w:t>/api/csrf-token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4FF4E38" w14:textId="77777777" w:rsidR="00FF1576" w:rsidRDefault="00000000">
            <w:pPr>
              <w:keepLines/>
              <w:spacing w:before="60" w:after="60" w:line="240" w:lineRule="auto"/>
              <w:ind w:firstLine="0"/>
              <w:jc w:val="left"/>
            </w:pPr>
            <w:r>
              <w:t>Выдача токена</w:t>
            </w:r>
          </w:p>
        </w:tc>
        <w:tc>
          <w:tcPr>
            <w:tcW w:w="413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1687C82" w14:textId="77777777" w:rsidR="00FF1576" w:rsidRDefault="00000000">
            <w:pPr>
              <w:keepLines/>
              <w:spacing w:before="60" w:after="60" w:line="240" w:lineRule="auto"/>
              <w:ind w:firstLine="0"/>
              <w:jc w:val="left"/>
            </w:pPr>
            <w:r>
              <w:t>Привязка к сессии</w:t>
            </w:r>
          </w:p>
        </w:tc>
      </w:tr>
      <w:tr w:rsidR="00FF1576" w14:paraId="22C600E7" w14:textId="77777777">
        <w:trPr>
          <w:cantSplit/>
          <w:jc w:val="center"/>
        </w:trPr>
        <w:tc>
          <w:tcPr>
            <w:tcW w:w="29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336F181" w14:textId="77777777" w:rsidR="00FF1576" w:rsidRDefault="00000000">
            <w:pPr>
              <w:keepLines/>
              <w:spacing w:before="60" w:after="60"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POST</w:t>
            </w:r>
            <w:r>
              <w:t xml:space="preserve"> </w:t>
            </w:r>
            <w:r>
              <w:rPr>
                <w:rFonts w:ascii="Courier New" w:eastAsia="Courier New" w:hAnsi="Courier New" w:cs="Courier New"/>
                <w:sz w:val="20"/>
                <w:szCs w:val="20"/>
              </w:rPr>
              <w:t>/api/profile/email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DDBD600" w14:textId="77777777" w:rsidR="00FF1576" w:rsidRDefault="00000000">
            <w:pPr>
              <w:keepLines/>
              <w:spacing w:before="60" w:after="60" w:line="240" w:lineRule="auto"/>
              <w:ind w:firstLine="0"/>
              <w:jc w:val="left"/>
            </w:pPr>
            <w:r>
              <w:t xml:space="preserve">Изменение </w:t>
            </w:r>
            <w:r>
              <w:rPr>
                <w:rFonts w:ascii="Courier New" w:eastAsia="Courier New" w:hAnsi="Courier New" w:cs="Courier New"/>
                <w:sz w:val="20"/>
                <w:szCs w:val="20"/>
              </w:rPr>
              <w:t>email</w:t>
            </w:r>
          </w:p>
        </w:tc>
        <w:tc>
          <w:tcPr>
            <w:tcW w:w="413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5ADACAB" w14:textId="77777777" w:rsidR="00FF1576" w:rsidRDefault="00000000">
            <w:pPr>
              <w:keepLines/>
              <w:spacing w:before="60" w:after="60" w:line="240" w:lineRule="auto"/>
              <w:ind w:firstLine="0"/>
              <w:jc w:val="left"/>
            </w:pPr>
            <w:r>
              <w:t xml:space="preserve">Сессия, </w:t>
            </w:r>
            <w:r>
              <w:rPr>
                <w:rFonts w:ascii="Courier New" w:eastAsia="Courier New" w:hAnsi="Courier New" w:cs="Courier New"/>
                <w:sz w:val="20"/>
                <w:szCs w:val="20"/>
              </w:rPr>
              <w:t>Origin</w:t>
            </w:r>
            <w:r>
              <w:t xml:space="preserve">, токен, </w:t>
            </w:r>
            <w:r>
              <w:rPr>
                <w:rFonts w:ascii="Courier New" w:eastAsia="Courier New" w:hAnsi="Courier New" w:cs="Courier New"/>
                <w:sz w:val="20"/>
                <w:szCs w:val="20"/>
              </w:rPr>
              <w:t>email</w:t>
            </w:r>
          </w:p>
        </w:tc>
      </w:tr>
    </w:tbl>
    <w:p w14:paraId="211D5D3C" w14:textId="77777777" w:rsidR="00FF1576" w:rsidRPr="00CE270F" w:rsidRDefault="00000000">
      <w:pPr>
        <w:rPr>
          <w:lang w:val="ru-RU"/>
        </w:rPr>
      </w:pPr>
      <w:r>
        <w:t xml:space="preserve">Модуль </w:t>
      </w:r>
      <w:r>
        <w:rPr>
          <w:rFonts w:ascii="Courier New" w:eastAsia="Courier New" w:hAnsi="Courier New" w:cs="Courier New"/>
          <w:sz w:val="20"/>
          <w:szCs w:val="20"/>
        </w:rPr>
        <w:t>routes/xss.js</w:t>
      </w:r>
      <w:r>
        <w:t xml:space="preserve"> содержит поиск и комментарии, </w:t>
      </w:r>
      <w:r>
        <w:rPr>
          <w:rFonts w:ascii="Courier New" w:eastAsia="Courier New" w:hAnsi="Courier New" w:cs="Courier New"/>
          <w:sz w:val="20"/>
          <w:szCs w:val="20"/>
        </w:rPr>
        <w:t>routes/auth.js</w:t>
      </w:r>
      <w:r>
        <w:t xml:space="preserve"> — вход, выход, текущего пользователя и выдачу токена, </w:t>
      </w:r>
      <w:r>
        <w:rPr>
          <w:rFonts w:ascii="Courier New" w:eastAsia="Courier New" w:hAnsi="Courier New" w:cs="Courier New"/>
          <w:sz w:val="20"/>
          <w:szCs w:val="20"/>
        </w:rPr>
        <w:t>routes/profile.js</w:t>
      </w:r>
      <w:r>
        <w:t xml:space="preserve"> — изменение </w:t>
      </w:r>
      <w:r>
        <w:rPr>
          <w:rFonts w:ascii="Courier New" w:eastAsia="Courier New" w:hAnsi="Courier New" w:cs="Courier New"/>
          <w:sz w:val="20"/>
          <w:szCs w:val="20"/>
        </w:rPr>
        <w:t>email</w:t>
      </w:r>
      <w:r>
        <w:t xml:space="preserve">. Middleware </w:t>
      </w:r>
      <w:r>
        <w:rPr>
          <w:rFonts w:ascii="Courier New" w:eastAsia="Courier New" w:hAnsi="Courier New" w:cs="Courier New"/>
          <w:sz w:val="20"/>
          <w:szCs w:val="20"/>
        </w:rPr>
        <w:t>requireUser</w:t>
      </w:r>
      <w:r>
        <w:t xml:space="preserve"> проверяет аутентификацию, </w:t>
      </w:r>
      <w:r>
        <w:rPr>
          <w:rFonts w:ascii="Courier New" w:eastAsia="Courier New" w:hAnsi="Courier New" w:cs="Courier New"/>
          <w:sz w:val="20"/>
          <w:szCs w:val="20"/>
        </w:rPr>
        <w:t>checkOrigin</w:t>
      </w:r>
      <w:r>
        <w:t xml:space="preserve"> сравнивает источник запроса с настроенным </w:t>
      </w:r>
      <w:r>
        <w:rPr>
          <w:rFonts w:ascii="Courier New" w:eastAsia="Courier New" w:hAnsi="Courier New" w:cs="Courier New"/>
          <w:sz w:val="20"/>
          <w:szCs w:val="20"/>
        </w:rPr>
        <w:t>origin</w:t>
      </w:r>
      <w:r>
        <w:t xml:space="preserve">, </w:t>
      </w:r>
      <w:r>
        <w:rPr>
          <w:rFonts w:ascii="Courier New" w:eastAsia="Courier New" w:hAnsi="Courier New" w:cs="Courier New"/>
          <w:sz w:val="20"/>
          <w:szCs w:val="20"/>
        </w:rPr>
        <w:t>requireCsrf</w:t>
      </w:r>
      <w:r>
        <w:t xml:space="preserve"> выполняет общую проверку токена. </w:t>
      </w:r>
      <w:r w:rsidRPr="00786200">
        <w:rPr>
          <w:lang w:val="ru-RU"/>
        </w:rPr>
        <w:t xml:space="preserve">В результате обработчик профиля содержит только валидацию </w:t>
      </w:r>
      <w:r>
        <w:rPr>
          <w:rFonts w:ascii="Courier New" w:eastAsia="Courier New" w:hAnsi="Courier New" w:cs="Courier New"/>
          <w:sz w:val="20"/>
          <w:szCs w:val="20"/>
        </w:rPr>
        <w:t>email</w:t>
      </w:r>
      <w:r w:rsidRPr="00786200">
        <w:rPr>
          <w:lang w:val="ru-RU"/>
        </w:rPr>
        <w:t xml:space="preserve"> и изменение сессионного объекта.</w:t>
      </w:r>
    </w:p>
    <w:p w14:paraId="7E8E8CED" w14:textId="77777777" w:rsidR="00FF1576" w:rsidRPr="00CE270F" w:rsidRDefault="00000000">
      <w:pPr>
        <w:rPr>
          <w:lang w:val="ru-RU"/>
        </w:rPr>
      </w:pPr>
      <w:r w:rsidRPr="00786200">
        <w:rPr>
          <w:lang w:val="ru-RU"/>
        </w:rPr>
        <w:t xml:space="preserve">Репозиторий комментариев создаётся отдельно для каждого экземпляра приложения. Данные </w:t>
      </w:r>
      <w:r>
        <w:rPr>
          <w:rFonts w:ascii="Courier New" w:eastAsia="Courier New" w:hAnsi="Courier New" w:cs="Courier New"/>
          <w:sz w:val="20"/>
          <w:szCs w:val="20"/>
        </w:rPr>
        <w:t>vulnerable</w:t>
      </w:r>
      <w:r w:rsidRPr="00786200">
        <w:rPr>
          <w:lang w:val="ru-RU"/>
        </w:rPr>
        <w:t xml:space="preserve"> и </w:t>
      </w:r>
      <w:r>
        <w:rPr>
          <w:rFonts w:ascii="Courier New" w:eastAsia="Courier New" w:hAnsi="Courier New" w:cs="Courier New"/>
          <w:sz w:val="20"/>
          <w:szCs w:val="20"/>
        </w:rPr>
        <w:t>protected</w:t>
      </w:r>
      <w:r w:rsidRPr="00786200">
        <w:rPr>
          <w:lang w:val="ru-RU"/>
        </w:rPr>
        <w:t xml:space="preserve"> хранятся в разных массивах. Количество записей ограничено 200 на режим, длина комментария — 4000 символами. Пустые строки </w:t>
      </w:r>
      <w:r w:rsidRPr="00786200">
        <w:rPr>
          <w:lang w:val="ru-RU"/>
        </w:rPr>
        <w:lastRenderedPageBreak/>
        <w:t xml:space="preserve">и неверные типы отклоняются. Заполнение демонстрационного хранилища приводит к ответу </w:t>
      </w:r>
      <w:r w:rsidRPr="00786200">
        <w:rPr>
          <w:rFonts w:ascii="Courier New" w:eastAsia="Courier New" w:hAnsi="Courier New" w:cs="Courier New"/>
          <w:sz w:val="20"/>
          <w:szCs w:val="20"/>
          <w:lang w:val="ru-RU"/>
        </w:rPr>
        <w:t>409</w:t>
      </w:r>
      <w:r w:rsidRPr="00786200">
        <w:rPr>
          <w:lang w:val="ru-RU"/>
        </w:rPr>
        <w:t xml:space="preserve">, после чего для сброса требуется перезапуск </w:t>
      </w:r>
      <w:r>
        <w:rPr>
          <w:rFonts w:ascii="Courier New" w:eastAsia="Courier New" w:hAnsi="Courier New" w:cs="Courier New"/>
          <w:sz w:val="20"/>
          <w:szCs w:val="20"/>
        </w:rPr>
        <w:t>backend</w:t>
      </w:r>
      <w:r w:rsidRPr="00786200">
        <w:rPr>
          <w:lang w:val="ru-RU"/>
        </w:rPr>
        <w:t>.</w:t>
      </w:r>
    </w:p>
    <w:p w14:paraId="3DC160E6" w14:textId="77777777" w:rsidR="00FF1576" w:rsidRPr="00CE270F" w:rsidRDefault="00000000">
      <w:pPr>
        <w:rPr>
          <w:lang w:val="ru-RU"/>
        </w:rPr>
      </w:pPr>
      <w:r w:rsidRPr="00786200">
        <w:rPr>
          <w:lang w:val="ru-RU"/>
        </w:rPr>
        <w:t xml:space="preserve">Для поиска принимается только строка длиной до 4000 символов. Объект или массив вместо строки не преобразуется молча в значение, которое трудно объяснить пользователю. </w:t>
      </w:r>
      <w:r>
        <w:t>Email</w:t>
      </w:r>
      <w:r w:rsidRPr="00786200">
        <w:rPr>
          <w:lang w:val="ru-RU"/>
        </w:rPr>
        <w:t xml:space="preserve"> проверяется как строка длиной не более 254 символов и по простому шаблону. Такая проверка отсекает очевидно неверный ввод, но не подтверждает существование почтового ящика.</w:t>
      </w:r>
    </w:p>
    <w:p w14:paraId="3EAF3AAF" w14:textId="77777777" w:rsidR="00FF1576" w:rsidRPr="00CE270F" w:rsidRDefault="00000000">
      <w:pPr>
        <w:rPr>
          <w:lang w:val="ru-RU"/>
        </w:rPr>
      </w:pPr>
      <w:r w:rsidRPr="00786200">
        <w:rPr>
          <w:lang w:val="ru-RU"/>
        </w:rPr>
        <w:t xml:space="preserve">Неизвестный маршрут возвращает </w:t>
      </w:r>
      <w:r>
        <w:t>JSON</w:t>
      </w:r>
      <w:r w:rsidRPr="00786200">
        <w:rPr>
          <w:lang w:val="ru-RU"/>
        </w:rPr>
        <w:t xml:space="preserve"> с кодом </w:t>
      </w:r>
      <w:r w:rsidRPr="00786200">
        <w:rPr>
          <w:rFonts w:ascii="Courier New" w:eastAsia="Courier New" w:hAnsi="Courier New" w:cs="Courier New"/>
          <w:sz w:val="20"/>
          <w:szCs w:val="20"/>
          <w:lang w:val="ru-RU"/>
        </w:rPr>
        <w:t>404</w:t>
      </w:r>
      <w:r w:rsidRPr="00786200">
        <w:rPr>
          <w:lang w:val="ru-RU"/>
        </w:rPr>
        <w:t xml:space="preserve">. Ошибочный </w:t>
      </w:r>
      <w:r>
        <w:t>JSON</w:t>
      </w:r>
      <w:r w:rsidRPr="00786200">
        <w:rPr>
          <w:lang w:val="ru-RU"/>
        </w:rPr>
        <w:t xml:space="preserve"> приводит к </w:t>
      </w:r>
      <w:r w:rsidRPr="00786200">
        <w:rPr>
          <w:rFonts w:ascii="Courier New" w:eastAsia="Courier New" w:hAnsi="Courier New" w:cs="Courier New"/>
          <w:sz w:val="20"/>
          <w:szCs w:val="20"/>
          <w:lang w:val="ru-RU"/>
        </w:rPr>
        <w:t>400</w:t>
      </w:r>
      <w:r w:rsidRPr="00786200">
        <w:rPr>
          <w:lang w:val="ru-RU"/>
        </w:rPr>
        <w:t xml:space="preserve">, превышение размера тела — к </w:t>
      </w:r>
      <w:r w:rsidRPr="00786200">
        <w:rPr>
          <w:rFonts w:ascii="Courier New" w:eastAsia="Courier New" w:hAnsi="Courier New" w:cs="Courier New"/>
          <w:sz w:val="20"/>
          <w:szCs w:val="20"/>
          <w:lang w:val="ru-RU"/>
        </w:rPr>
        <w:t>413</w:t>
      </w:r>
      <w:r w:rsidRPr="00786200">
        <w:rPr>
          <w:lang w:val="ru-RU"/>
        </w:rPr>
        <w:t xml:space="preserve">. Внутренняя ошибка возвращает общее сообщение </w:t>
      </w:r>
      <w:r w:rsidRPr="00786200">
        <w:rPr>
          <w:rFonts w:ascii="Courier New" w:eastAsia="Courier New" w:hAnsi="Courier New" w:cs="Courier New"/>
          <w:sz w:val="20"/>
          <w:szCs w:val="20"/>
          <w:lang w:val="ru-RU"/>
        </w:rPr>
        <w:t>500</w:t>
      </w:r>
      <w:r w:rsidRPr="00786200">
        <w:rPr>
          <w:lang w:val="ru-RU"/>
        </w:rPr>
        <w:t xml:space="preserve"> без стека и путей файлов. Единая обработка ошибок делает поведение предсказуемым как для интерфейса, так и для тестов.</w:t>
      </w:r>
    </w:p>
    <w:p w14:paraId="636B3153" w14:textId="77777777" w:rsidR="00FF1576" w:rsidRPr="00CE270F" w:rsidRDefault="00000000">
      <w:pPr>
        <w:pStyle w:val="2"/>
        <w:rPr>
          <w:lang w:val="ru-RU"/>
        </w:rPr>
      </w:pPr>
      <w:bookmarkStart w:id="16" w:name="h8"/>
      <w:bookmarkStart w:id="17" w:name="CourseHeading8"/>
      <w:bookmarkEnd w:id="16"/>
      <w:r w:rsidRPr="00786200">
        <w:rPr>
          <w:lang w:val="ru-RU"/>
        </w:rPr>
        <w:t xml:space="preserve">2.2 Реализация и нейтрализация </w:t>
      </w:r>
      <w:r>
        <w:t>XSS</w:t>
      </w:r>
      <w:bookmarkEnd w:id="17"/>
    </w:p>
    <w:p w14:paraId="2250309E" w14:textId="77777777" w:rsidR="00FF1576" w:rsidRPr="00CE270F" w:rsidRDefault="00000000">
      <w:pPr>
        <w:rPr>
          <w:lang w:val="ru-RU"/>
        </w:rPr>
      </w:pPr>
      <w:r w:rsidRPr="00786200">
        <w:rPr>
          <w:lang w:val="ru-RU"/>
        </w:rPr>
        <w:t xml:space="preserve">В уязвимом поиске исходная строка возвращается без очистки. Компонент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HtmlOutput</w:t>
      </w:r>
      <w:proofErr w:type="spellEnd"/>
      <w:r w:rsidRPr="00786200">
        <w:rPr>
          <w:lang w:val="ru-RU"/>
        </w:rPr>
        <w:t xml:space="preserve"> в режиме </w:t>
      </w:r>
      <w:r>
        <w:rPr>
          <w:rFonts w:ascii="Courier New" w:eastAsia="Courier New" w:hAnsi="Courier New" w:cs="Courier New"/>
          <w:sz w:val="20"/>
          <w:szCs w:val="20"/>
        </w:rPr>
        <w:t>vulnerable</w:t>
      </w:r>
      <w:r w:rsidRPr="00786200">
        <w:rPr>
          <w:lang w:val="ru-RU"/>
        </w:rPr>
        <w:t xml:space="preserve"> передаёт её в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dangerouslySetInnerHTML</w:t>
      </w:r>
      <w:proofErr w:type="spellEnd"/>
      <w:r w:rsidRPr="00786200">
        <w:rPr>
          <w:lang w:val="ru-RU"/>
        </w:rPr>
        <w:t xml:space="preserve">. Учебная нагрузка с изображением и обработчиком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onerror</w:t>
      </w:r>
      <w:proofErr w:type="spellEnd"/>
      <w:r w:rsidRPr="00786200">
        <w:rPr>
          <w:lang w:val="ru-RU"/>
        </w:rPr>
        <w:t xml:space="preserve"> создаёт элемент, обращение к несуществующему изображению вызывает ошибку загрузки, после чего браузер выполняет обработчик события.</w:t>
      </w:r>
    </w:p>
    <w:p w14:paraId="7965F3B6" w14:textId="77777777" w:rsidR="00FF1576" w:rsidRPr="00CE270F" w:rsidRDefault="00000000">
      <w:pPr>
        <w:pStyle w:val="af5"/>
        <w:keepLines/>
        <w:jc w:val="center"/>
        <w:rPr>
          <w:lang w:val="ru-RU"/>
        </w:rPr>
      </w:pPr>
      <w:r w:rsidRPr="00786200">
        <w:rPr>
          <w:lang w:val="ru-RU"/>
        </w:rPr>
        <w:t xml:space="preserve">Листинг 2 — Учебная нагрузка для проверки </w:t>
      </w:r>
      <w:r>
        <w:t>XSS</w:t>
      </w:r>
    </w:p>
    <w:p w14:paraId="574396E9" w14:textId="77777777" w:rsidR="00FF1576" w:rsidRDefault="00000000">
      <w:pPr>
        <w:pStyle w:val="Code"/>
        <w:keepLines/>
        <w:spacing w:after="120"/>
      </w:pPr>
      <w:r>
        <w:rPr>
          <w:rFonts w:eastAsia="Courier New" w:cs="Courier New"/>
          <w:szCs w:val="20"/>
        </w:rPr>
        <w:t>&lt;img src=x onerror="alert('XSS demo')"&gt;</w:t>
      </w:r>
    </w:p>
    <w:p w14:paraId="570143FB" w14:textId="77777777" w:rsidR="00FF1576" w:rsidRPr="00CE270F" w:rsidRDefault="00000000">
      <w:pPr>
        <w:rPr>
          <w:lang w:val="ru-RU"/>
        </w:rPr>
      </w:pPr>
      <w:r>
        <w:t xml:space="preserve">В защищённом поиске </w:t>
      </w:r>
      <w:r>
        <w:rPr>
          <w:rFonts w:ascii="Courier New" w:eastAsia="Courier New" w:hAnsi="Courier New" w:cs="Courier New"/>
          <w:sz w:val="20"/>
          <w:szCs w:val="20"/>
        </w:rPr>
        <w:t>backend</w:t>
      </w:r>
      <w:r>
        <w:t xml:space="preserve"> очищает HTML библиотекой </w:t>
      </w:r>
      <w:r>
        <w:rPr>
          <w:rFonts w:ascii="Courier New" w:eastAsia="Courier New" w:hAnsi="Courier New" w:cs="Courier New"/>
          <w:sz w:val="20"/>
          <w:szCs w:val="20"/>
        </w:rPr>
        <w:t>sanitize-html</w:t>
      </w:r>
      <w:r>
        <w:t xml:space="preserve">. </w:t>
      </w:r>
      <w:r w:rsidRPr="00786200">
        <w:rPr>
          <w:lang w:val="ru-RU"/>
        </w:rPr>
        <w:t xml:space="preserve">Разрешены только </w:t>
      </w:r>
      <w:r>
        <w:rPr>
          <w:rFonts w:ascii="Courier New" w:eastAsia="Courier New" w:hAnsi="Courier New" w:cs="Courier New"/>
          <w:sz w:val="20"/>
          <w:szCs w:val="20"/>
        </w:rPr>
        <w:t>b</w:t>
      </w:r>
      <w:r w:rsidRPr="00786200">
        <w:rPr>
          <w:lang w:val="ru-RU"/>
        </w:rPr>
        <w:t xml:space="preserve">, </w:t>
      </w:r>
      <w:r>
        <w:rPr>
          <w:rFonts w:ascii="Courier New" w:eastAsia="Courier New" w:hAnsi="Courier New" w:cs="Courier New"/>
          <w:sz w:val="20"/>
          <w:szCs w:val="20"/>
        </w:rPr>
        <w:t>strong</w:t>
      </w:r>
      <w:r w:rsidRPr="00786200">
        <w:rPr>
          <w:lang w:val="ru-RU"/>
        </w:rPr>
        <w:t xml:space="preserve">,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i</w:t>
      </w:r>
      <w:proofErr w:type="spellEnd"/>
      <w:r w:rsidRPr="00786200">
        <w:rPr>
          <w:lang w:val="ru-RU"/>
        </w:rPr>
        <w:t xml:space="preserve">,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em</w:t>
      </w:r>
      <w:proofErr w:type="spellEnd"/>
      <w:r w:rsidRPr="00786200">
        <w:rPr>
          <w:lang w:val="ru-RU"/>
        </w:rPr>
        <w:t xml:space="preserve">, </w:t>
      </w:r>
      <w:r>
        <w:rPr>
          <w:rFonts w:ascii="Courier New" w:eastAsia="Courier New" w:hAnsi="Courier New" w:cs="Courier New"/>
          <w:sz w:val="20"/>
          <w:szCs w:val="20"/>
        </w:rPr>
        <w:t>p</w:t>
      </w:r>
      <w:r w:rsidRPr="00786200">
        <w:rPr>
          <w:lang w:val="ru-RU"/>
        </w:rPr>
        <w:t xml:space="preserve"> и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br</w:t>
      </w:r>
      <w:proofErr w:type="spellEnd"/>
      <w:r w:rsidRPr="00786200">
        <w:rPr>
          <w:lang w:val="ru-RU"/>
        </w:rPr>
        <w:t xml:space="preserve">, пользовательские атрибуты запрещены. После получения ответа </w:t>
      </w:r>
      <w:r>
        <w:t>React</w:t>
      </w:r>
      <w:r w:rsidRPr="00786200">
        <w:rPr>
          <w:lang w:val="ru-RU"/>
        </w:rPr>
        <w:t xml:space="preserve"> дополнительно выводит значение как текст. Эти две операции выполняют разные задачи: сервер ограничивает сохраняемую разметку, а клиент не допускает её интерпретацию в обычном поле результата.</w:t>
      </w:r>
    </w:p>
    <w:p w14:paraId="6699DE21" w14:textId="77777777" w:rsidR="00FF1576" w:rsidRPr="00CE270F" w:rsidRDefault="00000000">
      <w:pPr>
        <w:rPr>
          <w:lang w:val="ru-RU"/>
        </w:rPr>
      </w:pPr>
      <w:r w:rsidRPr="00786200">
        <w:rPr>
          <w:lang w:val="ru-RU"/>
        </w:rPr>
        <w:t xml:space="preserve">Хранимый сценарий использует те же правила преобразования перед добавлением комментария. В </w:t>
      </w:r>
      <w:r>
        <w:rPr>
          <w:rFonts w:ascii="Courier New" w:eastAsia="Courier New" w:hAnsi="Courier New" w:cs="Courier New"/>
          <w:sz w:val="20"/>
          <w:szCs w:val="20"/>
        </w:rPr>
        <w:t>vulnerable</w:t>
      </w:r>
      <w:r w:rsidRPr="00786200">
        <w:rPr>
          <w:lang w:val="ru-RU"/>
        </w:rPr>
        <w:t xml:space="preserve"> сохраняется исходная строка, в </w:t>
      </w:r>
      <w:r>
        <w:rPr>
          <w:rFonts w:ascii="Courier New" w:eastAsia="Courier New" w:hAnsi="Courier New" w:cs="Courier New"/>
          <w:sz w:val="20"/>
          <w:szCs w:val="20"/>
        </w:rPr>
        <w:t>protected</w:t>
      </w:r>
      <w:r w:rsidRPr="00786200">
        <w:rPr>
          <w:lang w:val="ru-RU"/>
        </w:rPr>
        <w:t xml:space="preserve"> — очищенная. При повторном чтении массива </w:t>
      </w:r>
      <w:r>
        <w:rPr>
          <w:rFonts w:ascii="Courier New" w:eastAsia="Courier New" w:hAnsi="Courier New" w:cs="Courier New"/>
          <w:sz w:val="20"/>
          <w:szCs w:val="20"/>
        </w:rPr>
        <w:t>dangerous</w:t>
      </w:r>
      <w:r w:rsidRPr="00786200">
        <w:rPr>
          <w:lang w:val="ru-RU"/>
        </w:rPr>
        <w:t xml:space="preserve"> </w:t>
      </w:r>
      <w:r>
        <w:t>HTML</w:t>
      </w:r>
      <w:r w:rsidRPr="00786200">
        <w:rPr>
          <w:lang w:val="ru-RU"/>
        </w:rPr>
        <w:t xml:space="preserve"> интерпретируется только уязвимым компонентом. Защищённый текстовый вывод может показывать символы разрешённых тегов буквально; это осознанное поведение обычного комментария, а не ошибка </w:t>
      </w:r>
      <w:proofErr w:type="spellStart"/>
      <w:r w:rsidRPr="00786200">
        <w:rPr>
          <w:lang w:val="ru-RU"/>
        </w:rPr>
        <w:t>санитизации</w:t>
      </w:r>
      <w:proofErr w:type="spellEnd"/>
      <w:r w:rsidRPr="00786200">
        <w:rPr>
          <w:lang w:val="ru-RU"/>
        </w:rPr>
        <w:t>.</w:t>
      </w:r>
    </w:p>
    <w:p w14:paraId="37EB920C" w14:textId="77777777" w:rsidR="00FF1576" w:rsidRPr="00CE270F" w:rsidRDefault="00000000">
      <w:pPr>
        <w:rPr>
          <w:lang w:val="ru-RU"/>
        </w:rPr>
      </w:pPr>
      <w:r w:rsidRPr="00786200">
        <w:rPr>
          <w:lang w:val="ru-RU"/>
        </w:rPr>
        <w:t xml:space="preserve">Для демонстрации допустимого форматированного </w:t>
      </w:r>
      <w:r>
        <w:t>HTML</w:t>
      </w:r>
      <w:r w:rsidRPr="00786200">
        <w:rPr>
          <w:lang w:val="ru-RU"/>
        </w:rPr>
        <w:t xml:space="preserve"> существует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SanitizedHtml</w:t>
      </w:r>
      <w:proofErr w:type="spellEnd"/>
      <w:r w:rsidRPr="00786200">
        <w:rPr>
          <w:lang w:val="ru-RU"/>
        </w:rPr>
        <w:t xml:space="preserve">. Он вызывает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DOMPurify</w:t>
      </w:r>
      <w:proofErr w:type="spellEnd"/>
      <w:r w:rsidRPr="00786200">
        <w:rPr>
          <w:lang w:val="ru-RU"/>
        </w:rPr>
        <w:t xml:space="preserve"> и передаёт результат в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dangerouslySetInnerHTML</w:t>
      </w:r>
      <w:proofErr w:type="spellEnd"/>
      <w:r w:rsidRPr="00786200">
        <w:rPr>
          <w:lang w:val="ru-RU"/>
        </w:rPr>
        <w:t xml:space="preserve">. В </w:t>
      </w:r>
      <w:r>
        <w:t>DOM</w:t>
      </w:r>
      <w:r w:rsidRPr="00786200">
        <w:rPr>
          <w:lang w:val="ru-RU"/>
        </w:rPr>
        <w:t xml:space="preserve">-сценарии </w:t>
      </w:r>
      <w:r>
        <w:rPr>
          <w:rFonts w:ascii="Courier New" w:eastAsia="Courier New" w:hAnsi="Courier New" w:cs="Courier New"/>
          <w:sz w:val="20"/>
          <w:szCs w:val="20"/>
        </w:rPr>
        <w:t>backend</w:t>
      </w:r>
      <w:r w:rsidRPr="00786200">
        <w:rPr>
          <w:lang w:val="ru-RU"/>
        </w:rPr>
        <w:t xml:space="preserve"> не участвует, поэтому клиентская </w:t>
      </w:r>
      <w:r w:rsidRPr="00786200">
        <w:rPr>
          <w:lang w:val="ru-RU"/>
        </w:rPr>
        <w:lastRenderedPageBreak/>
        <w:t>очистка обязательна независимо от серверной. После очистки строка не дополняется непроверенной разметкой, чтобы не восстановить удалённый опасный контекст.</w:t>
      </w:r>
    </w:p>
    <w:p w14:paraId="634EAC13" w14:textId="77777777" w:rsidR="00FF1576" w:rsidRPr="00CE270F" w:rsidRDefault="00000000">
      <w:pPr>
        <w:rPr>
          <w:lang w:val="ru-RU"/>
        </w:rPr>
      </w:pPr>
      <w:r w:rsidRPr="00786200">
        <w:rPr>
          <w:lang w:val="ru-RU"/>
        </w:rPr>
        <w:t xml:space="preserve">Утверждение о выполнении </w:t>
      </w:r>
      <w:r>
        <w:t>XSS</w:t>
      </w:r>
      <w:r w:rsidRPr="00786200">
        <w:rPr>
          <w:lang w:val="ru-RU"/>
        </w:rPr>
        <w:t xml:space="preserve"> проверяется на обработчике события, а не на одном наличии тега </w:t>
      </w:r>
      <w:r>
        <w:rPr>
          <w:rFonts w:ascii="Courier New" w:eastAsia="Courier New" w:hAnsi="Courier New" w:cs="Courier New"/>
          <w:sz w:val="20"/>
          <w:szCs w:val="20"/>
        </w:rPr>
        <w:t>script</w:t>
      </w:r>
      <w:r w:rsidRPr="00786200">
        <w:rPr>
          <w:lang w:val="ru-RU"/>
        </w:rPr>
        <w:t xml:space="preserve">. Вставка </w:t>
      </w:r>
      <w:r>
        <w:rPr>
          <w:rFonts w:ascii="Courier New" w:eastAsia="Courier New" w:hAnsi="Courier New" w:cs="Courier New"/>
          <w:sz w:val="20"/>
          <w:szCs w:val="20"/>
        </w:rPr>
        <w:t>script</w:t>
      </w:r>
      <w:r w:rsidRPr="00786200">
        <w:rPr>
          <w:lang w:val="ru-RU"/>
        </w:rPr>
        <w:t xml:space="preserve"> через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innerHTML</w:t>
      </w:r>
      <w:proofErr w:type="spellEnd"/>
      <w:r w:rsidRPr="00786200">
        <w:rPr>
          <w:lang w:val="ru-RU"/>
        </w:rPr>
        <w:t xml:space="preserve"> не гарантирует его выполнение в браузере. Поэтому визуально понятная нагрузка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img</w:t>
      </w:r>
      <w:proofErr w:type="spellEnd"/>
      <w:r w:rsidRPr="00786200">
        <w:rPr>
          <w:rFonts w:ascii="Courier New" w:eastAsia="Courier New" w:hAnsi="Courier New" w:cs="Courier New"/>
          <w:sz w:val="20"/>
          <w:szCs w:val="20"/>
          <w:lang w:val="ru-RU"/>
        </w:rPr>
        <w:t>/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onerror</w:t>
      </w:r>
      <w:proofErr w:type="spellEnd"/>
      <w:r w:rsidRPr="00786200">
        <w:rPr>
          <w:lang w:val="ru-RU"/>
        </w:rPr>
        <w:t xml:space="preserve"> предпочтительнее для воспроизводимой демонстрации. Автоматические компонентные тесты проверяют состав </w:t>
      </w:r>
      <w:r>
        <w:t>DOM</w:t>
      </w:r>
      <w:r w:rsidRPr="00786200">
        <w:rPr>
          <w:lang w:val="ru-RU"/>
        </w:rPr>
        <w:t xml:space="preserve">, а браузерная проверка должна подтвердить выполнение или отсутствие </w:t>
      </w:r>
      <w:r>
        <w:rPr>
          <w:rFonts w:ascii="Courier New" w:eastAsia="Courier New" w:hAnsi="Courier New" w:cs="Courier New"/>
          <w:sz w:val="20"/>
          <w:szCs w:val="20"/>
        </w:rPr>
        <w:t>alert</w:t>
      </w:r>
      <w:r w:rsidRPr="00786200">
        <w:rPr>
          <w:lang w:val="ru-RU"/>
        </w:rPr>
        <w:t>.</w:t>
      </w:r>
    </w:p>
    <w:p w14:paraId="5C2C4D50" w14:textId="77777777" w:rsidR="00FF1576" w:rsidRPr="00CE270F" w:rsidRDefault="00000000">
      <w:pPr>
        <w:rPr>
          <w:lang w:val="ru-RU"/>
        </w:rPr>
      </w:pPr>
      <w:r>
        <w:t>CSP</w:t>
      </w:r>
      <w:r w:rsidRPr="00786200">
        <w:rPr>
          <w:lang w:val="ru-RU"/>
        </w:rPr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t>protected</w:t>
      </w:r>
      <w:r w:rsidRPr="00786200">
        <w:rPr>
          <w:lang w:val="ru-RU"/>
        </w:rPr>
        <w:t xml:space="preserve">-страницы разрешает скрипты только с собственного </w:t>
      </w:r>
      <w:r>
        <w:rPr>
          <w:rFonts w:ascii="Courier New" w:eastAsia="Courier New" w:hAnsi="Courier New" w:cs="Courier New"/>
          <w:sz w:val="20"/>
          <w:szCs w:val="20"/>
        </w:rPr>
        <w:t>origin</w:t>
      </w:r>
      <w:r w:rsidRPr="00786200">
        <w:rPr>
          <w:lang w:val="ru-RU"/>
        </w:rPr>
        <w:t xml:space="preserve"> и запрещает </w:t>
      </w:r>
      <w:r>
        <w:t>inline</w:t>
      </w:r>
      <w:r w:rsidRPr="00786200">
        <w:rPr>
          <w:lang w:val="ru-RU"/>
        </w:rPr>
        <w:t xml:space="preserve">-обработчики, плагины, изменение </w:t>
      </w:r>
      <w:r>
        <w:rPr>
          <w:rFonts w:ascii="Courier New" w:eastAsia="Courier New" w:hAnsi="Courier New" w:cs="Courier New"/>
          <w:sz w:val="20"/>
          <w:szCs w:val="20"/>
        </w:rPr>
        <w:t>base</w:t>
      </w:r>
      <w:r w:rsidRPr="00786200">
        <w:rPr>
          <w:lang w:val="ru-RU"/>
        </w:rPr>
        <w:t xml:space="preserve"> </w:t>
      </w:r>
      <w:r>
        <w:t>URL</w:t>
      </w:r>
      <w:r w:rsidRPr="00786200">
        <w:rPr>
          <w:lang w:val="ru-RU"/>
        </w:rPr>
        <w:t xml:space="preserve"> и встраивание во фрейм. Стили загружаются из собранного </w:t>
      </w:r>
      <w:r>
        <w:t>CSS</w:t>
      </w:r>
      <w:r w:rsidRPr="00786200">
        <w:rPr>
          <w:lang w:val="ru-RU"/>
        </w:rPr>
        <w:t>. Политика не объявляется универсальным средством защиты: уязвимая точка вывода должна быть исправлена независимо от неё.</w:t>
      </w:r>
    </w:p>
    <w:p w14:paraId="2A9ECBEF" w14:textId="77777777" w:rsidR="00FF1576" w:rsidRPr="00CE270F" w:rsidRDefault="00000000">
      <w:pPr>
        <w:rPr>
          <w:lang w:val="ru-RU"/>
        </w:rPr>
      </w:pPr>
      <w:r w:rsidRPr="00786200">
        <w:rPr>
          <w:lang w:val="ru-RU"/>
        </w:rPr>
        <w:t xml:space="preserve">Переключение режима реализовано обычными ссылками с полной загрузкой документа. При </w:t>
      </w:r>
      <w:r>
        <w:t>SPA</w:t>
      </w:r>
      <w:r w:rsidRPr="00786200">
        <w:rPr>
          <w:lang w:val="ru-RU"/>
        </w:rPr>
        <w:t xml:space="preserve">-переходе браузер мог бы сохранить </w:t>
      </w:r>
      <w:r>
        <w:t>CSP</w:t>
      </w:r>
      <w:r w:rsidRPr="00786200">
        <w:rPr>
          <w:lang w:val="ru-RU"/>
        </w:rPr>
        <w:t xml:space="preserve"> предыдущего </w:t>
      </w:r>
      <w:r>
        <w:t>HTML</w:t>
      </w:r>
      <w:r w:rsidRPr="00786200">
        <w:rPr>
          <w:lang w:val="ru-RU"/>
        </w:rPr>
        <w:t xml:space="preserve">, хотя интерфейс уже показывал бы другой режим. Полная навигация позволяет сравнивать </w:t>
      </w:r>
      <w:r>
        <w:rPr>
          <w:rFonts w:ascii="Courier New" w:eastAsia="Courier New" w:hAnsi="Courier New" w:cs="Courier New"/>
          <w:sz w:val="20"/>
          <w:szCs w:val="20"/>
        </w:rPr>
        <w:t>vulnerable</w:t>
      </w:r>
      <w:r w:rsidRPr="00786200">
        <w:rPr>
          <w:lang w:val="ru-RU"/>
        </w:rPr>
        <w:t xml:space="preserve"> без </w:t>
      </w:r>
      <w:r>
        <w:t>CSP</w:t>
      </w:r>
      <w:r w:rsidRPr="00786200">
        <w:rPr>
          <w:lang w:val="ru-RU"/>
        </w:rPr>
        <w:t xml:space="preserve"> и </w:t>
      </w:r>
      <w:r>
        <w:rPr>
          <w:rFonts w:ascii="Courier New" w:eastAsia="Courier New" w:hAnsi="Courier New" w:cs="Courier New"/>
          <w:sz w:val="20"/>
          <w:szCs w:val="20"/>
        </w:rPr>
        <w:t>protected</w:t>
      </w:r>
      <w:r w:rsidRPr="00786200">
        <w:rPr>
          <w:lang w:val="ru-RU"/>
        </w:rPr>
        <w:t xml:space="preserve"> с </w:t>
      </w:r>
      <w:r>
        <w:t>CSP</w:t>
      </w:r>
      <w:r w:rsidRPr="00786200">
        <w:rPr>
          <w:lang w:val="ru-RU"/>
        </w:rPr>
        <w:t xml:space="preserve"> в согласованных условиях.</w:t>
      </w:r>
    </w:p>
    <w:p w14:paraId="29024972" w14:textId="77777777" w:rsidR="00FF1576" w:rsidRPr="00CE270F" w:rsidRDefault="00000000">
      <w:pPr>
        <w:pStyle w:val="2"/>
        <w:rPr>
          <w:lang w:val="ru-RU"/>
        </w:rPr>
      </w:pPr>
      <w:bookmarkStart w:id="18" w:name="h9"/>
      <w:bookmarkStart w:id="19" w:name="CourseHeading9"/>
      <w:bookmarkEnd w:id="18"/>
      <w:r w:rsidRPr="00786200">
        <w:rPr>
          <w:lang w:val="ru-RU"/>
        </w:rPr>
        <w:t>2.3 Сессии и защита операций изменения состояния</w:t>
      </w:r>
      <w:bookmarkEnd w:id="19"/>
    </w:p>
    <w:p w14:paraId="57C8680A" w14:textId="77777777" w:rsidR="00FF1576" w:rsidRPr="00CE270F" w:rsidRDefault="00000000">
      <w:pPr>
        <w:rPr>
          <w:lang w:val="ru-RU"/>
        </w:rPr>
      </w:pPr>
      <w:r w:rsidRPr="00786200">
        <w:rPr>
          <w:lang w:val="ru-RU"/>
        </w:rPr>
        <w:t xml:space="preserve">Вход использует фиксированную учебную пару </w:t>
      </w:r>
      <w:r>
        <w:rPr>
          <w:rFonts w:ascii="Courier New" w:eastAsia="Courier New" w:hAnsi="Courier New" w:cs="Courier New"/>
          <w:sz w:val="20"/>
          <w:szCs w:val="20"/>
        </w:rPr>
        <w:t>student</w:t>
      </w:r>
      <w:r w:rsidRPr="00786200">
        <w:rPr>
          <w:lang w:val="ru-RU"/>
        </w:rPr>
        <w:t xml:space="preserve"> и </w:t>
      </w:r>
      <w:r w:rsidRPr="00786200">
        <w:rPr>
          <w:rFonts w:ascii="Courier New" w:eastAsia="Courier New" w:hAnsi="Courier New" w:cs="Courier New"/>
          <w:sz w:val="20"/>
          <w:szCs w:val="20"/>
          <w:lang w:val="ru-RU"/>
        </w:rPr>
        <w:t>1234</w:t>
      </w:r>
      <w:r w:rsidRPr="00786200">
        <w:rPr>
          <w:lang w:val="ru-RU"/>
        </w:rPr>
        <w:t xml:space="preserve">. После её проверки идентификатор сессии регенерируется, затем создаётся объект пользователя и новый </w:t>
      </w:r>
      <w:r>
        <w:t>CSRF</w:t>
      </w:r>
      <w:r w:rsidRPr="00786200">
        <w:rPr>
          <w:lang w:val="ru-RU"/>
        </w:rPr>
        <w:t>-токен. Ответ отправляется после сохранения сессии. Такая последовательность исключает сохранение старого идентификатора после успешной аутентификации.</w:t>
      </w:r>
    </w:p>
    <w:p w14:paraId="3E4C285E" w14:textId="77777777" w:rsidR="00FF1576" w:rsidRPr="00CE270F" w:rsidRDefault="00000000">
      <w:pPr>
        <w:rPr>
          <w:lang w:val="ru-RU"/>
        </w:rPr>
      </w:pPr>
      <w:r>
        <w:t xml:space="preserve">Имена cookie различаются: </w:t>
      </w:r>
      <w:r>
        <w:rPr>
          <w:rFonts w:ascii="Courier New" w:eastAsia="Courier New" w:hAnsi="Courier New" w:cs="Courier New"/>
          <w:sz w:val="20"/>
          <w:szCs w:val="20"/>
        </w:rPr>
        <w:t>sid_vulnerable</w:t>
      </w:r>
      <w:r>
        <w:t xml:space="preserve"> и </w:t>
      </w:r>
      <w:r>
        <w:rPr>
          <w:rFonts w:ascii="Courier New" w:eastAsia="Courier New" w:hAnsi="Courier New" w:cs="Courier New"/>
          <w:sz w:val="20"/>
          <w:szCs w:val="20"/>
        </w:rPr>
        <w:t>sid_protected</w:t>
      </w:r>
      <w:r>
        <w:t xml:space="preserve">. </w:t>
      </w:r>
      <w:r w:rsidRPr="00786200">
        <w:rPr>
          <w:lang w:val="ru-RU"/>
        </w:rPr>
        <w:t xml:space="preserve">Серверные хранилища также независимы. В обоих режимах используется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SameSite</w:t>
      </w:r>
      <w:proofErr w:type="spellEnd"/>
      <w:r w:rsidRPr="00786200">
        <w:rPr>
          <w:rFonts w:ascii="Courier New" w:eastAsia="Courier New" w:hAnsi="Courier New" w:cs="Courier New"/>
          <w:sz w:val="20"/>
          <w:szCs w:val="20"/>
          <w:lang w:val="ru-RU"/>
        </w:rPr>
        <w:t>=</w:t>
      </w:r>
      <w:r>
        <w:rPr>
          <w:rFonts w:ascii="Courier New" w:eastAsia="Courier New" w:hAnsi="Courier New" w:cs="Courier New"/>
          <w:sz w:val="20"/>
          <w:szCs w:val="20"/>
        </w:rPr>
        <w:t>Lax</w:t>
      </w:r>
      <w:r w:rsidRPr="00786200">
        <w:rPr>
          <w:lang w:val="ru-RU"/>
        </w:rPr>
        <w:t xml:space="preserve">; </w:t>
      </w:r>
      <w:r>
        <w:rPr>
          <w:rFonts w:ascii="Courier New" w:eastAsia="Courier New" w:hAnsi="Courier New" w:cs="Courier New"/>
          <w:sz w:val="20"/>
          <w:szCs w:val="20"/>
        </w:rPr>
        <w:t>protected</w:t>
      </w:r>
      <w:r w:rsidRPr="00786200">
        <w:rPr>
          <w:lang w:val="ru-RU"/>
        </w:rPr>
        <w:t xml:space="preserve"> дополнительно получает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HttpOnly</w:t>
      </w:r>
      <w:proofErr w:type="spellEnd"/>
      <w:r w:rsidRPr="00786200">
        <w:rPr>
          <w:lang w:val="ru-RU"/>
        </w:rPr>
        <w:t xml:space="preserve">. Срок </w:t>
      </w:r>
      <w:r>
        <w:t>cookie</w:t>
      </w:r>
      <w:r w:rsidRPr="00786200">
        <w:rPr>
          <w:lang w:val="ru-RU"/>
        </w:rPr>
        <w:t xml:space="preserve"> составляет один час. </w:t>
      </w:r>
      <w:r>
        <w:rPr>
          <w:rFonts w:ascii="Courier New" w:eastAsia="Courier New" w:hAnsi="Courier New" w:cs="Courier New"/>
          <w:sz w:val="20"/>
          <w:szCs w:val="20"/>
        </w:rPr>
        <w:t>Secure</w:t>
      </w:r>
      <w:r w:rsidRPr="00786200">
        <w:rPr>
          <w:lang w:val="ru-RU"/>
        </w:rPr>
        <w:t xml:space="preserve"> отключён для локального </w:t>
      </w:r>
      <w:r>
        <w:t>HTTP</w:t>
      </w:r>
      <w:r w:rsidRPr="00786200">
        <w:rPr>
          <w:lang w:val="ru-RU"/>
        </w:rPr>
        <w:t>, поэтому эти параметры нельзя без изменения переносить в публичный сервис с реальными данными.</w:t>
      </w:r>
    </w:p>
    <w:p w14:paraId="0AB564BC" w14:textId="77777777" w:rsidR="00FF1576" w:rsidRPr="00CE270F" w:rsidRDefault="00000000">
      <w:pPr>
        <w:rPr>
          <w:lang w:val="ru-RU"/>
        </w:rPr>
      </w:pPr>
      <w:r w:rsidRPr="00786200">
        <w:rPr>
          <w:lang w:val="ru-RU"/>
        </w:rPr>
        <w:t xml:space="preserve">Секрет подписи не записан в исходный код. Он читается из </w:t>
      </w:r>
      <w:r>
        <w:rPr>
          <w:rFonts w:ascii="Courier New" w:eastAsia="Courier New" w:hAnsi="Courier New" w:cs="Courier New"/>
          <w:sz w:val="20"/>
          <w:szCs w:val="20"/>
        </w:rPr>
        <w:t>SESSION</w:t>
      </w:r>
      <w:r w:rsidRPr="00786200">
        <w:rPr>
          <w:rFonts w:ascii="Courier New" w:eastAsia="Courier New" w:hAnsi="Courier New" w:cs="Courier New"/>
          <w:sz w:val="20"/>
          <w:szCs w:val="20"/>
          <w:lang w:val="ru-RU"/>
        </w:rPr>
        <w:t>_</w:t>
      </w:r>
      <w:r>
        <w:rPr>
          <w:rFonts w:ascii="Courier New" w:eastAsia="Courier New" w:hAnsi="Courier New" w:cs="Courier New"/>
          <w:sz w:val="20"/>
          <w:szCs w:val="20"/>
        </w:rPr>
        <w:t>SECRET</w:t>
      </w:r>
      <w:r w:rsidRPr="00786200">
        <w:rPr>
          <w:lang w:val="ru-RU"/>
        </w:rPr>
        <w:t xml:space="preserve"> либо создаётся криптографически стойким генератором при старте процесса. Генерация </w:t>
      </w:r>
      <w:r>
        <w:t>CSRF</w:t>
      </w:r>
      <w:r w:rsidRPr="00786200">
        <w:rPr>
          <w:lang w:val="ru-RU"/>
        </w:rPr>
        <w:t xml:space="preserve">-токена использует 24 случайных байта с последующим шестнадцатеричным представлением. В </w:t>
      </w:r>
      <w:r>
        <w:rPr>
          <w:rFonts w:ascii="Courier New" w:eastAsia="Courier New" w:hAnsi="Courier New" w:cs="Courier New"/>
          <w:sz w:val="20"/>
          <w:szCs w:val="20"/>
        </w:rPr>
        <w:t>Node</w:t>
      </w:r>
      <w:r w:rsidRPr="00786200">
        <w:rPr>
          <w:rFonts w:ascii="Courier New" w:eastAsia="Courier New" w:hAnsi="Courier New" w:cs="Courier New"/>
          <w:sz w:val="20"/>
          <w:szCs w:val="20"/>
          <w:lang w:val="ru-RU"/>
        </w:rPr>
        <w:t>.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js</w:t>
      </w:r>
      <w:proofErr w:type="spellEnd"/>
      <w:r w:rsidRPr="00786200">
        <w:rPr>
          <w:lang w:val="ru-RU"/>
        </w:rPr>
        <w:t xml:space="preserve"> для этого предусмотрен модуль </w:t>
      </w:r>
      <w:r>
        <w:rPr>
          <w:rFonts w:ascii="Courier New" w:eastAsia="Courier New" w:hAnsi="Courier New" w:cs="Courier New"/>
          <w:sz w:val="20"/>
          <w:szCs w:val="20"/>
        </w:rPr>
        <w:t>crypto</w:t>
      </w:r>
      <w:r w:rsidRPr="00786200">
        <w:rPr>
          <w:lang w:val="ru-RU"/>
        </w:rPr>
        <w:t xml:space="preserve"> [17]. После перезапуска процесса прежние сессии и данные в памяти теряются.</w:t>
      </w:r>
    </w:p>
    <w:p w14:paraId="6BE637D1" w14:textId="77777777" w:rsidR="00FF1576" w:rsidRPr="00CE270F" w:rsidRDefault="00000000">
      <w:pPr>
        <w:rPr>
          <w:lang w:val="ru-RU"/>
        </w:rPr>
      </w:pPr>
      <w:r w:rsidRPr="00786200">
        <w:rPr>
          <w:lang w:val="ru-RU"/>
        </w:rPr>
        <w:t xml:space="preserve">Для </w:t>
      </w:r>
      <w:r>
        <w:rPr>
          <w:rFonts w:ascii="Courier New" w:eastAsia="Courier New" w:hAnsi="Courier New" w:cs="Courier New"/>
          <w:sz w:val="20"/>
          <w:szCs w:val="20"/>
        </w:rPr>
        <w:t>protected</w:t>
      </w:r>
      <w:r w:rsidRPr="00786200">
        <w:rPr>
          <w:lang w:val="ru-RU"/>
        </w:rPr>
        <w:t xml:space="preserve"> клиент запрашивает </w:t>
      </w:r>
      <w:r w:rsidRPr="00786200">
        <w:rPr>
          <w:rFonts w:ascii="Courier New" w:eastAsia="Courier New" w:hAnsi="Courier New" w:cs="Courier New"/>
          <w:sz w:val="20"/>
          <w:szCs w:val="20"/>
          <w:lang w:val="ru-RU"/>
        </w:rPr>
        <w:t>/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api</w:t>
      </w:r>
      <w:proofErr w:type="spellEnd"/>
      <w:r w:rsidRPr="00786200">
        <w:rPr>
          <w:rFonts w:ascii="Courier New" w:eastAsia="Courier New" w:hAnsi="Courier New" w:cs="Courier New"/>
          <w:sz w:val="20"/>
          <w:szCs w:val="20"/>
          <w:lang w:val="ru-RU"/>
        </w:rPr>
        <w:t>/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csrf</w:t>
      </w:r>
      <w:proofErr w:type="spellEnd"/>
      <w:r w:rsidRPr="00786200">
        <w:rPr>
          <w:rFonts w:ascii="Courier New" w:eastAsia="Courier New" w:hAnsi="Courier New" w:cs="Courier New"/>
          <w:sz w:val="20"/>
          <w:szCs w:val="20"/>
          <w:lang w:val="ru-RU"/>
        </w:rPr>
        <w:t>-</w:t>
      </w:r>
      <w:r>
        <w:rPr>
          <w:rFonts w:ascii="Courier New" w:eastAsia="Courier New" w:hAnsi="Courier New" w:cs="Courier New"/>
          <w:sz w:val="20"/>
          <w:szCs w:val="20"/>
        </w:rPr>
        <w:t>token</w:t>
      </w:r>
      <w:r w:rsidRPr="00786200">
        <w:rPr>
          <w:lang w:val="ru-RU"/>
        </w:rPr>
        <w:t xml:space="preserve"> перед изменением комментариев, профиля или выполнением выхода. Токен возвращается в заголовке </w:t>
      </w:r>
      <w:r>
        <w:rPr>
          <w:rFonts w:ascii="Courier New" w:eastAsia="Courier New" w:hAnsi="Courier New" w:cs="Courier New"/>
          <w:sz w:val="20"/>
          <w:szCs w:val="20"/>
        </w:rPr>
        <w:t>X</w:t>
      </w:r>
      <w:r w:rsidRPr="00786200">
        <w:rPr>
          <w:rFonts w:ascii="Courier New" w:eastAsia="Courier New" w:hAnsi="Courier New" w:cs="Courier New"/>
          <w:sz w:val="20"/>
          <w:szCs w:val="20"/>
          <w:lang w:val="ru-RU"/>
        </w:rPr>
        <w:t>-</w:t>
      </w:r>
      <w:r>
        <w:rPr>
          <w:rFonts w:ascii="Courier New" w:eastAsia="Courier New" w:hAnsi="Courier New" w:cs="Courier New"/>
          <w:sz w:val="20"/>
          <w:szCs w:val="20"/>
        </w:rPr>
        <w:t>CSRF</w:t>
      </w:r>
      <w:r w:rsidRPr="00786200">
        <w:rPr>
          <w:rFonts w:ascii="Courier New" w:eastAsia="Courier New" w:hAnsi="Courier New" w:cs="Courier New"/>
          <w:sz w:val="20"/>
          <w:szCs w:val="20"/>
          <w:lang w:val="ru-RU"/>
        </w:rPr>
        <w:t>-</w:t>
      </w:r>
      <w:r>
        <w:rPr>
          <w:rFonts w:ascii="Courier New" w:eastAsia="Courier New" w:hAnsi="Courier New" w:cs="Courier New"/>
          <w:sz w:val="20"/>
          <w:szCs w:val="20"/>
        </w:rPr>
        <w:t>Token</w:t>
      </w:r>
      <w:r w:rsidRPr="00786200">
        <w:rPr>
          <w:lang w:val="ru-RU"/>
        </w:rPr>
        <w:t xml:space="preserve">. </w:t>
      </w:r>
      <w:r>
        <w:t>API</w:t>
      </w:r>
      <w:r w:rsidRPr="00786200">
        <w:rPr>
          <w:lang w:val="ru-RU"/>
        </w:rPr>
        <w:t xml:space="preserve">-клиент объединяет пользовательские заголовки с </w:t>
      </w:r>
      <w:r>
        <w:rPr>
          <w:rFonts w:ascii="Courier New" w:eastAsia="Courier New" w:hAnsi="Courier New" w:cs="Courier New"/>
          <w:sz w:val="20"/>
          <w:szCs w:val="20"/>
        </w:rPr>
        <w:t>Content</w:t>
      </w:r>
      <w:r w:rsidRPr="00786200">
        <w:rPr>
          <w:rFonts w:ascii="Courier New" w:eastAsia="Courier New" w:hAnsi="Courier New" w:cs="Courier New"/>
          <w:sz w:val="20"/>
          <w:szCs w:val="20"/>
          <w:lang w:val="ru-RU"/>
        </w:rPr>
        <w:t>-</w:t>
      </w:r>
      <w:r>
        <w:rPr>
          <w:rFonts w:ascii="Courier New" w:eastAsia="Courier New" w:hAnsi="Courier New" w:cs="Courier New"/>
          <w:sz w:val="20"/>
          <w:szCs w:val="20"/>
        </w:rPr>
        <w:t>Type</w:t>
      </w:r>
      <w:r w:rsidRPr="00786200">
        <w:rPr>
          <w:lang w:val="ru-RU"/>
        </w:rPr>
        <w:t xml:space="preserve">, поэтому </w:t>
      </w:r>
      <w:r w:rsidRPr="00786200">
        <w:rPr>
          <w:lang w:val="ru-RU"/>
        </w:rPr>
        <w:lastRenderedPageBreak/>
        <w:t xml:space="preserve">передача токена не удаляет признак </w:t>
      </w:r>
      <w:r>
        <w:t>JSON</w:t>
      </w:r>
      <w:r w:rsidRPr="00786200">
        <w:rPr>
          <w:lang w:val="ru-RU"/>
        </w:rPr>
        <w:t xml:space="preserve">. Эта деталь существенна: без корректного </w:t>
      </w:r>
      <w:r>
        <w:rPr>
          <w:rFonts w:ascii="Courier New" w:eastAsia="Courier New" w:hAnsi="Courier New" w:cs="Courier New"/>
          <w:sz w:val="20"/>
          <w:szCs w:val="20"/>
        </w:rPr>
        <w:t>Content</w:t>
      </w:r>
      <w:r w:rsidRPr="00786200">
        <w:rPr>
          <w:rFonts w:ascii="Courier New" w:eastAsia="Courier New" w:hAnsi="Courier New" w:cs="Courier New"/>
          <w:sz w:val="20"/>
          <w:szCs w:val="20"/>
          <w:lang w:val="ru-RU"/>
        </w:rPr>
        <w:t>-</w:t>
      </w:r>
      <w:r>
        <w:rPr>
          <w:rFonts w:ascii="Courier New" w:eastAsia="Courier New" w:hAnsi="Courier New" w:cs="Courier New"/>
          <w:sz w:val="20"/>
          <w:szCs w:val="20"/>
        </w:rPr>
        <w:t>Type</w:t>
      </w:r>
      <w:r w:rsidRPr="00786200">
        <w:rPr>
          <w:lang w:val="ru-RU"/>
        </w:rPr>
        <w:t xml:space="preserve"> сервер мог не разобрать тело легитимного запроса.</w:t>
      </w:r>
    </w:p>
    <w:p w14:paraId="79F83D9D" w14:textId="77777777" w:rsidR="00FF1576" w:rsidRPr="00CE270F" w:rsidRDefault="00000000">
      <w:pPr>
        <w:rPr>
          <w:lang w:val="ru-RU"/>
        </w:rPr>
      </w:pPr>
      <w:r w:rsidRPr="00786200">
        <w:rPr>
          <w:lang w:val="ru-RU"/>
        </w:rPr>
        <w:t xml:space="preserve">Выдача токена разрешена и до входа, поскольку добавление комментария является анонимной операцией. Токен всё равно связан с серверной сессией. Ответы не кешируются, </w:t>
      </w:r>
      <w:r>
        <w:t>CORS</w:t>
      </w:r>
      <w:r w:rsidRPr="00786200">
        <w:rPr>
          <w:lang w:val="ru-RU"/>
        </w:rPr>
        <w:t xml:space="preserve"> для внешнего </w:t>
      </w:r>
      <w:r>
        <w:rPr>
          <w:rFonts w:ascii="Courier New" w:eastAsia="Courier New" w:hAnsi="Courier New" w:cs="Courier New"/>
          <w:sz w:val="20"/>
          <w:szCs w:val="20"/>
        </w:rPr>
        <w:t>origin</w:t>
      </w:r>
      <w:r w:rsidRPr="00786200">
        <w:rPr>
          <w:lang w:val="ru-RU"/>
        </w:rPr>
        <w:t xml:space="preserve"> не включён. Само наличие открытого </w:t>
      </w:r>
      <w:r>
        <w:rPr>
          <w:rFonts w:ascii="Courier New" w:eastAsia="Courier New" w:hAnsi="Courier New" w:cs="Courier New"/>
          <w:sz w:val="20"/>
          <w:szCs w:val="20"/>
        </w:rPr>
        <w:t>GET</w:t>
      </w:r>
      <w:r w:rsidRPr="00786200">
        <w:rPr>
          <w:lang w:val="ru-RU"/>
        </w:rPr>
        <w:t xml:space="preserve">-маршрута токена не позволяет сторонней странице прочитать его средствами </w:t>
      </w:r>
      <w:r>
        <w:rPr>
          <w:rFonts w:ascii="Courier New" w:eastAsia="Courier New" w:hAnsi="Courier New" w:cs="Courier New"/>
          <w:sz w:val="20"/>
          <w:szCs w:val="20"/>
        </w:rPr>
        <w:t>fetch</w:t>
      </w:r>
      <w:r w:rsidRPr="00786200">
        <w:rPr>
          <w:lang w:val="ru-RU"/>
        </w:rPr>
        <w:t xml:space="preserve"> при обычной политике браузера.</w:t>
      </w:r>
    </w:p>
    <w:p w14:paraId="4360B76E" w14:textId="77777777" w:rsidR="00FF1576" w:rsidRPr="00CE270F" w:rsidRDefault="00000000">
      <w:pPr>
        <w:rPr>
          <w:lang w:val="ru-RU"/>
        </w:rPr>
      </w:pPr>
      <w:r>
        <w:t>Middleware</w:t>
      </w:r>
      <w:r w:rsidRPr="00786200">
        <w:rPr>
          <w:lang w:val="ru-RU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requireCsrf</w:t>
      </w:r>
      <w:proofErr w:type="spellEnd"/>
      <w:r w:rsidRPr="00786200">
        <w:rPr>
          <w:lang w:val="ru-RU"/>
        </w:rPr>
        <w:t xml:space="preserve"> пропускает </w:t>
      </w:r>
      <w:r>
        <w:rPr>
          <w:rFonts w:ascii="Courier New" w:eastAsia="Courier New" w:hAnsi="Courier New" w:cs="Courier New"/>
          <w:sz w:val="20"/>
          <w:szCs w:val="20"/>
        </w:rPr>
        <w:t>vulnerable</w:t>
      </w:r>
      <w:r w:rsidRPr="00786200">
        <w:rPr>
          <w:lang w:val="ru-RU"/>
        </w:rPr>
        <w:t xml:space="preserve">, а в </w:t>
      </w:r>
      <w:r>
        <w:rPr>
          <w:rFonts w:ascii="Courier New" w:eastAsia="Courier New" w:hAnsi="Courier New" w:cs="Courier New"/>
          <w:sz w:val="20"/>
          <w:szCs w:val="20"/>
        </w:rPr>
        <w:t>protected</w:t>
      </w:r>
      <w:r w:rsidRPr="00786200">
        <w:rPr>
          <w:lang w:val="ru-RU"/>
        </w:rPr>
        <w:t xml:space="preserve"> требует строковый токен правильной длины и сравнивает байтовые последовательности через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timingSafeEqual</w:t>
      </w:r>
      <w:proofErr w:type="spellEnd"/>
      <w:r w:rsidRPr="00786200">
        <w:rPr>
          <w:lang w:val="ru-RU"/>
        </w:rPr>
        <w:t xml:space="preserve">. Перед сравнением проверяется длина в байтах, чтобы некорректная </w:t>
      </w:r>
      <w:r>
        <w:t>Unicode</w:t>
      </w:r>
      <w:r w:rsidRPr="00786200">
        <w:rPr>
          <w:lang w:val="ru-RU"/>
        </w:rPr>
        <w:t xml:space="preserve">-строка не вызывала исключение. При несовпадении возвращается </w:t>
      </w:r>
      <w:r w:rsidRPr="00786200">
        <w:rPr>
          <w:rFonts w:ascii="Courier New" w:eastAsia="Courier New" w:hAnsi="Courier New" w:cs="Courier New"/>
          <w:sz w:val="20"/>
          <w:szCs w:val="20"/>
          <w:lang w:val="ru-RU"/>
        </w:rPr>
        <w:t>403</w:t>
      </w:r>
      <w:r w:rsidRPr="00786200">
        <w:rPr>
          <w:lang w:val="ru-RU"/>
        </w:rPr>
        <w:t>, и обработчик изменения состояния не выполняется.</w:t>
      </w:r>
    </w:p>
    <w:p w14:paraId="7069D97D" w14:textId="77777777" w:rsidR="00FF1576" w:rsidRPr="00CE270F" w:rsidRDefault="00000000">
      <w:pPr>
        <w:rPr>
          <w:lang w:val="ru-RU"/>
        </w:rPr>
      </w:pPr>
      <w:r w:rsidRPr="00786200">
        <w:rPr>
          <w:lang w:val="ru-RU"/>
        </w:rPr>
        <w:t xml:space="preserve">Дополнительный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checkOrigin</w:t>
      </w:r>
      <w:proofErr w:type="spellEnd"/>
      <w:r w:rsidRPr="00786200">
        <w:rPr>
          <w:lang w:val="ru-RU"/>
        </w:rPr>
        <w:t xml:space="preserve"> отклоняет явно указанный чужой </w:t>
      </w:r>
      <w:r>
        <w:rPr>
          <w:rFonts w:ascii="Courier New" w:eastAsia="Courier New" w:hAnsi="Courier New" w:cs="Courier New"/>
          <w:sz w:val="20"/>
          <w:szCs w:val="20"/>
        </w:rPr>
        <w:t>Origin</w:t>
      </w:r>
      <w:r w:rsidRPr="00786200">
        <w:rPr>
          <w:lang w:val="ru-RU"/>
        </w:rPr>
        <w:t xml:space="preserve">. Для </w:t>
      </w:r>
      <w:r>
        <w:rPr>
          <w:rFonts w:ascii="Courier New" w:eastAsia="Courier New" w:hAnsi="Courier New" w:cs="Courier New"/>
          <w:sz w:val="20"/>
          <w:szCs w:val="20"/>
        </w:rPr>
        <w:t>localhost</w:t>
      </w:r>
      <w:r w:rsidRPr="00786200">
        <w:rPr>
          <w:lang w:val="ru-RU"/>
        </w:rPr>
        <w:t xml:space="preserve"> ожидается </w:t>
      </w:r>
      <w:r>
        <w:rPr>
          <w:rFonts w:ascii="Courier New" w:eastAsia="Courier New" w:hAnsi="Courier New" w:cs="Courier New"/>
          <w:sz w:val="20"/>
          <w:szCs w:val="20"/>
        </w:rPr>
        <w:t>http</w:t>
      </w:r>
      <w:r w:rsidRPr="00786200">
        <w:rPr>
          <w:rFonts w:ascii="Courier New" w:eastAsia="Courier New" w:hAnsi="Courier New" w:cs="Courier New"/>
          <w:sz w:val="20"/>
          <w:szCs w:val="20"/>
          <w:lang w:val="ru-RU"/>
        </w:rPr>
        <w:t>://</w:t>
      </w:r>
      <w:r>
        <w:rPr>
          <w:rFonts w:ascii="Courier New" w:eastAsia="Courier New" w:hAnsi="Courier New" w:cs="Courier New"/>
          <w:sz w:val="20"/>
          <w:szCs w:val="20"/>
        </w:rPr>
        <w:t>localhost</w:t>
      </w:r>
      <w:r w:rsidRPr="00786200">
        <w:rPr>
          <w:rFonts w:ascii="Courier New" w:eastAsia="Courier New" w:hAnsi="Courier New" w:cs="Courier New"/>
          <w:sz w:val="20"/>
          <w:szCs w:val="20"/>
          <w:lang w:val="ru-RU"/>
        </w:rPr>
        <w:t>:3000</w:t>
      </w:r>
      <w:r w:rsidRPr="00786200">
        <w:rPr>
          <w:lang w:val="ru-RU"/>
        </w:rPr>
        <w:t xml:space="preserve">. Если заголовка нет, токен для комментариев, профиля и выхода всё равно обязателен. Вход не требует предварительного токена, но проверяет присутствующий </w:t>
      </w:r>
      <w:r>
        <w:rPr>
          <w:rFonts w:ascii="Courier New" w:eastAsia="Courier New" w:hAnsi="Courier New" w:cs="Courier New"/>
          <w:sz w:val="20"/>
          <w:szCs w:val="20"/>
        </w:rPr>
        <w:t>Origin</w:t>
      </w:r>
      <w:r w:rsidRPr="00786200">
        <w:rPr>
          <w:lang w:val="ru-RU"/>
        </w:rPr>
        <w:t xml:space="preserve">. Это правило не описывается как универсальная защита </w:t>
      </w:r>
      <w:r>
        <w:rPr>
          <w:rFonts w:ascii="Courier New" w:eastAsia="Courier New" w:hAnsi="Courier New" w:cs="Courier New"/>
          <w:sz w:val="20"/>
          <w:szCs w:val="20"/>
        </w:rPr>
        <w:t>login</w:t>
      </w:r>
      <w:r w:rsidRPr="00786200">
        <w:rPr>
          <w:lang w:val="ru-RU"/>
        </w:rPr>
        <w:t xml:space="preserve"> от всех клиентов: оно ориентировано на браузерную демонстрацию с современным </w:t>
      </w:r>
      <w:r>
        <w:rPr>
          <w:rFonts w:ascii="Courier New" w:eastAsia="Courier New" w:hAnsi="Courier New" w:cs="Courier New"/>
          <w:sz w:val="20"/>
          <w:szCs w:val="20"/>
        </w:rPr>
        <w:t>Origin</w:t>
      </w:r>
      <w:r w:rsidRPr="00786200">
        <w:rPr>
          <w:lang w:val="ru-RU"/>
        </w:rPr>
        <w:t>.</w:t>
      </w:r>
    </w:p>
    <w:p w14:paraId="27C98B25" w14:textId="77777777" w:rsidR="00FF1576" w:rsidRPr="00CE270F" w:rsidRDefault="00000000">
      <w:pPr>
        <w:rPr>
          <w:lang w:val="ru-RU"/>
        </w:rPr>
      </w:pPr>
      <w:proofErr w:type="spellStart"/>
      <w:r>
        <w:rPr>
          <w:rFonts w:ascii="Courier New" w:eastAsia="Courier New" w:hAnsi="Courier New" w:cs="Courier New"/>
          <w:sz w:val="20"/>
          <w:szCs w:val="20"/>
        </w:rPr>
        <w:t>HttpOnly</w:t>
      </w:r>
      <w:proofErr w:type="spellEnd"/>
      <w:r w:rsidRPr="00786200">
        <w:rPr>
          <w:lang w:val="ru-RU"/>
        </w:rPr>
        <w:t xml:space="preserve"> препятствует чтению </w:t>
      </w:r>
      <w:r>
        <w:rPr>
          <w:rFonts w:ascii="Courier New" w:eastAsia="Courier New" w:hAnsi="Courier New" w:cs="Courier New"/>
          <w:sz w:val="20"/>
          <w:szCs w:val="20"/>
        </w:rPr>
        <w:t>session</w:t>
      </w:r>
      <w:r w:rsidRPr="00786200">
        <w:rPr>
          <w:lang w:val="ru-RU"/>
        </w:rPr>
        <w:t xml:space="preserve"> </w:t>
      </w:r>
      <w:r>
        <w:t>cookie</w:t>
      </w:r>
      <w:r w:rsidRPr="00786200">
        <w:rPr>
          <w:lang w:val="ru-RU"/>
        </w:rPr>
        <w:t xml:space="preserve"> клиентским </w:t>
      </w:r>
      <w:r>
        <w:t>JavaScript</w:t>
      </w:r>
      <w:r w:rsidRPr="00786200">
        <w:rPr>
          <w:lang w:val="ru-RU"/>
        </w:rPr>
        <w:t xml:space="preserve">, но не запрещает уже внедрённому </w:t>
      </w:r>
      <w:r>
        <w:t>XSS</w:t>
      </w:r>
      <w:r w:rsidRPr="00786200">
        <w:rPr>
          <w:lang w:val="ru-RU"/>
        </w:rPr>
        <w:t xml:space="preserve">-коду выполнять запросы от имени пользователя. Поэтому </w:t>
      </w:r>
      <w:r>
        <w:t>XSS</w:t>
      </w:r>
      <w:r w:rsidRPr="00786200">
        <w:rPr>
          <w:lang w:val="ru-RU"/>
        </w:rPr>
        <w:t xml:space="preserve"> и </w:t>
      </w:r>
      <w:r>
        <w:t>CSRF</w:t>
      </w:r>
      <w:r w:rsidRPr="00786200">
        <w:rPr>
          <w:lang w:val="ru-RU"/>
        </w:rPr>
        <w:t xml:space="preserve"> рассматриваются совместно: токен не устраняет опасность выполнения сценария в </w:t>
      </w:r>
      <w:r>
        <w:rPr>
          <w:rFonts w:ascii="Courier New" w:eastAsia="Courier New" w:hAnsi="Courier New" w:cs="Courier New"/>
          <w:sz w:val="20"/>
          <w:szCs w:val="20"/>
        </w:rPr>
        <w:t>origin</w:t>
      </w:r>
      <w:r w:rsidRPr="00786200">
        <w:rPr>
          <w:lang w:val="ru-RU"/>
        </w:rPr>
        <w:t xml:space="preserve"> самого приложения. Защита обычного сервиса должна предотвращать появление такого кода.</w:t>
      </w:r>
    </w:p>
    <w:p w14:paraId="79EBD24B" w14:textId="77777777" w:rsidR="00FF1576" w:rsidRPr="00CE270F" w:rsidRDefault="00000000">
      <w:pPr>
        <w:pStyle w:val="2"/>
        <w:rPr>
          <w:lang w:val="ru-RU"/>
        </w:rPr>
      </w:pPr>
      <w:bookmarkStart w:id="20" w:name="h10"/>
      <w:bookmarkStart w:id="21" w:name="CourseHeading10"/>
      <w:bookmarkEnd w:id="20"/>
      <w:r w:rsidRPr="00786200">
        <w:rPr>
          <w:lang w:val="ru-RU"/>
        </w:rPr>
        <w:t xml:space="preserve">2.4 </w:t>
      </w:r>
      <w:r>
        <w:t>Frontend</w:t>
      </w:r>
      <w:r w:rsidRPr="00786200">
        <w:rPr>
          <w:lang w:val="ru-RU"/>
        </w:rPr>
        <w:t xml:space="preserve"> и страница атакующего</w:t>
      </w:r>
      <w:bookmarkEnd w:id="21"/>
    </w:p>
    <w:p w14:paraId="66EF8EDD" w14:textId="77777777" w:rsidR="00FF1576" w:rsidRPr="00CE270F" w:rsidRDefault="00000000">
      <w:pPr>
        <w:rPr>
          <w:lang w:val="ru-RU"/>
        </w:rPr>
      </w:pPr>
      <w:proofErr w:type="spellStart"/>
      <w:r>
        <w:rPr>
          <w:rFonts w:ascii="Courier New" w:eastAsia="Courier New" w:hAnsi="Courier New" w:cs="Courier New"/>
          <w:sz w:val="20"/>
          <w:szCs w:val="20"/>
        </w:rPr>
        <w:t>DemoPage</w:t>
      </w:r>
      <w:proofErr w:type="spellEnd"/>
      <w:r w:rsidRPr="00786200">
        <w:rPr>
          <w:lang w:val="ru-RU"/>
        </w:rPr>
        <w:t xml:space="preserve"> содержит формы поиска, комментариев, входа и изменения </w:t>
      </w:r>
      <w:r>
        <w:rPr>
          <w:rFonts w:ascii="Courier New" w:eastAsia="Courier New" w:hAnsi="Courier New" w:cs="Courier New"/>
          <w:sz w:val="20"/>
          <w:szCs w:val="20"/>
        </w:rPr>
        <w:t>email</w:t>
      </w:r>
      <w:r w:rsidRPr="00786200">
        <w:rPr>
          <w:lang w:val="ru-RU"/>
        </w:rPr>
        <w:t xml:space="preserve">, а также блок </w:t>
      </w:r>
      <w:r>
        <w:t>DOM</w:t>
      </w:r>
      <w:r w:rsidRPr="00786200">
        <w:rPr>
          <w:lang w:val="ru-RU"/>
        </w:rPr>
        <w:t xml:space="preserve">-сценария и кнопку обновления профиля. Состояние формы хранится в </w:t>
      </w:r>
      <w:r>
        <w:t>React</w:t>
      </w:r>
      <w:r w:rsidRPr="00786200">
        <w:rPr>
          <w:lang w:val="ru-RU"/>
        </w:rPr>
        <w:t xml:space="preserve">. Ошибки запросов отображаются пользователю, включая отказы </w:t>
      </w:r>
      <w:r w:rsidRPr="00786200">
        <w:rPr>
          <w:rFonts w:ascii="Courier New" w:eastAsia="Courier New" w:hAnsi="Courier New" w:cs="Courier New"/>
          <w:sz w:val="20"/>
          <w:szCs w:val="20"/>
          <w:lang w:val="ru-RU"/>
        </w:rPr>
        <w:t>400</w:t>
      </w:r>
      <w:r w:rsidRPr="00786200">
        <w:rPr>
          <w:lang w:val="ru-RU"/>
        </w:rPr>
        <w:t xml:space="preserve">, </w:t>
      </w:r>
      <w:r w:rsidRPr="00786200">
        <w:rPr>
          <w:rFonts w:ascii="Courier New" w:eastAsia="Courier New" w:hAnsi="Courier New" w:cs="Courier New"/>
          <w:sz w:val="20"/>
          <w:szCs w:val="20"/>
          <w:lang w:val="ru-RU"/>
        </w:rPr>
        <w:t>401</w:t>
      </w:r>
      <w:r w:rsidRPr="00786200">
        <w:rPr>
          <w:lang w:val="ru-RU"/>
        </w:rPr>
        <w:t xml:space="preserve"> и </w:t>
      </w:r>
      <w:r w:rsidRPr="00786200">
        <w:rPr>
          <w:rFonts w:ascii="Courier New" w:eastAsia="Courier New" w:hAnsi="Courier New" w:cs="Courier New"/>
          <w:sz w:val="20"/>
          <w:szCs w:val="20"/>
          <w:lang w:val="ru-RU"/>
        </w:rPr>
        <w:t>403</w:t>
      </w:r>
      <w:r w:rsidRPr="00786200">
        <w:rPr>
          <w:lang w:val="ru-RU"/>
        </w:rPr>
        <w:t xml:space="preserve">. Страница по умолчанию открывается в </w:t>
      </w:r>
      <w:r>
        <w:rPr>
          <w:rFonts w:ascii="Courier New" w:eastAsia="Courier New" w:hAnsi="Courier New" w:cs="Courier New"/>
          <w:sz w:val="20"/>
          <w:szCs w:val="20"/>
        </w:rPr>
        <w:t>protected</w:t>
      </w:r>
      <w:r w:rsidRPr="00786200">
        <w:rPr>
          <w:lang w:val="ru-RU"/>
        </w:rPr>
        <w:t>.</w:t>
      </w:r>
    </w:p>
    <w:p w14:paraId="0F48ABCD" w14:textId="77777777" w:rsidR="00FF1576" w:rsidRPr="00CE270F" w:rsidRDefault="00000000">
      <w:pPr>
        <w:rPr>
          <w:lang w:val="ru-RU"/>
        </w:rPr>
      </w:pPr>
      <w:r>
        <w:t>Frontend</w:t>
      </w:r>
      <w:r w:rsidRPr="00786200">
        <w:rPr>
          <w:lang w:val="ru-RU"/>
        </w:rPr>
        <w:t xml:space="preserve"> не содержит прямого обращения к </w:t>
      </w:r>
      <w:r>
        <w:rPr>
          <w:rFonts w:ascii="Courier New" w:eastAsia="Courier New" w:hAnsi="Courier New" w:cs="Courier New"/>
          <w:sz w:val="20"/>
          <w:szCs w:val="20"/>
        </w:rPr>
        <w:t>localhost</w:t>
      </w:r>
      <w:r w:rsidRPr="00786200">
        <w:rPr>
          <w:rFonts w:ascii="Courier New" w:eastAsia="Courier New" w:hAnsi="Courier New" w:cs="Courier New"/>
          <w:sz w:val="20"/>
          <w:szCs w:val="20"/>
          <w:lang w:val="ru-RU"/>
        </w:rPr>
        <w:t>:8000</w:t>
      </w:r>
      <w:r w:rsidRPr="00786200">
        <w:rPr>
          <w:lang w:val="ru-RU"/>
        </w:rPr>
        <w:t xml:space="preserve">. </w:t>
      </w:r>
      <w:r>
        <w:t>API</w:t>
      </w:r>
      <w:r w:rsidRPr="00786200">
        <w:rPr>
          <w:lang w:val="ru-RU"/>
        </w:rPr>
        <w:t xml:space="preserve">-клиент использует относительный путь </w:t>
      </w:r>
      <w:r w:rsidRPr="00786200">
        <w:rPr>
          <w:rFonts w:ascii="Courier New" w:eastAsia="Courier New" w:hAnsi="Courier New" w:cs="Courier New"/>
          <w:sz w:val="20"/>
          <w:szCs w:val="20"/>
          <w:lang w:val="ru-RU"/>
        </w:rPr>
        <w:t>/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api</w:t>
      </w:r>
      <w:proofErr w:type="spellEnd"/>
      <w:r w:rsidRPr="00786200">
        <w:rPr>
          <w:lang w:val="ru-RU"/>
        </w:rPr>
        <w:t xml:space="preserve">, а сервер </w:t>
      </w:r>
      <w:r>
        <w:rPr>
          <w:rFonts w:ascii="Courier New" w:eastAsia="Courier New" w:hAnsi="Courier New" w:cs="Courier New"/>
          <w:sz w:val="20"/>
          <w:szCs w:val="20"/>
        </w:rPr>
        <w:t>frontend</w:t>
      </w:r>
      <w:r w:rsidRPr="00786200">
        <w:rPr>
          <w:lang w:val="ru-RU"/>
        </w:rPr>
        <w:t xml:space="preserve"> выполняет внутренний запрос к </w:t>
      </w:r>
      <w:r>
        <w:rPr>
          <w:rFonts w:ascii="Courier New" w:eastAsia="Courier New" w:hAnsi="Courier New" w:cs="Courier New"/>
          <w:sz w:val="20"/>
          <w:szCs w:val="20"/>
        </w:rPr>
        <w:t>backend</w:t>
      </w:r>
      <w:r w:rsidRPr="00786200">
        <w:rPr>
          <w:lang w:val="ru-RU"/>
        </w:rPr>
        <w:t xml:space="preserve">. Это сохраняет один </w:t>
      </w:r>
      <w:r>
        <w:rPr>
          <w:rFonts w:ascii="Courier New" w:eastAsia="Courier New" w:hAnsi="Courier New" w:cs="Courier New"/>
          <w:sz w:val="20"/>
          <w:szCs w:val="20"/>
        </w:rPr>
        <w:t>origin</w:t>
      </w:r>
      <w:r w:rsidRPr="00786200">
        <w:rPr>
          <w:lang w:val="ru-RU"/>
        </w:rPr>
        <w:t xml:space="preserve"> для интерфейса и </w:t>
      </w:r>
      <w:r>
        <w:t>API</w:t>
      </w:r>
      <w:r w:rsidRPr="00786200">
        <w:rPr>
          <w:lang w:val="ru-RU"/>
        </w:rPr>
        <w:t xml:space="preserve">, упрощает </w:t>
      </w:r>
      <w:r>
        <w:t>cookie</w:t>
      </w:r>
      <w:r w:rsidRPr="00786200">
        <w:rPr>
          <w:lang w:val="ru-RU"/>
        </w:rPr>
        <w:t xml:space="preserve">-сессии и не требует разрешающего </w:t>
      </w:r>
      <w:r>
        <w:t>CORS</w:t>
      </w:r>
      <w:r w:rsidRPr="00786200">
        <w:rPr>
          <w:lang w:val="ru-RU"/>
        </w:rPr>
        <w:t>-заголовка.</w:t>
      </w:r>
    </w:p>
    <w:p w14:paraId="71F38015" w14:textId="77777777" w:rsidR="00FF1576" w:rsidRPr="00CE270F" w:rsidRDefault="00000000">
      <w:pPr>
        <w:rPr>
          <w:lang w:val="ru-RU"/>
        </w:rPr>
      </w:pPr>
      <w:r>
        <w:lastRenderedPageBreak/>
        <w:t>HTTP</w:t>
      </w:r>
      <w:r w:rsidRPr="00786200">
        <w:rPr>
          <w:lang w:val="ru-RU"/>
        </w:rPr>
        <w:t xml:space="preserve">-прокси передаёт браузеру статус ответа и </w:t>
      </w:r>
      <w:r>
        <w:rPr>
          <w:rFonts w:ascii="Courier New" w:eastAsia="Courier New" w:hAnsi="Courier New" w:cs="Courier New"/>
          <w:sz w:val="20"/>
          <w:szCs w:val="20"/>
        </w:rPr>
        <w:t>Set</w:t>
      </w:r>
      <w:r w:rsidRPr="00786200">
        <w:rPr>
          <w:rFonts w:ascii="Courier New" w:eastAsia="Courier New" w:hAnsi="Courier New" w:cs="Courier New"/>
          <w:sz w:val="20"/>
          <w:szCs w:val="20"/>
          <w:lang w:val="ru-RU"/>
        </w:rPr>
        <w:t>-</w:t>
      </w:r>
      <w:r>
        <w:rPr>
          <w:rFonts w:ascii="Courier New" w:eastAsia="Courier New" w:hAnsi="Courier New" w:cs="Courier New"/>
          <w:sz w:val="20"/>
          <w:szCs w:val="20"/>
        </w:rPr>
        <w:t>Cookie</w:t>
      </w:r>
      <w:r w:rsidRPr="00786200">
        <w:rPr>
          <w:lang w:val="ru-RU"/>
        </w:rPr>
        <w:t xml:space="preserve">. </w:t>
      </w:r>
      <w:r>
        <w:rPr>
          <w:rFonts w:ascii="Courier New" w:eastAsia="Courier New" w:hAnsi="Courier New" w:cs="Courier New"/>
          <w:sz w:val="20"/>
          <w:szCs w:val="20"/>
        </w:rPr>
        <w:t>Host</w:t>
      </w:r>
      <w:r w:rsidRPr="00786200">
        <w:rPr>
          <w:lang w:val="ru-RU"/>
        </w:rPr>
        <w:t xml:space="preserve"> задаётся адресом </w:t>
      </w:r>
      <w:r>
        <w:rPr>
          <w:rFonts w:ascii="Courier New" w:eastAsia="Courier New" w:hAnsi="Courier New" w:cs="Courier New"/>
          <w:sz w:val="20"/>
          <w:szCs w:val="20"/>
        </w:rPr>
        <w:t>backend</w:t>
      </w:r>
      <w:r w:rsidRPr="00786200">
        <w:rPr>
          <w:lang w:val="ru-RU"/>
        </w:rPr>
        <w:t xml:space="preserve">; пользовательские </w:t>
      </w:r>
      <w:r>
        <w:rPr>
          <w:rFonts w:ascii="Courier New" w:eastAsia="Courier New" w:hAnsi="Courier New" w:cs="Courier New"/>
          <w:sz w:val="20"/>
          <w:szCs w:val="20"/>
        </w:rPr>
        <w:t>X</w:t>
      </w:r>
      <w:r w:rsidRPr="00786200">
        <w:rPr>
          <w:rFonts w:ascii="Courier New" w:eastAsia="Courier New" w:hAnsi="Courier New" w:cs="Courier New"/>
          <w:sz w:val="20"/>
          <w:szCs w:val="20"/>
          <w:lang w:val="ru-RU"/>
        </w:rPr>
        <w:t>-</w:t>
      </w:r>
      <w:r>
        <w:rPr>
          <w:rFonts w:ascii="Courier New" w:eastAsia="Courier New" w:hAnsi="Courier New" w:cs="Courier New"/>
          <w:sz w:val="20"/>
          <w:szCs w:val="20"/>
        </w:rPr>
        <w:t>Forwarded</w:t>
      </w:r>
      <w:r w:rsidRPr="00786200">
        <w:rPr>
          <w:rFonts w:ascii="Courier New" w:eastAsia="Courier New" w:hAnsi="Courier New" w:cs="Courier New"/>
          <w:sz w:val="20"/>
          <w:szCs w:val="20"/>
          <w:lang w:val="ru-RU"/>
        </w:rPr>
        <w:t>-</w:t>
      </w:r>
      <w:r>
        <w:rPr>
          <w:rFonts w:ascii="Courier New" w:eastAsia="Courier New" w:hAnsi="Courier New" w:cs="Courier New"/>
          <w:sz w:val="20"/>
          <w:szCs w:val="20"/>
        </w:rPr>
        <w:t>Host</w:t>
      </w:r>
      <w:r w:rsidRPr="00786200">
        <w:rPr>
          <w:lang w:val="ru-RU"/>
        </w:rPr>
        <w:t xml:space="preserve"> и </w:t>
      </w:r>
      <w:r>
        <w:rPr>
          <w:rFonts w:ascii="Courier New" w:eastAsia="Courier New" w:hAnsi="Courier New" w:cs="Courier New"/>
          <w:sz w:val="20"/>
          <w:szCs w:val="20"/>
        </w:rPr>
        <w:t>X</w:t>
      </w:r>
      <w:r w:rsidRPr="00786200">
        <w:rPr>
          <w:rFonts w:ascii="Courier New" w:eastAsia="Courier New" w:hAnsi="Courier New" w:cs="Courier New"/>
          <w:sz w:val="20"/>
          <w:szCs w:val="20"/>
          <w:lang w:val="ru-RU"/>
        </w:rPr>
        <w:t>-</w:t>
      </w:r>
      <w:r>
        <w:rPr>
          <w:rFonts w:ascii="Courier New" w:eastAsia="Courier New" w:hAnsi="Courier New" w:cs="Courier New"/>
          <w:sz w:val="20"/>
          <w:szCs w:val="20"/>
        </w:rPr>
        <w:t>Forwarded</w:t>
      </w:r>
      <w:r w:rsidRPr="00786200">
        <w:rPr>
          <w:rFonts w:ascii="Courier New" w:eastAsia="Courier New" w:hAnsi="Courier New" w:cs="Courier New"/>
          <w:sz w:val="20"/>
          <w:szCs w:val="20"/>
          <w:lang w:val="ru-RU"/>
        </w:rPr>
        <w:t>-</w:t>
      </w:r>
      <w:r>
        <w:rPr>
          <w:rFonts w:ascii="Courier New" w:eastAsia="Courier New" w:hAnsi="Courier New" w:cs="Courier New"/>
          <w:sz w:val="20"/>
          <w:szCs w:val="20"/>
        </w:rPr>
        <w:t>Proto</w:t>
      </w:r>
      <w:r w:rsidRPr="00786200">
        <w:rPr>
          <w:lang w:val="ru-RU"/>
        </w:rPr>
        <w:t xml:space="preserve"> не считаются доверенными. При недоступности </w:t>
      </w:r>
      <w:r>
        <w:rPr>
          <w:rFonts w:ascii="Courier New" w:eastAsia="Courier New" w:hAnsi="Courier New" w:cs="Courier New"/>
          <w:sz w:val="20"/>
          <w:szCs w:val="20"/>
        </w:rPr>
        <w:t>backend</w:t>
      </w:r>
      <w:r w:rsidRPr="00786200">
        <w:rPr>
          <w:lang w:val="ru-RU"/>
        </w:rPr>
        <w:t xml:space="preserve"> возвращается </w:t>
      </w:r>
      <w:r>
        <w:t>JSON</w:t>
      </w:r>
      <w:r w:rsidRPr="00786200">
        <w:rPr>
          <w:lang w:val="ru-RU"/>
        </w:rPr>
        <w:t xml:space="preserve"> </w:t>
      </w:r>
      <w:r w:rsidRPr="00786200">
        <w:rPr>
          <w:rFonts w:ascii="Courier New" w:eastAsia="Courier New" w:hAnsi="Courier New" w:cs="Courier New"/>
          <w:sz w:val="20"/>
          <w:szCs w:val="20"/>
          <w:lang w:val="ru-RU"/>
        </w:rPr>
        <w:t>502</w:t>
      </w:r>
      <w:r w:rsidRPr="00786200">
        <w:rPr>
          <w:lang w:val="ru-RU"/>
        </w:rPr>
        <w:t xml:space="preserve">, время ожидания </w:t>
      </w:r>
      <w:r>
        <w:rPr>
          <w:rFonts w:ascii="Courier New" w:eastAsia="Courier New" w:hAnsi="Courier New" w:cs="Courier New"/>
          <w:sz w:val="20"/>
          <w:szCs w:val="20"/>
        </w:rPr>
        <w:t>upstream</w:t>
      </w:r>
      <w:r w:rsidRPr="00786200">
        <w:rPr>
          <w:lang w:val="ru-RU"/>
        </w:rPr>
        <w:t xml:space="preserve"> ограничено.</w:t>
      </w:r>
    </w:p>
    <w:p w14:paraId="258590B4" w14:textId="77777777" w:rsidR="00FF1576" w:rsidRPr="00CE270F" w:rsidRDefault="00000000">
      <w:pPr>
        <w:rPr>
          <w:lang w:val="ru-RU"/>
        </w:rPr>
      </w:pPr>
      <w:r w:rsidRPr="00786200">
        <w:rPr>
          <w:lang w:val="ru-RU"/>
        </w:rPr>
        <w:t xml:space="preserve">Для статики сервер разрешает только </w:t>
      </w:r>
      <w:r>
        <w:rPr>
          <w:rFonts w:ascii="Courier New" w:eastAsia="Courier New" w:hAnsi="Courier New" w:cs="Courier New"/>
          <w:sz w:val="20"/>
          <w:szCs w:val="20"/>
        </w:rPr>
        <w:t>GET</w:t>
      </w:r>
      <w:r w:rsidRPr="00786200">
        <w:rPr>
          <w:lang w:val="ru-RU"/>
        </w:rPr>
        <w:t xml:space="preserve"> и </w:t>
      </w:r>
      <w:r>
        <w:rPr>
          <w:rFonts w:ascii="Courier New" w:eastAsia="Courier New" w:hAnsi="Courier New" w:cs="Courier New"/>
          <w:sz w:val="20"/>
          <w:szCs w:val="20"/>
        </w:rPr>
        <w:t>HEAD</w:t>
      </w:r>
      <w:r w:rsidRPr="00786200">
        <w:rPr>
          <w:lang w:val="ru-RU"/>
        </w:rPr>
        <w:t xml:space="preserve">. Пути нормализуются и проверяются относительно каталога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dist</w:t>
      </w:r>
      <w:proofErr w:type="spellEnd"/>
      <w:r w:rsidRPr="00786200">
        <w:rPr>
          <w:lang w:val="ru-RU"/>
        </w:rPr>
        <w:t xml:space="preserve">, что препятствует чтению файлов за его пределами. Корень перенаправляется на </w:t>
      </w:r>
      <w:r w:rsidRPr="00786200">
        <w:rPr>
          <w:rFonts w:ascii="Courier New" w:eastAsia="Courier New" w:hAnsi="Courier New" w:cs="Courier New"/>
          <w:sz w:val="20"/>
          <w:szCs w:val="20"/>
          <w:lang w:val="ru-RU"/>
        </w:rPr>
        <w:t>/</w:t>
      </w:r>
      <w:r>
        <w:rPr>
          <w:rFonts w:ascii="Courier New" w:eastAsia="Courier New" w:hAnsi="Courier New" w:cs="Courier New"/>
          <w:sz w:val="20"/>
          <w:szCs w:val="20"/>
        </w:rPr>
        <w:t>protected</w:t>
      </w:r>
      <w:r w:rsidRPr="00786200">
        <w:rPr>
          <w:lang w:val="ru-RU"/>
        </w:rPr>
        <w:t xml:space="preserve">, а документы </w:t>
      </w:r>
      <w:r w:rsidRPr="00786200">
        <w:rPr>
          <w:rFonts w:ascii="Courier New" w:eastAsia="Courier New" w:hAnsi="Courier New" w:cs="Courier New"/>
          <w:sz w:val="20"/>
          <w:szCs w:val="20"/>
          <w:lang w:val="ru-RU"/>
        </w:rPr>
        <w:t>/</w:t>
      </w:r>
      <w:r>
        <w:rPr>
          <w:rFonts w:ascii="Courier New" w:eastAsia="Courier New" w:hAnsi="Courier New" w:cs="Courier New"/>
          <w:sz w:val="20"/>
          <w:szCs w:val="20"/>
        </w:rPr>
        <w:t>vulnerable</w:t>
      </w:r>
      <w:r w:rsidRPr="00786200">
        <w:rPr>
          <w:lang w:val="ru-RU"/>
        </w:rPr>
        <w:t xml:space="preserve"> и </w:t>
      </w:r>
      <w:r w:rsidRPr="00786200">
        <w:rPr>
          <w:rFonts w:ascii="Courier New" w:eastAsia="Courier New" w:hAnsi="Courier New" w:cs="Courier New"/>
          <w:sz w:val="20"/>
          <w:szCs w:val="20"/>
          <w:lang w:val="ru-RU"/>
        </w:rPr>
        <w:t>/</w:t>
      </w:r>
      <w:r>
        <w:rPr>
          <w:rFonts w:ascii="Courier New" w:eastAsia="Courier New" w:hAnsi="Courier New" w:cs="Courier New"/>
          <w:sz w:val="20"/>
          <w:szCs w:val="20"/>
        </w:rPr>
        <w:t>protected</w:t>
      </w:r>
      <w:r w:rsidRPr="00786200">
        <w:rPr>
          <w:lang w:val="ru-RU"/>
        </w:rPr>
        <w:t xml:space="preserve"> получают одну </w:t>
      </w:r>
      <w:r>
        <w:t>React</w:t>
      </w:r>
      <w:r w:rsidRPr="00786200">
        <w:rPr>
          <w:lang w:val="ru-RU"/>
        </w:rPr>
        <w:t xml:space="preserve">-сборку с разными заголовками. Остальные отсутствующие ресурсы возвращают </w:t>
      </w:r>
      <w:r w:rsidRPr="00786200">
        <w:rPr>
          <w:rFonts w:ascii="Courier New" w:eastAsia="Courier New" w:hAnsi="Courier New" w:cs="Courier New"/>
          <w:sz w:val="20"/>
          <w:szCs w:val="20"/>
          <w:lang w:val="ru-RU"/>
        </w:rPr>
        <w:t>404</w:t>
      </w:r>
      <w:r w:rsidRPr="00786200">
        <w:rPr>
          <w:lang w:val="ru-RU"/>
        </w:rPr>
        <w:t>.</w:t>
      </w:r>
    </w:p>
    <w:p w14:paraId="100D1299" w14:textId="77777777" w:rsidR="00FF1576" w:rsidRPr="00CE270F" w:rsidRDefault="00000000">
      <w:pPr>
        <w:rPr>
          <w:lang w:val="ru-RU"/>
        </w:rPr>
      </w:pPr>
      <w:r>
        <w:t>Attacker</w:t>
      </w:r>
      <w:r w:rsidRPr="00786200">
        <w:rPr>
          <w:lang w:val="ru-RU"/>
        </w:rPr>
        <w:t xml:space="preserve"> обслуживает </w:t>
      </w:r>
      <w:r>
        <w:t>HTML</w:t>
      </w:r>
      <w:r w:rsidRPr="00786200">
        <w:rPr>
          <w:lang w:val="ru-RU"/>
        </w:rPr>
        <w:t xml:space="preserve"> и </w:t>
      </w:r>
      <w:r>
        <w:rPr>
          <w:rFonts w:ascii="Courier New" w:eastAsia="Courier New" w:hAnsi="Courier New" w:cs="Courier New"/>
          <w:sz w:val="20"/>
          <w:szCs w:val="20"/>
        </w:rPr>
        <w:t>attacker</w:t>
      </w:r>
      <w:r w:rsidRPr="00786200">
        <w:rPr>
          <w:rFonts w:ascii="Courier New" w:eastAsia="Courier New" w:hAnsi="Courier New" w:cs="Courier New"/>
          <w:sz w:val="20"/>
          <w:szCs w:val="20"/>
          <w:lang w:val="ru-RU"/>
        </w:rPr>
        <w:t>.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js</w:t>
      </w:r>
      <w:proofErr w:type="spellEnd"/>
      <w:r w:rsidRPr="00786200">
        <w:rPr>
          <w:lang w:val="ru-RU"/>
        </w:rPr>
        <w:t xml:space="preserve">. Кнопки </w:t>
      </w:r>
      <w:r>
        <w:t>XSS</w:t>
      </w:r>
      <w:r w:rsidRPr="00786200">
        <w:rPr>
          <w:lang w:val="ru-RU"/>
        </w:rPr>
        <w:t xml:space="preserve"> открывают подготовленные </w:t>
      </w:r>
      <w:r>
        <w:t>URL</w:t>
      </w:r>
      <w:r w:rsidRPr="00786200">
        <w:rPr>
          <w:lang w:val="ru-RU"/>
        </w:rPr>
        <w:t xml:space="preserve"> с поиском или </w:t>
      </w:r>
      <w:r>
        <w:rPr>
          <w:rFonts w:ascii="Courier New" w:eastAsia="Courier New" w:hAnsi="Courier New" w:cs="Courier New"/>
          <w:sz w:val="20"/>
          <w:szCs w:val="20"/>
        </w:rPr>
        <w:t>hash</w:t>
      </w:r>
      <w:r w:rsidRPr="00786200">
        <w:rPr>
          <w:lang w:val="ru-RU"/>
        </w:rPr>
        <w:t xml:space="preserve">. </w:t>
      </w:r>
      <w:r>
        <w:t>Stored</w:t>
      </w:r>
      <w:r w:rsidRPr="00786200">
        <w:rPr>
          <w:lang w:val="ru-RU"/>
        </w:rPr>
        <w:t xml:space="preserve">-форма отправляет комментарий в </w:t>
      </w:r>
      <w:r>
        <w:rPr>
          <w:rFonts w:ascii="Courier New" w:eastAsia="Courier New" w:hAnsi="Courier New" w:cs="Courier New"/>
          <w:sz w:val="20"/>
          <w:szCs w:val="20"/>
        </w:rPr>
        <w:t>vulnerable</w:t>
      </w:r>
      <w:r w:rsidRPr="00786200">
        <w:rPr>
          <w:lang w:val="ru-RU"/>
        </w:rPr>
        <w:t xml:space="preserve">, две </w:t>
      </w:r>
      <w:r>
        <w:t>CSRF</w:t>
      </w:r>
      <w:r w:rsidRPr="00786200">
        <w:rPr>
          <w:lang w:val="ru-RU"/>
        </w:rPr>
        <w:t xml:space="preserve">-формы направляют </w:t>
      </w:r>
      <w:r>
        <w:rPr>
          <w:rFonts w:ascii="Courier New" w:eastAsia="Courier New" w:hAnsi="Courier New" w:cs="Courier New"/>
          <w:sz w:val="20"/>
          <w:szCs w:val="20"/>
        </w:rPr>
        <w:t>email</w:t>
      </w:r>
      <w:r w:rsidRPr="00786200">
        <w:rPr>
          <w:lang w:val="ru-RU"/>
        </w:rPr>
        <w:t xml:space="preserve"> в соответствующий режим. Все действия целятся в </w:t>
      </w:r>
      <w:r>
        <w:rPr>
          <w:rFonts w:ascii="Courier New" w:eastAsia="Courier New" w:hAnsi="Courier New" w:cs="Courier New"/>
          <w:sz w:val="20"/>
          <w:szCs w:val="20"/>
        </w:rPr>
        <w:t>localhost</w:t>
      </w:r>
      <w:r w:rsidRPr="00786200">
        <w:rPr>
          <w:rFonts w:ascii="Courier New" w:eastAsia="Courier New" w:hAnsi="Courier New" w:cs="Courier New"/>
          <w:sz w:val="20"/>
          <w:szCs w:val="20"/>
          <w:lang w:val="ru-RU"/>
        </w:rPr>
        <w:t>:3000</w:t>
      </w:r>
      <w:r w:rsidRPr="00786200">
        <w:rPr>
          <w:lang w:val="ru-RU"/>
        </w:rPr>
        <w:t>.</w:t>
      </w:r>
    </w:p>
    <w:p w14:paraId="608F3CD0" w14:textId="77777777" w:rsidR="00FF1576" w:rsidRPr="00CE270F" w:rsidRDefault="00000000">
      <w:pPr>
        <w:rPr>
          <w:lang w:val="ru-RU"/>
        </w:rPr>
      </w:pPr>
      <w:r>
        <w:rPr>
          <w:rFonts w:ascii="Courier New" w:eastAsia="Courier New" w:hAnsi="Courier New" w:cs="Courier New"/>
          <w:sz w:val="20"/>
          <w:szCs w:val="20"/>
        </w:rPr>
        <w:t>Origin</w:t>
      </w:r>
      <w:r w:rsidRPr="00786200">
        <w:rPr>
          <w:lang w:val="ru-RU"/>
        </w:rPr>
        <w:t xml:space="preserve"> включает схему, имя хоста и порт, поэтому две страницы </w:t>
      </w:r>
      <w:r>
        <w:rPr>
          <w:rFonts w:ascii="Courier New" w:eastAsia="Courier New" w:hAnsi="Courier New" w:cs="Courier New"/>
          <w:sz w:val="20"/>
          <w:szCs w:val="20"/>
        </w:rPr>
        <w:t>localhost</w:t>
      </w:r>
      <w:r w:rsidRPr="00786200">
        <w:rPr>
          <w:lang w:val="ru-RU"/>
        </w:rPr>
        <w:t xml:space="preserve"> на 3000 и 4000 имеют разные </w:t>
      </w:r>
      <w:r>
        <w:rPr>
          <w:rFonts w:ascii="Courier New" w:eastAsia="Courier New" w:hAnsi="Courier New" w:cs="Courier New"/>
          <w:sz w:val="20"/>
          <w:szCs w:val="20"/>
        </w:rPr>
        <w:t>origin</w:t>
      </w:r>
      <w:r w:rsidRPr="00786200">
        <w:rPr>
          <w:lang w:val="ru-RU"/>
        </w:rPr>
        <w:t xml:space="preserve">. Понятие </w:t>
      </w:r>
      <w:r>
        <w:t>site</w:t>
      </w:r>
      <w:r w:rsidRPr="00786200">
        <w:rPr>
          <w:lang w:val="ru-RU"/>
        </w:rPr>
        <w:t xml:space="preserve"> не различает эти порты. Следовательно, используемый сценарий является </w:t>
      </w:r>
      <w:r>
        <w:t>cross</w:t>
      </w:r>
      <w:r w:rsidRPr="00786200">
        <w:rPr>
          <w:lang w:val="ru-RU"/>
        </w:rPr>
        <w:t>-</w:t>
      </w:r>
      <w:r>
        <w:rPr>
          <w:rFonts w:ascii="Courier New" w:eastAsia="Courier New" w:hAnsi="Courier New" w:cs="Courier New"/>
          <w:sz w:val="20"/>
          <w:szCs w:val="20"/>
        </w:rPr>
        <w:t>origin</w:t>
      </w:r>
      <w:r w:rsidRPr="00786200">
        <w:rPr>
          <w:lang w:val="ru-RU"/>
        </w:rPr>
        <w:t xml:space="preserve">, но </w:t>
      </w:r>
      <w:r>
        <w:t>same</w:t>
      </w:r>
      <w:r w:rsidRPr="00786200">
        <w:rPr>
          <w:lang w:val="ru-RU"/>
        </w:rPr>
        <w:t>-</w:t>
      </w:r>
      <w:r>
        <w:t>site</w:t>
      </w:r>
      <w:r w:rsidRPr="00786200">
        <w:rPr>
          <w:lang w:val="ru-RU"/>
        </w:rPr>
        <w:t xml:space="preserve">. Отправка </w:t>
      </w:r>
      <w:r>
        <w:t>cookie</w:t>
      </w:r>
      <w:r w:rsidRPr="00786200">
        <w:rPr>
          <w:lang w:val="ru-RU"/>
        </w:rPr>
        <w:t xml:space="preserve"> при нём ожидаема даже при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SameSite</w:t>
      </w:r>
      <w:proofErr w:type="spellEnd"/>
      <w:r w:rsidRPr="00786200">
        <w:rPr>
          <w:rFonts w:ascii="Courier New" w:eastAsia="Courier New" w:hAnsi="Courier New" w:cs="Courier New"/>
          <w:sz w:val="20"/>
          <w:szCs w:val="20"/>
          <w:lang w:val="ru-RU"/>
        </w:rPr>
        <w:t>=</w:t>
      </w:r>
      <w:r>
        <w:rPr>
          <w:rFonts w:ascii="Courier New" w:eastAsia="Courier New" w:hAnsi="Courier New" w:cs="Courier New"/>
          <w:sz w:val="20"/>
          <w:szCs w:val="20"/>
        </w:rPr>
        <w:t>Lax</w:t>
      </w:r>
      <w:r w:rsidRPr="00786200">
        <w:rPr>
          <w:lang w:val="ru-RU"/>
        </w:rPr>
        <w:t xml:space="preserve">; защищённый профиль блокирует запрос по </w:t>
      </w:r>
      <w:r>
        <w:rPr>
          <w:rFonts w:ascii="Courier New" w:eastAsia="Courier New" w:hAnsi="Courier New" w:cs="Courier New"/>
          <w:sz w:val="20"/>
          <w:szCs w:val="20"/>
        </w:rPr>
        <w:t>Origin</w:t>
      </w:r>
      <w:r w:rsidRPr="00786200">
        <w:rPr>
          <w:lang w:val="ru-RU"/>
        </w:rPr>
        <w:t xml:space="preserve"> или отсутствующему токену.</w:t>
      </w:r>
    </w:p>
    <w:p w14:paraId="721CF178" w14:textId="77777777" w:rsidR="00FF1576" w:rsidRPr="00CE270F" w:rsidRDefault="00000000">
      <w:pPr>
        <w:rPr>
          <w:lang w:val="ru-RU"/>
        </w:rPr>
      </w:pPr>
      <w:r>
        <w:t>Cookie</w:t>
      </w:r>
      <w:r w:rsidRPr="00786200">
        <w:rPr>
          <w:lang w:val="ru-RU"/>
        </w:rPr>
        <w:t xml:space="preserve"> не изолируются по порту. </w:t>
      </w:r>
      <w:r>
        <w:t>Attacker</w:t>
      </w:r>
      <w:r w:rsidRPr="00786200">
        <w:rPr>
          <w:lang w:val="ru-RU"/>
        </w:rPr>
        <w:t xml:space="preserve"> не </w:t>
      </w:r>
      <w:proofErr w:type="spellStart"/>
      <w:r w:rsidRPr="00786200">
        <w:rPr>
          <w:lang w:val="ru-RU"/>
        </w:rPr>
        <w:t>журналирует</w:t>
      </w:r>
      <w:proofErr w:type="spellEnd"/>
      <w:r w:rsidRPr="00786200">
        <w:rPr>
          <w:lang w:val="ru-RU"/>
        </w:rPr>
        <w:t xml:space="preserve"> и не использует их. Для эксперимента с разными </w:t>
      </w:r>
      <w:r>
        <w:t>site</w:t>
      </w:r>
      <w:r w:rsidRPr="00786200">
        <w:rPr>
          <w:lang w:val="ru-RU"/>
        </w:rPr>
        <w:t xml:space="preserve"> потребовались бы отдельные имена сайтов и конфигурация </w:t>
      </w:r>
      <w:r>
        <w:t>HTTPS</w:t>
      </w:r>
      <w:r w:rsidRPr="00786200">
        <w:rPr>
          <w:lang w:val="ru-RU"/>
        </w:rPr>
        <w:t>.</w:t>
      </w:r>
    </w:p>
    <w:p w14:paraId="5B6876BD" w14:textId="77777777" w:rsidR="00FF1576" w:rsidRPr="00CE270F" w:rsidRDefault="00000000">
      <w:pPr>
        <w:pStyle w:val="1"/>
        <w:spacing w:before="0"/>
        <w:rPr>
          <w:lang w:val="ru-RU"/>
        </w:rPr>
      </w:pPr>
      <w:bookmarkStart w:id="22" w:name="h11"/>
      <w:bookmarkStart w:id="23" w:name="CourseHeading11"/>
      <w:bookmarkEnd w:id="22"/>
      <w:r w:rsidRPr="00786200">
        <w:rPr>
          <w:szCs w:val="28"/>
          <w:lang w:val="ru-RU"/>
        </w:rPr>
        <w:lastRenderedPageBreak/>
        <w:t>3 РАЗВЁРТЫВАНИЕ И ПРОВЕРКА РЕЗУЛЬТАТОВ</w:t>
      </w:r>
      <w:bookmarkEnd w:id="23"/>
    </w:p>
    <w:p w14:paraId="51A00B19" w14:textId="77777777" w:rsidR="00FF1576" w:rsidRPr="00CE270F" w:rsidRDefault="00000000">
      <w:pPr>
        <w:pStyle w:val="2"/>
        <w:rPr>
          <w:lang w:val="ru-RU"/>
        </w:rPr>
      </w:pPr>
      <w:bookmarkStart w:id="24" w:name="h12"/>
      <w:bookmarkStart w:id="25" w:name="CourseHeading12"/>
      <w:bookmarkEnd w:id="24"/>
      <w:r w:rsidRPr="00786200">
        <w:rPr>
          <w:lang w:val="ru-RU"/>
        </w:rPr>
        <w:t>3.1 Контейнеризация трёх сервисов</w:t>
      </w:r>
      <w:bookmarkEnd w:id="25"/>
    </w:p>
    <w:p w14:paraId="03D6A124" w14:textId="77777777" w:rsidR="00FF1576" w:rsidRPr="00CE270F" w:rsidRDefault="00000000">
      <w:pPr>
        <w:rPr>
          <w:lang w:val="ru-RU"/>
        </w:rPr>
      </w:pPr>
      <w:r w:rsidRPr="00786200">
        <w:rPr>
          <w:lang w:val="ru-RU"/>
        </w:rPr>
        <w:t xml:space="preserve">Для каждого сервиса создан собственный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Dockerfile</w:t>
      </w:r>
      <w:proofErr w:type="spellEnd"/>
      <w:r w:rsidRPr="00786200">
        <w:rPr>
          <w:lang w:val="ru-RU"/>
        </w:rPr>
        <w:t xml:space="preserve"> в его каталоге. </w:t>
      </w:r>
      <w:r>
        <w:t>Compose</w:t>
      </w:r>
      <w:r w:rsidRPr="00786200">
        <w:rPr>
          <w:lang w:val="ru-RU"/>
        </w:rPr>
        <w:t xml:space="preserve"> указывает отдельные </w:t>
      </w:r>
      <w:r>
        <w:rPr>
          <w:rFonts w:ascii="Courier New" w:eastAsia="Courier New" w:hAnsi="Courier New" w:cs="Courier New"/>
          <w:sz w:val="20"/>
          <w:szCs w:val="20"/>
        </w:rPr>
        <w:t>build</w:t>
      </w:r>
      <w:r w:rsidRPr="00786200">
        <w:rPr>
          <w:rFonts w:ascii="Courier New" w:eastAsia="Courier New" w:hAnsi="Courier New" w:cs="Courier New"/>
          <w:sz w:val="20"/>
          <w:szCs w:val="20"/>
          <w:lang w:val="ru-RU"/>
        </w:rPr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t>context</w:t>
      </w:r>
      <w:proofErr w:type="gramStart"/>
      <w:r w:rsidRPr="00786200">
        <w:rPr>
          <w:lang w:val="ru-RU"/>
        </w:rPr>
        <w:t xml:space="preserve">: </w:t>
      </w:r>
      <w:r w:rsidRPr="00786200">
        <w:rPr>
          <w:rFonts w:ascii="Courier New" w:eastAsia="Courier New" w:hAnsi="Courier New" w:cs="Courier New"/>
          <w:sz w:val="20"/>
          <w:szCs w:val="20"/>
          <w:lang w:val="ru-RU"/>
        </w:rPr>
        <w:t>.</w:t>
      </w:r>
      <w:proofErr w:type="gramEnd"/>
      <w:r w:rsidRPr="00786200">
        <w:rPr>
          <w:rFonts w:ascii="Courier New" w:eastAsia="Courier New" w:hAnsi="Courier New" w:cs="Courier New"/>
          <w:sz w:val="20"/>
          <w:szCs w:val="20"/>
          <w:lang w:val="ru-RU"/>
        </w:rPr>
        <w:t>/</w:t>
      </w:r>
      <w:r>
        <w:rPr>
          <w:rFonts w:ascii="Courier New" w:eastAsia="Courier New" w:hAnsi="Courier New" w:cs="Courier New"/>
          <w:sz w:val="20"/>
          <w:szCs w:val="20"/>
        </w:rPr>
        <w:t>backend</w:t>
      </w:r>
      <w:r w:rsidRPr="00786200">
        <w:rPr>
          <w:lang w:val="ru-RU"/>
        </w:rPr>
        <w:t xml:space="preserve">, </w:t>
      </w:r>
      <w:r w:rsidRPr="00786200">
        <w:rPr>
          <w:rFonts w:ascii="Courier New" w:eastAsia="Courier New" w:hAnsi="Courier New" w:cs="Courier New"/>
          <w:sz w:val="20"/>
          <w:szCs w:val="20"/>
          <w:lang w:val="ru-RU"/>
        </w:rPr>
        <w:t>./</w:t>
      </w:r>
      <w:r>
        <w:rPr>
          <w:rFonts w:ascii="Courier New" w:eastAsia="Courier New" w:hAnsi="Courier New" w:cs="Courier New"/>
          <w:sz w:val="20"/>
          <w:szCs w:val="20"/>
        </w:rPr>
        <w:t>frontend</w:t>
      </w:r>
      <w:r w:rsidRPr="00786200">
        <w:rPr>
          <w:lang w:val="ru-RU"/>
        </w:rPr>
        <w:t xml:space="preserve"> и </w:t>
      </w:r>
      <w:r w:rsidRPr="00786200">
        <w:rPr>
          <w:rFonts w:ascii="Courier New" w:eastAsia="Courier New" w:hAnsi="Courier New" w:cs="Courier New"/>
          <w:sz w:val="20"/>
          <w:szCs w:val="20"/>
          <w:lang w:val="ru-RU"/>
        </w:rPr>
        <w:t>./</w:t>
      </w:r>
      <w:r>
        <w:rPr>
          <w:rFonts w:ascii="Courier New" w:eastAsia="Courier New" w:hAnsi="Courier New" w:cs="Courier New"/>
          <w:sz w:val="20"/>
          <w:szCs w:val="20"/>
        </w:rPr>
        <w:t>attacker</w:t>
      </w:r>
      <w:r w:rsidRPr="00786200">
        <w:rPr>
          <w:lang w:val="ru-RU"/>
        </w:rPr>
        <w:t xml:space="preserve">. Общий корневой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Dockerfile</w:t>
      </w:r>
      <w:proofErr w:type="spellEnd"/>
      <w:r w:rsidRPr="00786200">
        <w:rPr>
          <w:lang w:val="ru-RU"/>
        </w:rPr>
        <w:t xml:space="preserve"> удалён. Такая сборка не копирует в </w:t>
      </w:r>
      <w:r>
        <w:rPr>
          <w:rFonts w:ascii="Courier New" w:eastAsia="Courier New" w:hAnsi="Courier New" w:cs="Courier New"/>
          <w:sz w:val="20"/>
          <w:szCs w:val="20"/>
        </w:rPr>
        <w:t>backend</w:t>
      </w:r>
      <w:r w:rsidRPr="00786200">
        <w:rPr>
          <w:lang w:val="ru-RU"/>
        </w:rPr>
        <w:t xml:space="preserve"> исходники </w:t>
      </w:r>
      <w:r>
        <w:t>React</w:t>
      </w:r>
      <w:r w:rsidRPr="00786200">
        <w:rPr>
          <w:lang w:val="ru-RU"/>
        </w:rPr>
        <w:t xml:space="preserve"> или страницу атакующего и делает состав каждого образа явно проверяемым.</w:t>
      </w:r>
    </w:p>
    <w:p w14:paraId="5BF09A7F" w14:textId="77777777" w:rsidR="00FF1576" w:rsidRPr="00CE270F" w:rsidRDefault="00000000">
      <w:pPr>
        <w:rPr>
          <w:lang w:val="ru-RU"/>
        </w:rPr>
      </w:pPr>
      <w:r>
        <w:t>Backend</w:t>
      </w:r>
      <w:r w:rsidRPr="00786200">
        <w:rPr>
          <w:lang w:val="ru-RU"/>
        </w:rPr>
        <w:t xml:space="preserve">-образ основан на </w:t>
      </w:r>
      <w:r>
        <w:rPr>
          <w:rFonts w:ascii="Courier New" w:eastAsia="Courier New" w:hAnsi="Courier New" w:cs="Courier New"/>
          <w:sz w:val="20"/>
          <w:szCs w:val="20"/>
        </w:rPr>
        <w:t>Node</w:t>
      </w:r>
      <w:r w:rsidRPr="00786200">
        <w:rPr>
          <w:rFonts w:ascii="Courier New" w:eastAsia="Courier New" w:hAnsi="Courier New" w:cs="Courier New"/>
          <w:sz w:val="20"/>
          <w:szCs w:val="20"/>
          <w:lang w:val="ru-RU"/>
        </w:rPr>
        <w:t>.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js</w:t>
      </w:r>
      <w:proofErr w:type="spellEnd"/>
      <w:r w:rsidRPr="00786200">
        <w:rPr>
          <w:lang w:val="ru-RU"/>
        </w:rPr>
        <w:t xml:space="preserve"> 22 </w:t>
      </w:r>
      <w:r>
        <w:t>Alpine</w:t>
      </w:r>
      <w:r w:rsidRPr="00786200">
        <w:rPr>
          <w:lang w:val="ru-RU"/>
        </w:rPr>
        <w:t xml:space="preserve">. Сначала копируются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package</w:t>
      </w:r>
      <w:r w:rsidRPr="00786200">
        <w:rPr>
          <w:rFonts w:ascii="Courier New" w:eastAsia="Courier New" w:hAnsi="Courier New" w:cs="Courier New"/>
          <w:sz w:val="20"/>
          <w:szCs w:val="20"/>
          <w:lang w:val="ru-RU"/>
        </w:rPr>
        <w:t>.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json</w:t>
      </w:r>
      <w:proofErr w:type="spellEnd"/>
      <w:proofErr w:type="gramEnd"/>
      <w:r w:rsidRPr="00786200">
        <w:rPr>
          <w:lang w:val="ru-RU"/>
        </w:rPr>
        <w:t xml:space="preserve"> и </w:t>
      </w:r>
      <w:r>
        <w:rPr>
          <w:rFonts w:ascii="Courier New" w:eastAsia="Courier New" w:hAnsi="Courier New" w:cs="Courier New"/>
          <w:sz w:val="20"/>
          <w:szCs w:val="20"/>
        </w:rPr>
        <w:t>package</w:t>
      </w:r>
      <w:r w:rsidRPr="00786200">
        <w:rPr>
          <w:rFonts w:ascii="Courier New" w:eastAsia="Courier New" w:hAnsi="Courier New" w:cs="Courier New"/>
          <w:sz w:val="20"/>
          <w:szCs w:val="20"/>
          <w:lang w:val="ru-RU"/>
        </w:rPr>
        <w:t>-</w:t>
      </w:r>
      <w:r>
        <w:rPr>
          <w:rFonts w:ascii="Courier New" w:eastAsia="Courier New" w:hAnsi="Courier New" w:cs="Courier New"/>
          <w:sz w:val="20"/>
          <w:szCs w:val="20"/>
        </w:rPr>
        <w:t>lock</w:t>
      </w:r>
      <w:r w:rsidRPr="00786200">
        <w:rPr>
          <w:rFonts w:ascii="Courier New" w:eastAsia="Courier New" w:hAnsi="Courier New" w:cs="Courier New"/>
          <w:sz w:val="20"/>
          <w:szCs w:val="20"/>
          <w:lang w:val="ru-RU"/>
        </w:rPr>
        <w:t>.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json</w:t>
      </w:r>
      <w:proofErr w:type="spellEnd"/>
      <w:r w:rsidRPr="00786200">
        <w:rPr>
          <w:lang w:val="ru-RU"/>
        </w:rPr>
        <w:t xml:space="preserve">, затем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npm</w:t>
      </w:r>
      <w:proofErr w:type="spellEnd"/>
      <w:r w:rsidRPr="00786200">
        <w:rPr>
          <w:rFonts w:ascii="Courier New" w:eastAsia="Courier New" w:hAnsi="Courier New" w:cs="Courier New"/>
          <w:sz w:val="20"/>
          <w:szCs w:val="20"/>
          <w:lang w:val="ru-RU"/>
        </w:rPr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t>ci</w:t>
      </w:r>
      <w:r w:rsidRPr="00786200">
        <w:rPr>
          <w:lang w:val="ru-RU"/>
        </w:rPr>
        <w:t xml:space="preserve"> устанавливает только рабочие зависимости, после чего копируется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src</w:t>
      </w:r>
      <w:proofErr w:type="spellEnd"/>
      <w:r w:rsidRPr="00786200">
        <w:rPr>
          <w:lang w:val="ru-RU"/>
        </w:rPr>
        <w:t xml:space="preserve">. </w:t>
      </w:r>
      <w:r>
        <w:t>Lock</w:t>
      </w:r>
      <w:r w:rsidRPr="00786200">
        <w:rPr>
          <w:lang w:val="ru-RU"/>
        </w:rPr>
        <w:t xml:space="preserve">-файл фиксирует дерево пакетов для повторяемой установки. Процесс запускается пользователем </w:t>
      </w:r>
      <w:r>
        <w:rPr>
          <w:rFonts w:ascii="Courier New" w:eastAsia="Courier New" w:hAnsi="Courier New" w:cs="Courier New"/>
          <w:sz w:val="20"/>
          <w:szCs w:val="20"/>
        </w:rPr>
        <w:t>node</w:t>
      </w:r>
      <w:r w:rsidRPr="00786200">
        <w:rPr>
          <w:lang w:val="ru-RU"/>
        </w:rPr>
        <w:t xml:space="preserve"> на порту 8000.</w:t>
      </w:r>
    </w:p>
    <w:p w14:paraId="3863F1B9" w14:textId="77777777" w:rsidR="00FF1576" w:rsidRPr="00CE270F" w:rsidRDefault="00000000">
      <w:pPr>
        <w:rPr>
          <w:lang w:val="ru-RU"/>
        </w:rPr>
      </w:pPr>
      <w:r>
        <w:t>Frontend</w:t>
      </w:r>
      <w:r w:rsidRPr="00786200">
        <w:rPr>
          <w:lang w:val="ru-RU"/>
        </w:rPr>
        <w:t xml:space="preserve"> использует многоэтапную сборку: первый этап устанавливает зависимости и запускает </w:t>
      </w:r>
      <w:proofErr w:type="spellStart"/>
      <w:r>
        <w:t>Vite</w:t>
      </w:r>
      <w:proofErr w:type="spellEnd"/>
      <w:r w:rsidRPr="00786200">
        <w:rPr>
          <w:lang w:val="ru-RU"/>
        </w:rPr>
        <w:t xml:space="preserve">, второй получает только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dist</w:t>
      </w:r>
      <w:proofErr w:type="spellEnd"/>
      <w:r w:rsidRPr="00786200">
        <w:rPr>
          <w:lang w:val="ru-RU"/>
        </w:rPr>
        <w:t xml:space="preserve"> и сервер статики. Инструменты сборки не требуются в работающем контейнере. Такой способ разделения этапов описан в документации </w:t>
      </w:r>
      <w:r>
        <w:t>Docker</w:t>
      </w:r>
      <w:r w:rsidRPr="00786200">
        <w:rPr>
          <w:lang w:val="ru-RU"/>
        </w:rPr>
        <w:t xml:space="preserve"> [18]. Образ </w:t>
      </w:r>
      <w:r>
        <w:rPr>
          <w:rFonts w:ascii="Courier New" w:eastAsia="Courier New" w:hAnsi="Courier New" w:cs="Courier New"/>
          <w:sz w:val="20"/>
          <w:szCs w:val="20"/>
        </w:rPr>
        <w:t>attacker</w:t>
      </w:r>
      <w:r w:rsidRPr="00786200">
        <w:rPr>
          <w:lang w:val="ru-RU"/>
        </w:rPr>
        <w:t xml:space="preserve"> содержит сервер, </w:t>
      </w:r>
      <w:r>
        <w:t>HTML</w:t>
      </w:r>
      <w:r w:rsidRPr="00786200">
        <w:rPr>
          <w:lang w:val="ru-RU"/>
        </w:rPr>
        <w:t xml:space="preserve"> и </w:t>
      </w:r>
      <w:r>
        <w:t>JavaScript</w:t>
      </w:r>
      <w:r w:rsidRPr="00786200">
        <w:rPr>
          <w:lang w:val="ru-RU"/>
        </w:rPr>
        <w:t xml:space="preserve"> без сторонних </w:t>
      </w:r>
      <w:proofErr w:type="spellStart"/>
      <w:r>
        <w:t>npm</w:t>
      </w:r>
      <w:proofErr w:type="spellEnd"/>
      <w:r w:rsidRPr="00786200">
        <w:rPr>
          <w:lang w:val="ru-RU"/>
        </w:rPr>
        <w:t>-зависимостей.</w:t>
      </w:r>
    </w:p>
    <w:p w14:paraId="6D3D1C26" w14:textId="77777777" w:rsidR="00FF1576" w:rsidRPr="00CE270F" w:rsidRDefault="00000000">
      <w:pPr>
        <w:rPr>
          <w:lang w:val="ru-RU"/>
        </w:rPr>
      </w:pPr>
      <w:r>
        <w:t xml:space="preserve">Compose публикует </w:t>
      </w:r>
      <w:r>
        <w:rPr>
          <w:rFonts w:ascii="Courier New" w:eastAsia="Courier New" w:hAnsi="Courier New" w:cs="Courier New"/>
          <w:sz w:val="20"/>
          <w:szCs w:val="20"/>
        </w:rPr>
        <w:t>127.0.0.1:3000:3000</w:t>
      </w:r>
      <w:r>
        <w:t xml:space="preserve"> для </w:t>
      </w:r>
      <w:r>
        <w:rPr>
          <w:rFonts w:ascii="Courier New" w:eastAsia="Courier New" w:hAnsi="Courier New" w:cs="Courier New"/>
          <w:sz w:val="20"/>
          <w:szCs w:val="20"/>
        </w:rPr>
        <w:t>frontend</w:t>
      </w:r>
      <w:r>
        <w:t xml:space="preserve"> и </w:t>
      </w:r>
      <w:r>
        <w:rPr>
          <w:rFonts w:ascii="Courier New" w:eastAsia="Courier New" w:hAnsi="Courier New" w:cs="Courier New"/>
          <w:sz w:val="20"/>
          <w:szCs w:val="20"/>
        </w:rPr>
        <w:t>127.0.0.1:4000:4000</w:t>
      </w:r>
      <w:r>
        <w:t xml:space="preserve"> для </w:t>
      </w:r>
      <w:r>
        <w:rPr>
          <w:rFonts w:ascii="Courier New" w:eastAsia="Courier New" w:hAnsi="Courier New" w:cs="Courier New"/>
          <w:sz w:val="20"/>
          <w:szCs w:val="20"/>
        </w:rPr>
        <w:t>attacker</w:t>
      </w:r>
      <w:r>
        <w:t xml:space="preserve">. </w:t>
      </w:r>
      <w:r w:rsidRPr="00786200">
        <w:rPr>
          <w:lang w:val="ru-RU"/>
        </w:rPr>
        <w:t xml:space="preserve">Ограничение </w:t>
      </w:r>
      <w:r>
        <w:t>loopback</w:t>
      </w:r>
      <w:r w:rsidRPr="00786200">
        <w:rPr>
          <w:lang w:val="ru-RU"/>
        </w:rPr>
        <w:t xml:space="preserve"> предотвращает обычный доступ к стенду с других машин сети через опубликованные порты. </w:t>
      </w:r>
      <w:r>
        <w:t>Backend</w:t>
      </w:r>
      <w:r w:rsidRPr="00786200">
        <w:rPr>
          <w:lang w:val="ru-RU"/>
        </w:rPr>
        <w:t xml:space="preserve"> не имеет секции </w:t>
      </w:r>
      <w:r>
        <w:rPr>
          <w:rFonts w:ascii="Courier New" w:eastAsia="Courier New" w:hAnsi="Courier New" w:cs="Courier New"/>
          <w:sz w:val="20"/>
          <w:szCs w:val="20"/>
        </w:rPr>
        <w:t>ports</w:t>
      </w:r>
      <w:r w:rsidRPr="00786200">
        <w:rPr>
          <w:lang w:val="ru-RU"/>
        </w:rPr>
        <w:t xml:space="preserve">. Внутренняя сеть </w:t>
      </w:r>
      <w:r>
        <w:rPr>
          <w:rFonts w:ascii="Courier New" w:eastAsia="Courier New" w:hAnsi="Courier New" w:cs="Courier New"/>
          <w:sz w:val="20"/>
          <w:szCs w:val="20"/>
        </w:rPr>
        <w:t>private</w:t>
      </w:r>
      <w:r w:rsidRPr="00786200">
        <w:rPr>
          <w:lang w:val="ru-RU"/>
        </w:rPr>
        <w:t xml:space="preserve"> помечена </w:t>
      </w:r>
      <w:r>
        <w:rPr>
          <w:rFonts w:ascii="Courier New" w:eastAsia="Courier New" w:hAnsi="Courier New" w:cs="Courier New"/>
          <w:sz w:val="20"/>
          <w:szCs w:val="20"/>
        </w:rPr>
        <w:t>internal</w:t>
      </w:r>
      <w:r w:rsidRPr="00786200">
        <w:rPr>
          <w:rFonts w:ascii="Courier New" w:eastAsia="Courier New" w:hAnsi="Courier New" w:cs="Courier New"/>
          <w:sz w:val="20"/>
          <w:szCs w:val="20"/>
          <w:lang w:val="ru-RU"/>
        </w:rPr>
        <w:t xml:space="preserve">: </w:t>
      </w:r>
      <w:r>
        <w:rPr>
          <w:rFonts w:ascii="Courier New" w:eastAsia="Courier New" w:hAnsi="Courier New" w:cs="Courier New"/>
          <w:sz w:val="20"/>
          <w:szCs w:val="20"/>
        </w:rPr>
        <w:t>true</w:t>
      </w:r>
      <w:r w:rsidRPr="00786200">
        <w:rPr>
          <w:lang w:val="ru-RU"/>
        </w:rPr>
        <w:t>.</w:t>
      </w:r>
    </w:p>
    <w:p w14:paraId="5C6DC4C1" w14:textId="77777777" w:rsidR="00FF1576" w:rsidRPr="00CE270F" w:rsidRDefault="00000000">
      <w:pPr>
        <w:rPr>
          <w:lang w:val="ru-RU"/>
        </w:rPr>
      </w:pPr>
      <w:r w:rsidRPr="00786200">
        <w:rPr>
          <w:lang w:val="ru-RU"/>
        </w:rPr>
        <w:t xml:space="preserve">Для всех контейнеров включены </w:t>
      </w:r>
      <w:r>
        <w:rPr>
          <w:rFonts w:ascii="Courier New" w:eastAsia="Courier New" w:hAnsi="Courier New" w:cs="Courier New"/>
          <w:sz w:val="20"/>
          <w:szCs w:val="20"/>
        </w:rPr>
        <w:t>read</w:t>
      </w:r>
      <w:r w:rsidRPr="00786200">
        <w:rPr>
          <w:rFonts w:ascii="Courier New" w:eastAsia="Courier New" w:hAnsi="Courier New" w:cs="Courier New"/>
          <w:sz w:val="20"/>
          <w:szCs w:val="20"/>
          <w:lang w:val="ru-RU"/>
        </w:rPr>
        <w:t>_</w:t>
      </w:r>
      <w:r>
        <w:rPr>
          <w:rFonts w:ascii="Courier New" w:eastAsia="Courier New" w:hAnsi="Courier New" w:cs="Courier New"/>
          <w:sz w:val="20"/>
          <w:szCs w:val="20"/>
        </w:rPr>
        <w:t>only</w:t>
      </w:r>
      <w:r w:rsidRPr="00786200">
        <w:rPr>
          <w:lang w:val="ru-RU"/>
        </w:rPr>
        <w:t xml:space="preserve">, удаление </w:t>
      </w:r>
      <w:r>
        <w:rPr>
          <w:rFonts w:ascii="Courier New" w:eastAsia="Courier New" w:hAnsi="Courier New" w:cs="Courier New"/>
          <w:sz w:val="20"/>
          <w:szCs w:val="20"/>
        </w:rPr>
        <w:t>capabilities</w:t>
      </w:r>
      <w:r w:rsidRPr="00786200">
        <w:rPr>
          <w:lang w:val="ru-RU"/>
        </w:rPr>
        <w:t xml:space="preserve"> и </w:t>
      </w:r>
      <w:r>
        <w:rPr>
          <w:rFonts w:ascii="Courier New" w:eastAsia="Courier New" w:hAnsi="Courier New" w:cs="Courier New"/>
          <w:sz w:val="20"/>
          <w:szCs w:val="20"/>
        </w:rPr>
        <w:t>no</w:t>
      </w:r>
      <w:r w:rsidRPr="00786200">
        <w:rPr>
          <w:rFonts w:ascii="Courier New" w:eastAsia="Courier New" w:hAnsi="Courier New" w:cs="Courier New"/>
          <w:sz w:val="20"/>
          <w:szCs w:val="20"/>
          <w:lang w:val="ru-RU"/>
        </w:rPr>
        <w:t>-</w:t>
      </w:r>
      <w:r>
        <w:rPr>
          <w:rFonts w:ascii="Courier New" w:eastAsia="Courier New" w:hAnsi="Courier New" w:cs="Courier New"/>
          <w:sz w:val="20"/>
          <w:szCs w:val="20"/>
        </w:rPr>
        <w:t>new</w:t>
      </w:r>
      <w:r w:rsidRPr="00786200">
        <w:rPr>
          <w:rFonts w:ascii="Courier New" w:eastAsia="Courier New" w:hAnsi="Courier New" w:cs="Courier New"/>
          <w:sz w:val="20"/>
          <w:szCs w:val="20"/>
          <w:lang w:val="ru-RU"/>
        </w:rPr>
        <w:t>-</w:t>
      </w:r>
      <w:r>
        <w:rPr>
          <w:rFonts w:ascii="Courier New" w:eastAsia="Courier New" w:hAnsi="Courier New" w:cs="Courier New"/>
          <w:sz w:val="20"/>
          <w:szCs w:val="20"/>
        </w:rPr>
        <w:t>privileges</w:t>
      </w:r>
      <w:r w:rsidRPr="00786200">
        <w:rPr>
          <w:lang w:val="ru-RU"/>
        </w:rPr>
        <w:t>. Эти меры уменьшают возможности процесса при компрометации, но не устраняют уязвимости браузерного уровня. У процесса остаётся память для учебных сессий и комментариев, запись файлов во время выполнения не требуется.</w:t>
      </w:r>
    </w:p>
    <w:p w14:paraId="7A221021" w14:textId="77777777" w:rsidR="00FF1576" w:rsidRPr="00CE270F" w:rsidRDefault="00000000">
      <w:pPr>
        <w:rPr>
          <w:lang w:val="ru-RU"/>
        </w:rPr>
      </w:pPr>
      <w:r>
        <w:t xml:space="preserve">Frontend ожидает успешного </w:t>
      </w:r>
      <w:r>
        <w:rPr>
          <w:rFonts w:ascii="Courier New" w:eastAsia="Courier New" w:hAnsi="Courier New" w:cs="Courier New"/>
          <w:sz w:val="20"/>
          <w:szCs w:val="20"/>
        </w:rPr>
        <w:t>healthcheck</w:t>
      </w:r>
      <w:r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t>backend</w:t>
      </w:r>
      <w:r>
        <w:t xml:space="preserve">. </w:t>
      </w:r>
      <w:r w:rsidRPr="00786200">
        <w:rPr>
          <w:lang w:val="ru-RU"/>
        </w:rPr>
        <w:t xml:space="preserve">Проверка обращается к </w:t>
      </w:r>
      <w:r w:rsidRPr="00786200">
        <w:rPr>
          <w:rFonts w:ascii="Courier New" w:eastAsia="Courier New" w:hAnsi="Courier New" w:cs="Courier New"/>
          <w:sz w:val="20"/>
          <w:szCs w:val="20"/>
          <w:lang w:val="ru-RU"/>
        </w:rPr>
        <w:t>/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api</w:t>
      </w:r>
      <w:proofErr w:type="spellEnd"/>
      <w:r w:rsidRPr="00786200">
        <w:rPr>
          <w:rFonts w:ascii="Courier New" w:eastAsia="Courier New" w:hAnsi="Courier New" w:cs="Courier New"/>
          <w:sz w:val="20"/>
          <w:szCs w:val="20"/>
          <w:lang w:val="ru-RU"/>
        </w:rPr>
        <w:t>/</w:t>
      </w:r>
      <w:r>
        <w:rPr>
          <w:rFonts w:ascii="Courier New" w:eastAsia="Courier New" w:hAnsi="Courier New" w:cs="Courier New"/>
          <w:sz w:val="20"/>
          <w:szCs w:val="20"/>
        </w:rPr>
        <w:t>health</w:t>
      </w:r>
      <w:r w:rsidRPr="00786200">
        <w:rPr>
          <w:lang w:val="ru-RU"/>
        </w:rPr>
        <w:t xml:space="preserve"> на внутреннем порту 8000 и завершается ненулевым кодом при ошибке. Это уменьшает вероятность первого запроса к ещё не готовому </w:t>
      </w:r>
      <w:r>
        <w:t>API</w:t>
      </w:r>
      <w:r w:rsidRPr="00786200">
        <w:rPr>
          <w:lang w:val="ru-RU"/>
        </w:rPr>
        <w:t xml:space="preserve">. При последующем отказе </w:t>
      </w:r>
      <w:r>
        <w:rPr>
          <w:rFonts w:ascii="Courier New" w:eastAsia="Courier New" w:hAnsi="Courier New" w:cs="Courier New"/>
          <w:sz w:val="20"/>
          <w:szCs w:val="20"/>
        </w:rPr>
        <w:t>backend</w:t>
      </w:r>
      <w:r w:rsidRPr="00786200">
        <w:rPr>
          <w:lang w:val="ru-RU"/>
        </w:rPr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t>frontend</w:t>
      </w:r>
      <w:r w:rsidRPr="00786200">
        <w:rPr>
          <w:lang w:val="ru-RU"/>
        </w:rPr>
        <w:t xml:space="preserve"> возвращает </w:t>
      </w:r>
      <w:r w:rsidRPr="00786200">
        <w:rPr>
          <w:rFonts w:ascii="Courier New" w:eastAsia="Courier New" w:hAnsi="Courier New" w:cs="Courier New"/>
          <w:sz w:val="20"/>
          <w:szCs w:val="20"/>
          <w:lang w:val="ru-RU"/>
        </w:rPr>
        <w:t>502</w:t>
      </w:r>
      <w:r w:rsidRPr="00786200">
        <w:rPr>
          <w:lang w:val="ru-RU"/>
        </w:rPr>
        <w:t>, что позволяет отличить инфраструктурную ошибку от отказа защитной проверки.</w:t>
      </w:r>
    </w:p>
    <w:p w14:paraId="07D1B109" w14:textId="77777777" w:rsidR="00FF1576" w:rsidRPr="00CE270F" w:rsidRDefault="00000000">
      <w:pPr>
        <w:pStyle w:val="af5"/>
        <w:keepLines/>
        <w:jc w:val="center"/>
        <w:rPr>
          <w:lang w:val="ru-RU"/>
        </w:rPr>
      </w:pPr>
      <w:r w:rsidRPr="00786200">
        <w:rPr>
          <w:lang w:val="ru-RU"/>
        </w:rPr>
        <w:lastRenderedPageBreak/>
        <w:t xml:space="preserve">Листинг 3 — Подключение </w:t>
      </w:r>
      <w:r>
        <w:rPr>
          <w:rFonts w:ascii="Courier New" w:eastAsia="Courier New" w:hAnsi="Courier New" w:cs="Courier New"/>
          <w:sz w:val="20"/>
          <w:szCs w:val="20"/>
        </w:rPr>
        <w:t>frontend</w:t>
      </w:r>
      <w:r w:rsidRPr="00786200">
        <w:rPr>
          <w:lang w:val="ru-RU"/>
        </w:rPr>
        <w:t xml:space="preserve"> к внутреннему </w:t>
      </w:r>
      <w:r>
        <w:t>API</w:t>
      </w:r>
    </w:p>
    <w:p w14:paraId="1281613E" w14:textId="77777777" w:rsidR="00FF1576" w:rsidRDefault="00000000">
      <w:pPr>
        <w:pStyle w:val="Code"/>
        <w:keepNext/>
        <w:keepLines/>
      </w:pPr>
      <w:r>
        <w:rPr>
          <w:rFonts w:eastAsia="Courier New" w:cs="Courier New"/>
          <w:szCs w:val="20"/>
        </w:rPr>
        <w:t>frontend:</w:t>
      </w:r>
    </w:p>
    <w:p w14:paraId="087C3921" w14:textId="77777777" w:rsidR="00FF1576" w:rsidRDefault="00000000">
      <w:pPr>
        <w:pStyle w:val="Code"/>
        <w:keepNext/>
        <w:keepLines/>
      </w:pPr>
      <w:r>
        <w:rPr>
          <w:rFonts w:eastAsia="Courier New" w:cs="Courier New"/>
          <w:szCs w:val="20"/>
        </w:rPr>
        <w:t xml:space="preserve">  build: ./frontend</w:t>
      </w:r>
    </w:p>
    <w:p w14:paraId="20A863E8" w14:textId="77777777" w:rsidR="00FF1576" w:rsidRDefault="00000000">
      <w:pPr>
        <w:pStyle w:val="Code"/>
        <w:keepNext/>
        <w:keepLines/>
      </w:pPr>
      <w:r>
        <w:rPr>
          <w:rFonts w:eastAsia="Courier New" w:cs="Courier New"/>
          <w:szCs w:val="20"/>
        </w:rPr>
        <w:t xml:space="preserve">  environment:</w:t>
      </w:r>
    </w:p>
    <w:p w14:paraId="770D889B" w14:textId="77777777" w:rsidR="00FF1576" w:rsidRDefault="00000000">
      <w:pPr>
        <w:pStyle w:val="Code"/>
        <w:keepNext/>
        <w:keepLines/>
      </w:pPr>
      <w:r>
        <w:rPr>
          <w:rFonts w:eastAsia="Courier New" w:cs="Courier New"/>
          <w:szCs w:val="20"/>
        </w:rPr>
        <w:t xml:space="preserve">    BACKEND_URL: http://backend:8000</w:t>
      </w:r>
    </w:p>
    <w:p w14:paraId="5D3E8D88" w14:textId="77777777" w:rsidR="00FF1576" w:rsidRDefault="00000000">
      <w:pPr>
        <w:pStyle w:val="Code"/>
        <w:keepNext/>
        <w:keepLines/>
      </w:pPr>
      <w:r>
        <w:rPr>
          <w:rFonts w:eastAsia="Courier New" w:cs="Courier New"/>
          <w:szCs w:val="20"/>
        </w:rPr>
        <w:t xml:space="preserve">  ports: ["127.0.0.1:3000:3000"]</w:t>
      </w:r>
    </w:p>
    <w:p w14:paraId="43C8718C" w14:textId="77777777" w:rsidR="00FF1576" w:rsidRDefault="00000000">
      <w:pPr>
        <w:pStyle w:val="Code"/>
        <w:keepNext/>
        <w:keepLines/>
      </w:pPr>
      <w:r>
        <w:rPr>
          <w:rFonts w:eastAsia="Courier New" w:cs="Courier New"/>
          <w:szCs w:val="20"/>
        </w:rPr>
        <w:t xml:space="preserve">  networks: [edge, private]</w:t>
      </w:r>
    </w:p>
    <w:p w14:paraId="7BB8EB36" w14:textId="77777777" w:rsidR="00FF1576" w:rsidRDefault="00000000">
      <w:pPr>
        <w:pStyle w:val="Code"/>
        <w:keepNext/>
        <w:keepLines/>
      </w:pPr>
      <w:r>
        <w:rPr>
          <w:rFonts w:eastAsia="Courier New" w:cs="Courier New"/>
          <w:szCs w:val="20"/>
        </w:rPr>
        <w:t xml:space="preserve">  depends_on:</w:t>
      </w:r>
    </w:p>
    <w:p w14:paraId="00247147" w14:textId="77777777" w:rsidR="00FF1576" w:rsidRDefault="00000000">
      <w:pPr>
        <w:pStyle w:val="Code"/>
        <w:keepNext/>
        <w:keepLines/>
      </w:pPr>
      <w:r>
        <w:rPr>
          <w:rFonts w:eastAsia="Courier New" w:cs="Courier New"/>
          <w:szCs w:val="20"/>
        </w:rPr>
        <w:t xml:space="preserve">    backend:</w:t>
      </w:r>
    </w:p>
    <w:p w14:paraId="111A719C" w14:textId="77777777" w:rsidR="00FF1576" w:rsidRDefault="00000000">
      <w:pPr>
        <w:pStyle w:val="Code"/>
        <w:keepLines/>
        <w:spacing w:after="120"/>
      </w:pPr>
      <w:r>
        <w:rPr>
          <w:rFonts w:eastAsia="Courier New" w:cs="Courier New"/>
          <w:szCs w:val="20"/>
        </w:rPr>
        <w:t xml:space="preserve">      condition: service_healthy</w:t>
      </w:r>
    </w:p>
    <w:p w14:paraId="3E8525B8" w14:textId="77777777" w:rsidR="00FF1576" w:rsidRPr="00CE270F" w:rsidRDefault="00000000">
      <w:pPr>
        <w:rPr>
          <w:lang w:val="ru-RU"/>
        </w:rPr>
      </w:pPr>
      <w:r>
        <w:t xml:space="preserve">Для запуска пользователь открывает терминал в корне проекта и выполняет </w:t>
      </w:r>
      <w:r>
        <w:rPr>
          <w:rFonts w:ascii="Courier New" w:eastAsia="Courier New" w:hAnsi="Courier New" w:cs="Courier New"/>
          <w:sz w:val="20"/>
          <w:szCs w:val="20"/>
        </w:rPr>
        <w:t>docker compose up -d --build --wait</w:t>
      </w:r>
      <w:r>
        <w:t xml:space="preserve">. </w:t>
      </w:r>
      <w:r w:rsidRPr="00786200">
        <w:rPr>
          <w:lang w:val="ru-RU"/>
        </w:rPr>
        <w:t xml:space="preserve">Команда </w:t>
      </w:r>
      <w:r>
        <w:rPr>
          <w:rFonts w:ascii="Courier New" w:eastAsia="Courier New" w:hAnsi="Courier New" w:cs="Courier New"/>
          <w:sz w:val="20"/>
          <w:szCs w:val="20"/>
        </w:rPr>
        <w:t>docker</w:t>
      </w:r>
      <w:r w:rsidRPr="00786200">
        <w:rPr>
          <w:rFonts w:ascii="Courier New" w:eastAsia="Courier New" w:hAnsi="Courier New" w:cs="Courier New"/>
          <w:sz w:val="20"/>
          <w:szCs w:val="20"/>
          <w:lang w:val="ru-RU"/>
        </w:rPr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t>compose</w:t>
      </w:r>
      <w:r w:rsidRPr="00786200">
        <w:rPr>
          <w:rFonts w:ascii="Courier New" w:eastAsia="Courier New" w:hAnsi="Courier New" w:cs="Courier New"/>
          <w:sz w:val="20"/>
          <w:szCs w:val="20"/>
          <w:lang w:val="ru-RU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ps</w:t>
      </w:r>
      <w:proofErr w:type="spellEnd"/>
      <w:r w:rsidRPr="00786200">
        <w:rPr>
          <w:lang w:val="ru-RU"/>
        </w:rPr>
        <w:t xml:space="preserve"> показывает состояние сервисов, а </w:t>
      </w:r>
      <w:r>
        <w:rPr>
          <w:rFonts w:ascii="Courier New" w:eastAsia="Courier New" w:hAnsi="Courier New" w:cs="Courier New"/>
          <w:sz w:val="20"/>
          <w:szCs w:val="20"/>
        </w:rPr>
        <w:t>docker</w:t>
      </w:r>
      <w:r w:rsidRPr="00786200">
        <w:rPr>
          <w:rFonts w:ascii="Courier New" w:eastAsia="Courier New" w:hAnsi="Courier New" w:cs="Courier New"/>
          <w:sz w:val="20"/>
          <w:szCs w:val="20"/>
          <w:lang w:val="ru-RU"/>
        </w:rPr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t>compose</w:t>
      </w:r>
      <w:r w:rsidRPr="00786200">
        <w:rPr>
          <w:rFonts w:ascii="Courier New" w:eastAsia="Courier New" w:hAnsi="Courier New" w:cs="Courier New"/>
          <w:sz w:val="20"/>
          <w:szCs w:val="20"/>
          <w:lang w:val="ru-RU"/>
        </w:rPr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t>logs</w:t>
      </w:r>
      <w:r w:rsidRPr="00786200">
        <w:rPr>
          <w:lang w:val="ru-RU"/>
        </w:rPr>
        <w:t xml:space="preserve"> помогает диагностировать ошибки. Для остановки используется </w:t>
      </w:r>
      <w:r>
        <w:rPr>
          <w:rFonts w:ascii="Courier New" w:eastAsia="Courier New" w:hAnsi="Courier New" w:cs="Courier New"/>
          <w:sz w:val="20"/>
          <w:szCs w:val="20"/>
        </w:rPr>
        <w:t>docker</w:t>
      </w:r>
      <w:r w:rsidRPr="00786200">
        <w:rPr>
          <w:rFonts w:ascii="Courier New" w:eastAsia="Courier New" w:hAnsi="Courier New" w:cs="Courier New"/>
          <w:sz w:val="20"/>
          <w:szCs w:val="20"/>
          <w:lang w:val="ru-RU"/>
        </w:rPr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t>compose</w:t>
      </w:r>
      <w:r w:rsidRPr="00786200">
        <w:rPr>
          <w:rFonts w:ascii="Courier New" w:eastAsia="Courier New" w:hAnsi="Courier New" w:cs="Courier New"/>
          <w:sz w:val="20"/>
          <w:szCs w:val="20"/>
          <w:lang w:val="ru-RU"/>
        </w:rPr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t>down</w:t>
      </w:r>
      <w:r w:rsidRPr="00786200">
        <w:rPr>
          <w:lang w:val="ru-RU"/>
        </w:rPr>
        <w:t xml:space="preserve">. При перезапуске </w:t>
      </w:r>
      <w:r>
        <w:rPr>
          <w:rFonts w:ascii="Courier New" w:eastAsia="Courier New" w:hAnsi="Courier New" w:cs="Courier New"/>
          <w:sz w:val="20"/>
          <w:szCs w:val="20"/>
        </w:rPr>
        <w:t>backend</w:t>
      </w:r>
      <w:r w:rsidRPr="00786200">
        <w:rPr>
          <w:lang w:val="ru-RU"/>
        </w:rPr>
        <w:t xml:space="preserve"> эксперимент начинается с пустым хранилищем.</w:t>
      </w:r>
    </w:p>
    <w:p w14:paraId="1504E6F5" w14:textId="77777777" w:rsidR="00FF1576" w:rsidRPr="00CE270F" w:rsidRDefault="00000000">
      <w:pPr>
        <w:pStyle w:val="2"/>
        <w:rPr>
          <w:lang w:val="ru-RU"/>
        </w:rPr>
      </w:pPr>
      <w:bookmarkStart w:id="26" w:name="h13"/>
      <w:bookmarkStart w:id="27" w:name="CourseHeading13"/>
      <w:bookmarkEnd w:id="26"/>
      <w:r w:rsidRPr="00786200">
        <w:rPr>
          <w:lang w:val="ru-RU"/>
        </w:rPr>
        <w:t>3.2 Организация автоматических проверок</w:t>
      </w:r>
      <w:bookmarkEnd w:id="27"/>
    </w:p>
    <w:p w14:paraId="781D0C42" w14:textId="77777777" w:rsidR="00FF1576" w:rsidRPr="00CE270F" w:rsidRDefault="00000000">
      <w:pPr>
        <w:rPr>
          <w:lang w:val="ru-RU"/>
        </w:rPr>
      </w:pPr>
      <w:r w:rsidRPr="00786200">
        <w:rPr>
          <w:lang w:val="ru-RU"/>
        </w:rPr>
        <w:t xml:space="preserve">Проверки разделены по ответственности. </w:t>
      </w:r>
      <w:r>
        <w:t>Backend</w:t>
      </w:r>
      <w:r w:rsidRPr="00786200">
        <w:rPr>
          <w:lang w:val="ru-RU"/>
        </w:rPr>
        <w:t xml:space="preserve">-тесты создают </w:t>
      </w:r>
      <w:r>
        <w:t>Express</w:t>
      </w:r>
      <w:r w:rsidRPr="00786200">
        <w:rPr>
          <w:lang w:val="ru-RU"/>
        </w:rPr>
        <w:t xml:space="preserve">-приложение и отправляют </w:t>
      </w:r>
      <w:r>
        <w:t>HTTP</w:t>
      </w:r>
      <w:r w:rsidRPr="00786200">
        <w:rPr>
          <w:lang w:val="ru-RU"/>
        </w:rPr>
        <w:t xml:space="preserve">-запросы через </w:t>
      </w:r>
      <w:proofErr w:type="spellStart"/>
      <w:r>
        <w:t>Supertest</w:t>
      </w:r>
      <w:proofErr w:type="spellEnd"/>
      <w:r w:rsidRPr="00786200">
        <w:rPr>
          <w:lang w:val="ru-RU"/>
        </w:rPr>
        <w:t xml:space="preserve">. Они проверяют статусы, содержимое </w:t>
      </w:r>
      <w:r>
        <w:t>JSON</w:t>
      </w:r>
      <w:r w:rsidRPr="00786200">
        <w:rPr>
          <w:lang w:val="ru-RU"/>
        </w:rPr>
        <w:t xml:space="preserve">, атрибуты </w:t>
      </w:r>
      <w:r>
        <w:t>cookie</w:t>
      </w:r>
      <w:r w:rsidRPr="00786200">
        <w:rPr>
          <w:lang w:val="ru-RU"/>
        </w:rPr>
        <w:t xml:space="preserve">, токены и изоляцию режимов. Компонентные тесты </w:t>
      </w:r>
      <w:r>
        <w:rPr>
          <w:rFonts w:ascii="Courier New" w:eastAsia="Courier New" w:hAnsi="Courier New" w:cs="Courier New"/>
          <w:sz w:val="20"/>
          <w:szCs w:val="20"/>
        </w:rPr>
        <w:t>frontend</w:t>
      </w:r>
      <w:r w:rsidRPr="00786200">
        <w:rPr>
          <w:lang w:val="ru-RU"/>
        </w:rPr>
        <w:t xml:space="preserve"> проверяют </w:t>
      </w:r>
      <w:r>
        <w:t>DOM</w:t>
      </w:r>
      <w:r w:rsidRPr="00786200">
        <w:rPr>
          <w:lang w:val="ru-RU"/>
        </w:rPr>
        <w:t xml:space="preserve">, а тест </w:t>
      </w:r>
      <w:r>
        <w:t>API</w:t>
      </w:r>
      <w:r w:rsidRPr="00786200">
        <w:rPr>
          <w:lang w:val="ru-RU"/>
        </w:rPr>
        <w:t xml:space="preserve">-клиента — объединение заголовков. Исполнение этих наборов организовано </w:t>
      </w:r>
      <w:proofErr w:type="spellStart"/>
      <w:r>
        <w:t>Vitest</w:t>
      </w:r>
      <w:proofErr w:type="spellEnd"/>
      <w:r w:rsidRPr="00786200">
        <w:rPr>
          <w:lang w:val="ru-RU"/>
        </w:rPr>
        <w:t xml:space="preserve"> [19].</w:t>
      </w:r>
    </w:p>
    <w:p w14:paraId="0D6C3638" w14:textId="77777777" w:rsidR="00FF1576" w:rsidRPr="00CE270F" w:rsidRDefault="00000000">
      <w:pPr>
        <w:rPr>
          <w:lang w:val="ru-RU"/>
        </w:rPr>
      </w:pPr>
      <w:r w:rsidRPr="00786200">
        <w:rPr>
          <w:lang w:val="ru-RU"/>
        </w:rPr>
        <w:t xml:space="preserve">В </w:t>
      </w:r>
      <w:r>
        <w:rPr>
          <w:rFonts w:ascii="Courier New" w:eastAsia="Courier New" w:hAnsi="Courier New" w:cs="Courier New"/>
          <w:sz w:val="20"/>
          <w:szCs w:val="20"/>
        </w:rPr>
        <w:t>backend</w:t>
      </w:r>
      <w:r w:rsidRPr="00786200">
        <w:rPr>
          <w:lang w:val="ru-RU"/>
        </w:rPr>
        <w:t xml:space="preserve"> проверяются отражённый и хранимый </w:t>
      </w:r>
      <w:r>
        <w:t>XSS</w:t>
      </w:r>
      <w:r w:rsidRPr="00786200">
        <w:rPr>
          <w:lang w:val="ru-RU"/>
        </w:rPr>
        <w:t xml:space="preserve">, очистка смешанных тегов и атрибутов, наличие защитных заголовков, вход в систему, отсутствие и подделка </w:t>
      </w:r>
      <w:r>
        <w:t>CSRF</w:t>
      </w:r>
      <w:r w:rsidRPr="00786200">
        <w:rPr>
          <w:lang w:val="ru-RU"/>
        </w:rPr>
        <w:t xml:space="preserve">-токена, токен другой сессии, корректное изменение </w:t>
      </w:r>
      <w:r>
        <w:rPr>
          <w:rFonts w:ascii="Courier New" w:eastAsia="Courier New" w:hAnsi="Courier New" w:cs="Courier New"/>
          <w:sz w:val="20"/>
          <w:szCs w:val="20"/>
        </w:rPr>
        <w:t>email</w:t>
      </w:r>
      <w:r w:rsidRPr="00786200">
        <w:rPr>
          <w:lang w:val="ru-RU"/>
        </w:rPr>
        <w:t xml:space="preserve">, неверный </w:t>
      </w:r>
      <w:r>
        <w:rPr>
          <w:rFonts w:ascii="Courier New" w:eastAsia="Courier New" w:hAnsi="Courier New" w:cs="Courier New"/>
          <w:sz w:val="20"/>
          <w:szCs w:val="20"/>
        </w:rPr>
        <w:t>email</w:t>
      </w:r>
      <w:r w:rsidRPr="00786200">
        <w:rPr>
          <w:lang w:val="ru-RU"/>
        </w:rPr>
        <w:t xml:space="preserve"> и отсутствие сессии. Дополнительные проверки охватывают неизвестный режим, защиту анонимного комментария, чужой </w:t>
      </w:r>
      <w:r>
        <w:rPr>
          <w:rFonts w:ascii="Courier New" w:eastAsia="Courier New" w:hAnsi="Courier New" w:cs="Courier New"/>
          <w:sz w:val="20"/>
          <w:szCs w:val="20"/>
        </w:rPr>
        <w:t>Origin</w:t>
      </w:r>
      <w:r w:rsidRPr="00786200">
        <w:rPr>
          <w:lang w:val="ru-RU"/>
        </w:rPr>
        <w:t>, регенерацию сессии и защищённый выход.</w:t>
      </w:r>
    </w:p>
    <w:p w14:paraId="0B68A7BD" w14:textId="77777777" w:rsidR="00FF1576" w:rsidRPr="00CE270F" w:rsidRDefault="00000000">
      <w:pPr>
        <w:rPr>
          <w:lang w:val="ru-RU"/>
        </w:rPr>
      </w:pPr>
      <w:r>
        <w:t>Frontend</w:t>
      </w:r>
      <w:r w:rsidRPr="00786200">
        <w:rPr>
          <w:lang w:val="ru-RU"/>
        </w:rPr>
        <w:t xml:space="preserve">-тесты различают небезопасное создание </w:t>
      </w:r>
      <w:r>
        <w:t>HTML</w:t>
      </w:r>
      <w:r w:rsidRPr="00786200">
        <w:rPr>
          <w:lang w:val="ru-RU"/>
        </w:rPr>
        <w:t xml:space="preserve">-элемента и безопасный текстовый вывод. Для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DOMPurify</w:t>
      </w:r>
      <w:proofErr w:type="spellEnd"/>
      <w:r w:rsidRPr="00786200">
        <w:rPr>
          <w:lang w:val="ru-RU"/>
        </w:rPr>
        <w:t xml:space="preserve"> проверяется удаление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onerror</w:t>
      </w:r>
      <w:proofErr w:type="spellEnd"/>
      <w:r w:rsidRPr="00786200">
        <w:rPr>
          <w:lang w:val="ru-RU"/>
        </w:rPr>
        <w:t xml:space="preserve"> и сохранение разрешённого </w:t>
      </w:r>
      <w:r>
        <w:rPr>
          <w:rFonts w:ascii="Courier New" w:eastAsia="Courier New" w:hAnsi="Courier New" w:cs="Courier New"/>
          <w:sz w:val="20"/>
          <w:szCs w:val="20"/>
        </w:rPr>
        <w:t>strong</w:t>
      </w:r>
      <w:r w:rsidRPr="00786200">
        <w:rPr>
          <w:lang w:val="ru-RU"/>
        </w:rPr>
        <w:t xml:space="preserve">. Проверка </w:t>
      </w:r>
      <w:r>
        <w:t>API</w:t>
      </w:r>
      <w:r w:rsidRPr="00786200">
        <w:rPr>
          <w:lang w:val="ru-RU"/>
        </w:rPr>
        <w:t xml:space="preserve">-клиента подтверждает, что запрос изменения </w:t>
      </w:r>
      <w:r>
        <w:rPr>
          <w:rFonts w:ascii="Courier New" w:eastAsia="Courier New" w:hAnsi="Courier New" w:cs="Courier New"/>
          <w:sz w:val="20"/>
          <w:szCs w:val="20"/>
        </w:rPr>
        <w:t>email</w:t>
      </w:r>
      <w:r w:rsidRPr="00786200">
        <w:rPr>
          <w:lang w:val="ru-RU"/>
        </w:rPr>
        <w:t xml:space="preserve"> одновременно содержит </w:t>
      </w:r>
      <w:r>
        <w:rPr>
          <w:rFonts w:ascii="Courier New" w:eastAsia="Courier New" w:hAnsi="Courier New" w:cs="Courier New"/>
          <w:sz w:val="20"/>
          <w:szCs w:val="20"/>
        </w:rPr>
        <w:t>Content</w:t>
      </w:r>
      <w:r w:rsidRPr="00786200">
        <w:rPr>
          <w:rFonts w:ascii="Courier New" w:eastAsia="Courier New" w:hAnsi="Courier New" w:cs="Courier New"/>
          <w:sz w:val="20"/>
          <w:szCs w:val="20"/>
          <w:lang w:val="ru-RU"/>
        </w:rPr>
        <w:t>-</w:t>
      </w:r>
      <w:r>
        <w:rPr>
          <w:rFonts w:ascii="Courier New" w:eastAsia="Courier New" w:hAnsi="Courier New" w:cs="Courier New"/>
          <w:sz w:val="20"/>
          <w:szCs w:val="20"/>
        </w:rPr>
        <w:t>Type</w:t>
      </w:r>
      <w:r w:rsidRPr="00786200">
        <w:rPr>
          <w:lang w:val="ru-RU"/>
        </w:rPr>
        <w:t xml:space="preserve">, дополнительный заголовок клиента и полученный </w:t>
      </w:r>
      <w:r>
        <w:t>CSRF</w:t>
      </w:r>
      <w:r w:rsidRPr="00786200">
        <w:rPr>
          <w:lang w:val="ru-RU"/>
        </w:rPr>
        <w:t>-токен.</w:t>
      </w:r>
    </w:p>
    <w:p w14:paraId="48F7A346" w14:textId="77777777" w:rsidR="00FF1576" w:rsidRPr="00CE270F" w:rsidRDefault="00000000">
      <w:pPr>
        <w:rPr>
          <w:lang w:val="ru-RU"/>
        </w:rPr>
      </w:pPr>
      <w:r w:rsidRPr="00786200">
        <w:rPr>
          <w:lang w:val="ru-RU"/>
        </w:rPr>
        <w:t xml:space="preserve">Корневая команда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npm</w:t>
      </w:r>
      <w:proofErr w:type="spellEnd"/>
      <w:r w:rsidRPr="00786200">
        <w:rPr>
          <w:rFonts w:ascii="Courier New" w:eastAsia="Courier New" w:hAnsi="Courier New" w:cs="Courier New"/>
          <w:sz w:val="20"/>
          <w:szCs w:val="20"/>
          <w:lang w:val="ru-RU"/>
        </w:rPr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t>run</w:t>
      </w:r>
      <w:r w:rsidRPr="00786200">
        <w:rPr>
          <w:rFonts w:ascii="Courier New" w:eastAsia="Courier New" w:hAnsi="Courier New" w:cs="Courier New"/>
          <w:sz w:val="20"/>
          <w:szCs w:val="20"/>
          <w:lang w:val="ru-RU"/>
        </w:rPr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t>ci</w:t>
      </w:r>
      <w:r w:rsidRPr="00786200">
        <w:rPr>
          <w:lang w:val="ru-RU"/>
        </w:rPr>
        <w:t xml:space="preserve"> последовательно выполняет </w:t>
      </w:r>
      <w:r>
        <w:rPr>
          <w:rFonts w:ascii="Courier New" w:eastAsia="Courier New" w:hAnsi="Courier New" w:cs="Courier New"/>
          <w:sz w:val="20"/>
          <w:szCs w:val="20"/>
        </w:rPr>
        <w:t>lint</w:t>
      </w:r>
      <w:r w:rsidRPr="00786200">
        <w:rPr>
          <w:lang w:val="ru-RU"/>
        </w:rPr>
        <w:t xml:space="preserve">,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format</w:t>
      </w:r>
      <w:r w:rsidRPr="00786200">
        <w:rPr>
          <w:rFonts w:ascii="Courier New" w:eastAsia="Courier New" w:hAnsi="Courier New" w:cs="Courier New"/>
          <w:sz w:val="20"/>
          <w:szCs w:val="20"/>
          <w:lang w:val="ru-RU"/>
        </w:rPr>
        <w:t>:</w:t>
      </w:r>
      <w:r>
        <w:rPr>
          <w:rFonts w:ascii="Courier New" w:eastAsia="Courier New" w:hAnsi="Courier New" w:cs="Courier New"/>
          <w:sz w:val="20"/>
          <w:szCs w:val="20"/>
        </w:rPr>
        <w:t>check</w:t>
      </w:r>
      <w:proofErr w:type="gramEnd"/>
      <w:r w:rsidRPr="00786200">
        <w:rPr>
          <w:lang w:val="ru-RU"/>
        </w:rPr>
        <w:t xml:space="preserve">, </w:t>
      </w:r>
      <w:r>
        <w:rPr>
          <w:rFonts w:ascii="Courier New" w:eastAsia="Courier New" w:hAnsi="Courier New" w:cs="Courier New"/>
          <w:sz w:val="20"/>
          <w:szCs w:val="20"/>
        </w:rPr>
        <w:t>test</w:t>
      </w:r>
      <w:r w:rsidRPr="00786200">
        <w:rPr>
          <w:lang w:val="ru-RU"/>
        </w:rPr>
        <w:t xml:space="preserve"> и </w:t>
      </w:r>
      <w:r>
        <w:rPr>
          <w:rFonts w:ascii="Courier New" w:eastAsia="Courier New" w:hAnsi="Courier New" w:cs="Courier New"/>
          <w:sz w:val="20"/>
          <w:szCs w:val="20"/>
        </w:rPr>
        <w:t>build</w:t>
      </w:r>
      <w:r w:rsidRPr="00786200">
        <w:rPr>
          <w:lang w:val="ru-RU"/>
        </w:rPr>
        <w:t xml:space="preserve">. Для </w:t>
      </w:r>
      <w:r>
        <w:t>JSX</w:t>
      </w:r>
      <w:r w:rsidRPr="00786200">
        <w:rPr>
          <w:lang w:val="ru-RU"/>
        </w:rPr>
        <w:t xml:space="preserve"> подключены правила учёта использования компонентов, чтобы импорт в </w:t>
      </w:r>
      <w:r>
        <w:t>JSX</w:t>
      </w:r>
      <w:r w:rsidRPr="00786200">
        <w:rPr>
          <w:lang w:val="ru-RU"/>
        </w:rPr>
        <w:t xml:space="preserve"> не считался неиспользуемой переменной. </w:t>
      </w:r>
      <w:proofErr w:type="spellStart"/>
      <w:r>
        <w:t>Vite</w:t>
      </w:r>
      <w:proofErr w:type="spellEnd"/>
      <w:r w:rsidRPr="00786200">
        <w:rPr>
          <w:lang w:val="ru-RU"/>
        </w:rPr>
        <w:t xml:space="preserve"> формирует </w:t>
      </w:r>
      <w:r>
        <w:t>production</w:t>
      </w:r>
      <w:r w:rsidRPr="00786200">
        <w:rPr>
          <w:lang w:val="ru-RU"/>
        </w:rPr>
        <w:t xml:space="preserve">-сборку, которая затем используется локальным сервером и </w:t>
      </w:r>
      <w:r>
        <w:t>Docker</w:t>
      </w:r>
      <w:r w:rsidRPr="00786200">
        <w:rPr>
          <w:lang w:val="ru-RU"/>
        </w:rPr>
        <w:t>-образом.</w:t>
      </w:r>
    </w:p>
    <w:p w14:paraId="5F3F954F" w14:textId="77777777" w:rsidR="00FF1576" w:rsidRPr="00CE270F" w:rsidRDefault="00000000">
      <w:pPr>
        <w:rPr>
          <w:lang w:val="ru-RU"/>
        </w:rPr>
      </w:pPr>
      <w:r w:rsidRPr="00786200">
        <w:rPr>
          <w:lang w:val="ru-RU"/>
        </w:rPr>
        <w:t xml:space="preserve">Отдельный </w:t>
      </w:r>
      <w:r>
        <w:t>smoke</w:t>
      </w:r>
      <w:r w:rsidRPr="00786200">
        <w:rPr>
          <w:lang w:val="ru-RU"/>
        </w:rPr>
        <w:t xml:space="preserve">-тест обращается только к опубликованным адресам </w:t>
      </w:r>
      <w:r>
        <w:rPr>
          <w:rFonts w:ascii="Courier New" w:eastAsia="Courier New" w:hAnsi="Courier New" w:cs="Courier New"/>
          <w:sz w:val="20"/>
          <w:szCs w:val="20"/>
        </w:rPr>
        <w:t>frontend</w:t>
      </w:r>
      <w:r w:rsidRPr="00786200">
        <w:rPr>
          <w:lang w:val="ru-RU"/>
        </w:rPr>
        <w:t xml:space="preserve"> и </w:t>
      </w:r>
      <w:r>
        <w:rPr>
          <w:rFonts w:ascii="Courier New" w:eastAsia="Courier New" w:hAnsi="Courier New" w:cs="Courier New"/>
          <w:sz w:val="20"/>
          <w:szCs w:val="20"/>
        </w:rPr>
        <w:t>attacker</w:t>
      </w:r>
      <w:r w:rsidRPr="00786200">
        <w:rPr>
          <w:lang w:val="ru-RU"/>
        </w:rPr>
        <w:t xml:space="preserve">. Он проверяет выдачу </w:t>
      </w:r>
      <w:r>
        <w:t>HTML</w:t>
      </w:r>
      <w:r w:rsidRPr="00786200">
        <w:rPr>
          <w:lang w:val="ru-RU"/>
        </w:rPr>
        <w:t xml:space="preserve">, наличие </w:t>
      </w:r>
      <w:r>
        <w:t>CSP</w:t>
      </w:r>
      <w:r w:rsidRPr="00786200">
        <w:rPr>
          <w:lang w:val="ru-RU"/>
        </w:rPr>
        <w:t xml:space="preserve"> у </w:t>
      </w:r>
      <w:r>
        <w:rPr>
          <w:rFonts w:ascii="Courier New" w:eastAsia="Courier New" w:hAnsi="Courier New" w:cs="Courier New"/>
          <w:sz w:val="20"/>
          <w:szCs w:val="20"/>
        </w:rPr>
        <w:t>protected</w:t>
      </w:r>
      <w:r w:rsidRPr="00786200">
        <w:rPr>
          <w:lang w:val="ru-RU"/>
        </w:rPr>
        <w:t xml:space="preserve"> и отсутствие её у </w:t>
      </w:r>
      <w:r>
        <w:rPr>
          <w:rFonts w:ascii="Courier New" w:eastAsia="Courier New" w:hAnsi="Courier New" w:cs="Courier New"/>
          <w:sz w:val="20"/>
          <w:szCs w:val="20"/>
        </w:rPr>
        <w:lastRenderedPageBreak/>
        <w:t>vulnerable</w:t>
      </w:r>
      <w:r w:rsidRPr="00786200">
        <w:rPr>
          <w:lang w:val="ru-RU"/>
        </w:rPr>
        <w:t xml:space="preserve">, вход через прокси, прохождение </w:t>
      </w:r>
      <w:r>
        <w:rPr>
          <w:rFonts w:ascii="Courier New" w:eastAsia="Courier New" w:hAnsi="Courier New" w:cs="Courier New"/>
          <w:sz w:val="20"/>
          <w:szCs w:val="20"/>
        </w:rPr>
        <w:t>Set</w:t>
      </w:r>
      <w:r w:rsidRPr="00786200">
        <w:rPr>
          <w:rFonts w:ascii="Courier New" w:eastAsia="Courier New" w:hAnsi="Courier New" w:cs="Courier New"/>
          <w:sz w:val="20"/>
          <w:szCs w:val="20"/>
          <w:lang w:val="ru-RU"/>
        </w:rPr>
        <w:t>-</w:t>
      </w:r>
      <w:r>
        <w:rPr>
          <w:rFonts w:ascii="Courier New" w:eastAsia="Courier New" w:hAnsi="Courier New" w:cs="Courier New"/>
          <w:sz w:val="20"/>
          <w:szCs w:val="20"/>
        </w:rPr>
        <w:t>Cookie</w:t>
      </w:r>
      <w:r w:rsidRPr="00786200">
        <w:rPr>
          <w:lang w:val="ru-RU"/>
        </w:rPr>
        <w:t xml:space="preserve">, получение токена и изменение </w:t>
      </w:r>
      <w:r>
        <w:rPr>
          <w:rFonts w:ascii="Courier New" w:eastAsia="Courier New" w:hAnsi="Courier New" w:cs="Courier New"/>
          <w:sz w:val="20"/>
          <w:szCs w:val="20"/>
        </w:rPr>
        <w:t>email</w:t>
      </w:r>
      <w:r w:rsidRPr="00786200">
        <w:rPr>
          <w:lang w:val="ru-RU"/>
        </w:rPr>
        <w:t xml:space="preserve">. Такая проверка выявляет ошибки взаимодействия, которые невозможно увидеть тестированием одного </w:t>
      </w:r>
      <w:r>
        <w:rPr>
          <w:rFonts w:ascii="Courier New" w:eastAsia="Courier New" w:hAnsi="Courier New" w:cs="Courier New"/>
          <w:sz w:val="20"/>
          <w:szCs w:val="20"/>
        </w:rPr>
        <w:t>app</w:t>
      </w:r>
      <w:r w:rsidRPr="00786200">
        <w:rPr>
          <w:rFonts w:ascii="Courier New" w:eastAsia="Courier New" w:hAnsi="Courier New" w:cs="Courier New"/>
          <w:sz w:val="20"/>
          <w:szCs w:val="20"/>
          <w:lang w:val="ru-RU"/>
        </w:rPr>
        <w:t>.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js</w:t>
      </w:r>
      <w:proofErr w:type="spellEnd"/>
      <w:r w:rsidRPr="00786200">
        <w:rPr>
          <w:lang w:val="ru-RU"/>
        </w:rPr>
        <w:t>.</w:t>
      </w:r>
    </w:p>
    <w:p w14:paraId="254FF295" w14:textId="77777777" w:rsidR="00FF1576" w:rsidRPr="00CE270F" w:rsidRDefault="00000000">
      <w:pPr>
        <w:rPr>
          <w:lang w:val="ru-RU"/>
        </w:rPr>
      </w:pPr>
      <w:r>
        <w:t>Workflow</w:t>
      </w:r>
      <w:r w:rsidRPr="00786200">
        <w:rPr>
          <w:lang w:val="ru-RU"/>
        </w:rPr>
        <w:t xml:space="preserve"> </w:t>
      </w:r>
      <w:r>
        <w:t>GitHub</w:t>
      </w:r>
      <w:r w:rsidRPr="00786200">
        <w:rPr>
          <w:lang w:val="ru-RU"/>
        </w:rPr>
        <w:t xml:space="preserve"> </w:t>
      </w:r>
      <w:r>
        <w:t>Actions</w:t>
      </w:r>
      <w:r w:rsidRPr="00786200">
        <w:rPr>
          <w:lang w:val="ru-RU"/>
        </w:rPr>
        <w:t xml:space="preserve"> запускает те же команды, затем строит и поднимает три контейнера, выполняет </w:t>
      </w:r>
      <w:r>
        <w:t>smoke</w:t>
      </w:r>
      <w:r w:rsidRPr="00786200">
        <w:rPr>
          <w:lang w:val="ru-RU"/>
        </w:rPr>
        <w:t xml:space="preserve">-тест, проверяет отсутствие публикации порта </w:t>
      </w:r>
      <w:r>
        <w:rPr>
          <w:rFonts w:ascii="Courier New" w:eastAsia="Courier New" w:hAnsi="Courier New" w:cs="Courier New"/>
          <w:sz w:val="20"/>
          <w:szCs w:val="20"/>
        </w:rPr>
        <w:t>backend</w:t>
      </w:r>
      <w:r w:rsidRPr="00786200">
        <w:rPr>
          <w:lang w:val="ru-RU"/>
        </w:rPr>
        <w:t xml:space="preserve"> и невозможность разрешить имя </w:t>
      </w:r>
      <w:r>
        <w:rPr>
          <w:rFonts w:ascii="Courier New" w:eastAsia="Courier New" w:hAnsi="Courier New" w:cs="Courier New"/>
          <w:sz w:val="20"/>
          <w:szCs w:val="20"/>
        </w:rPr>
        <w:t>backend</w:t>
      </w:r>
      <w:r w:rsidRPr="00786200">
        <w:rPr>
          <w:lang w:val="ru-RU"/>
        </w:rPr>
        <w:t xml:space="preserve"> из </w:t>
      </w:r>
      <w:r>
        <w:rPr>
          <w:rFonts w:ascii="Courier New" w:eastAsia="Courier New" w:hAnsi="Courier New" w:cs="Courier New"/>
          <w:sz w:val="20"/>
          <w:szCs w:val="20"/>
        </w:rPr>
        <w:t>attacker</w:t>
      </w:r>
      <w:r w:rsidRPr="00786200">
        <w:rPr>
          <w:lang w:val="ru-RU"/>
        </w:rPr>
        <w:t xml:space="preserve">. При ошибке сохраняются журналы в выводе задания, в конце выполняется остановка </w:t>
      </w:r>
      <w:r>
        <w:t>Compose</w:t>
      </w:r>
      <w:r w:rsidRPr="00786200">
        <w:rPr>
          <w:lang w:val="ru-RU"/>
        </w:rPr>
        <w:t xml:space="preserve">. </w:t>
      </w:r>
      <w:r>
        <w:t>GitHub</w:t>
      </w:r>
      <w:r w:rsidRPr="00786200">
        <w:rPr>
          <w:lang w:val="ru-RU"/>
        </w:rPr>
        <w:t xml:space="preserve"> </w:t>
      </w:r>
      <w:r>
        <w:t>Actions</w:t>
      </w:r>
      <w:r w:rsidRPr="00786200">
        <w:rPr>
          <w:lang w:val="ru-RU"/>
        </w:rPr>
        <w:t xml:space="preserve"> используется как средство непрерывной интеграции [20]; автоматическое развёртывание публичного сервиса в проект не включено.</w:t>
      </w:r>
    </w:p>
    <w:p w14:paraId="071A13C7" w14:textId="77777777" w:rsidR="00FF1576" w:rsidRPr="00CE270F" w:rsidRDefault="00000000">
      <w:pPr>
        <w:rPr>
          <w:lang w:val="ru-RU"/>
        </w:rPr>
      </w:pPr>
      <w:r w:rsidRPr="00786200">
        <w:rPr>
          <w:lang w:val="ru-RU"/>
        </w:rPr>
        <w:t xml:space="preserve">Наличие </w:t>
      </w:r>
      <w:r>
        <w:t>workflow</w:t>
      </w:r>
      <w:r w:rsidRPr="00786200">
        <w:rPr>
          <w:lang w:val="ru-RU"/>
        </w:rPr>
        <w:t xml:space="preserve"> не означает, что он уже успешно исполнялся в удалённом репозитории. В данной работе результаты локальных проверок отделены от предусмотренных проверок </w:t>
      </w:r>
      <w:r>
        <w:t>Docker</w:t>
      </w:r>
      <w:r w:rsidRPr="00786200">
        <w:rPr>
          <w:lang w:val="ru-RU"/>
        </w:rPr>
        <w:t xml:space="preserve"> и </w:t>
      </w:r>
      <w:r>
        <w:t>GitHub</w:t>
      </w:r>
      <w:r w:rsidRPr="00786200">
        <w:rPr>
          <w:lang w:val="ru-RU"/>
        </w:rPr>
        <w:t>. Это исключает приписывание конфигурационному файлу несуществующего протокола испытаний.</w:t>
      </w:r>
    </w:p>
    <w:p w14:paraId="0E755E03" w14:textId="77777777" w:rsidR="00FF1576" w:rsidRPr="00CE270F" w:rsidRDefault="00000000">
      <w:pPr>
        <w:pStyle w:val="2"/>
        <w:rPr>
          <w:lang w:val="ru-RU"/>
        </w:rPr>
      </w:pPr>
      <w:bookmarkStart w:id="28" w:name="h14"/>
      <w:bookmarkStart w:id="29" w:name="CourseHeading14"/>
      <w:bookmarkEnd w:id="28"/>
      <w:r w:rsidRPr="00786200">
        <w:rPr>
          <w:lang w:val="ru-RU"/>
        </w:rPr>
        <w:t>3.3 Методика демонстрации и результаты</w:t>
      </w:r>
      <w:bookmarkEnd w:id="29"/>
    </w:p>
    <w:p w14:paraId="47A44CB7" w14:textId="77777777" w:rsidR="00FF1576" w:rsidRPr="00CE270F" w:rsidRDefault="00000000">
      <w:pPr>
        <w:rPr>
          <w:lang w:val="ru-RU"/>
        </w:rPr>
      </w:pPr>
      <w:r w:rsidRPr="00786200">
        <w:rPr>
          <w:lang w:val="ru-RU"/>
        </w:rPr>
        <w:t xml:space="preserve">Испытания выполняются с учебной учётной записью и одинаковыми данными для двух режимов. Перед </w:t>
      </w:r>
      <w:r>
        <w:t>CSRF</w:t>
      </w:r>
      <w:r w:rsidRPr="00786200">
        <w:rPr>
          <w:lang w:val="ru-RU"/>
        </w:rPr>
        <w:t xml:space="preserve">-сценарием требуется войти именно в проверяемый режим, поскольку его сессия независима. Во всех вкладках используется </w:t>
      </w:r>
      <w:r>
        <w:rPr>
          <w:rFonts w:ascii="Courier New" w:eastAsia="Courier New" w:hAnsi="Courier New" w:cs="Courier New"/>
          <w:sz w:val="20"/>
          <w:szCs w:val="20"/>
        </w:rPr>
        <w:t>localhost</w:t>
      </w:r>
      <w:r w:rsidRPr="00786200">
        <w:rPr>
          <w:lang w:val="ru-RU"/>
        </w:rPr>
        <w:t xml:space="preserve">: смешение </w:t>
      </w:r>
      <w:r>
        <w:rPr>
          <w:rFonts w:ascii="Courier New" w:eastAsia="Courier New" w:hAnsi="Courier New" w:cs="Courier New"/>
          <w:sz w:val="20"/>
          <w:szCs w:val="20"/>
        </w:rPr>
        <w:t>localhost</w:t>
      </w:r>
      <w:r w:rsidRPr="00786200">
        <w:rPr>
          <w:lang w:val="ru-RU"/>
        </w:rPr>
        <w:t xml:space="preserve"> и </w:t>
      </w:r>
      <w:r w:rsidRPr="00786200">
        <w:rPr>
          <w:rFonts w:ascii="Courier New" w:eastAsia="Courier New" w:hAnsi="Courier New" w:cs="Courier New"/>
          <w:sz w:val="20"/>
          <w:szCs w:val="20"/>
          <w:lang w:val="ru-RU"/>
        </w:rPr>
        <w:t>127.0.0.1</w:t>
      </w:r>
      <w:r w:rsidRPr="00786200">
        <w:rPr>
          <w:lang w:val="ru-RU"/>
        </w:rPr>
        <w:t xml:space="preserve"> изменило бы область </w:t>
      </w:r>
      <w:r>
        <w:t>cookie</w:t>
      </w:r>
      <w:r w:rsidRPr="00786200">
        <w:rPr>
          <w:lang w:val="ru-RU"/>
        </w:rPr>
        <w:t xml:space="preserve"> и условия опыта.</w:t>
      </w:r>
    </w:p>
    <w:p w14:paraId="051FE818" w14:textId="77777777" w:rsidR="00FF1576" w:rsidRPr="00CE270F" w:rsidRDefault="00000000">
      <w:pPr>
        <w:rPr>
          <w:lang w:val="ru-RU"/>
        </w:rPr>
      </w:pPr>
      <w:r w:rsidRPr="00786200">
        <w:rPr>
          <w:lang w:val="ru-RU"/>
        </w:rPr>
        <w:t xml:space="preserve">В отражённом сценарии открывается ссылка </w:t>
      </w:r>
      <w:r>
        <w:rPr>
          <w:rFonts w:ascii="Courier New" w:eastAsia="Courier New" w:hAnsi="Courier New" w:cs="Courier New"/>
          <w:sz w:val="20"/>
          <w:szCs w:val="20"/>
        </w:rPr>
        <w:t>attacker</w:t>
      </w:r>
      <w:r w:rsidRPr="00786200">
        <w:rPr>
          <w:lang w:val="ru-RU"/>
        </w:rPr>
        <w:t xml:space="preserve"> с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img</w:t>
      </w:r>
      <w:proofErr w:type="spellEnd"/>
      <w:r w:rsidRPr="00786200">
        <w:rPr>
          <w:rFonts w:ascii="Courier New" w:eastAsia="Courier New" w:hAnsi="Courier New" w:cs="Courier New"/>
          <w:sz w:val="20"/>
          <w:szCs w:val="20"/>
          <w:lang w:val="ru-RU"/>
        </w:rPr>
        <w:t>/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onerror</w:t>
      </w:r>
      <w:proofErr w:type="spellEnd"/>
      <w:r w:rsidRPr="00786200">
        <w:rPr>
          <w:lang w:val="ru-RU"/>
        </w:rPr>
        <w:t xml:space="preserve"> в параметре </w:t>
      </w:r>
      <w:r>
        <w:rPr>
          <w:rFonts w:ascii="Courier New" w:eastAsia="Courier New" w:hAnsi="Courier New" w:cs="Courier New"/>
          <w:sz w:val="20"/>
          <w:szCs w:val="20"/>
        </w:rPr>
        <w:t>search</w:t>
      </w:r>
      <w:r w:rsidRPr="00786200">
        <w:rPr>
          <w:lang w:val="ru-RU"/>
        </w:rPr>
        <w:t xml:space="preserve">. В хранимом сценарии форма </w:t>
      </w:r>
      <w:r>
        <w:rPr>
          <w:rFonts w:ascii="Courier New" w:eastAsia="Courier New" w:hAnsi="Courier New" w:cs="Courier New"/>
          <w:sz w:val="20"/>
          <w:szCs w:val="20"/>
        </w:rPr>
        <w:t>attacker</w:t>
      </w:r>
      <w:r w:rsidRPr="00786200">
        <w:rPr>
          <w:lang w:val="ru-RU"/>
        </w:rPr>
        <w:t xml:space="preserve"> добавляет комментарий, после чего пользователь обновляет </w:t>
      </w:r>
      <w:r>
        <w:rPr>
          <w:rFonts w:ascii="Courier New" w:eastAsia="Courier New" w:hAnsi="Courier New" w:cs="Courier New"/>
          <w:sz w:val="20"/>
          <w:szCs w:val="20"/>
        </w:rPr>
        <w:t>vulnerable</w:t>
      </w:r>
      <w:r w:rsidRPr="00786200">
        <w:rPr>
          <w:lang w:val="ru-RU"/>
        </w:rPr>
        <w:t xml:space="preserve">. В </w:t>
      </w:r>
      <w:r>
        <w:t>DOM</w:t>
      </w:r>
      <w:r w:rsidRPr="00786200">
        <w:rPr>
          <w:lang w:val="ru-RU"/>
        </w:rPr>
        <w:t xml:space="preserve">-сценарии та же учебная конструкция передаётся через </w:t>
      </w:r>
      <w:r>
        <w:rPr>
          <w:rFonts w:ascii="Courier New" w:eastAsia="Courier New" w:hAnsi="Courier New" w:cs="Courier New"/>
          <w:sz w:val="20"/>
          <w:szCs w:val="20"/>
        </w:rPr>
        <w:t>hash</w:t>
      </w:r>
      <w:r w:rsidRPr="00786200">
        <w:rPr>
          <w:lang w:val="ru-RU"/>
        </w:rPr>
        <w:t xml:space="preserve">. Для </w:t>
      </w:r>
      <w:r>
        <w:rPr>
          <w:rFonts w:ascii="Courier New" w:eastAsia="Courier New" w:hAnsi="Courier New" w:cs="Courier New"/>
          <w:sz w:val="20"/>
          <w:szCs w:val="20"/>
        </w:rPr>
        <w:t>protected</w:t>
      </w:r>
      <w:r w:rsidRPr="00786200">
        <w:rPr>
          <w:lang w:val="ru-RU"/>
        </w:rPr>
        <w:t xml:space="preserve"> повторяется аналогичный ввод и проверяется отсутствие исполнения при сохранении работоспособности интерфейса.</w:t>
      </w:r>
    </w:p>
    <w:p w14:paraId="34178B81" w14:textId="77777777" w:rsidR="00FF1576" w:rsidRDefault="00000000">
      <w:r w:rsidRPr="00786200">
        <w:rPr>
          <w:lang w:val="ru-RU"/>
        </w:rPr>
        <w:t xml:space="preserve">В </w:t>
      </w:r>
      <w:r>
        <w:t>CSRF</w:t>
      </w:r>
      <w:r w:rsidRPr="00786200">
        <w:rPr>
          <w:lang w:val="ru-RU"/>
        </w:rPr>
        <w:t xml:space="preserve">-сценарии после входа на </w:t>
      </w:r>
      <w:r>
        <w:rPr>
          <w:rFonts w:ascii="Courier New" w:eastAsia="Courier New" w:hAnsi="Courier New" w:cs="Courier New"/>
          <w:sz w:val="20"/>
          <w:szCs w:val="20"/>
        </w:rPr>
        <w:t>vulnerable</w:t>
      </w:r>
      <w:r w:rsidRPr="00786200">
        <w:rPr>
          <w:lang w:val="ru-RU"/>
        </w:rPr>
        <w:t xml:space="preserve"> отправляется форма </w:t>
      </w:r>
      <w:r>
        <w:rPr>
          <w:rFonts w:ascii="Courier New" w:eastAsia="Courier New" w:hAnsi="Courier New" w:cs="Courier New"/>
          <w:sz w:val="20"/>
          <w:szCs w:val="20"/>
        </w:rPr>
        <w:t>attacker</w:t>
      </w:r>
      <w:r w:rsidRPr="00786200">
        <w:rPr>
          <w:lang w:val="ru-RU"/>
        </w:rPr>
        <w:t xml:space="preserve"> без токена. Сервер изменяет </w:t>
      </w:r>
      <w:r>
        <w:rPr>
          <w:rFonts w:ascii="Courier New" w:eastAsia="Courier New" w:hAnsi="Courier New" w:cs="Courier New"/>
          <w:sz w:val="20"/>
          <w:szCs w:val="20"/>
        </w:rPr>
        <w:t>email</w:t>
      </w:r>
      <w:r w:rsidRPr="00786200">
        <w:rPr>
          <w:lang w:val="ru-RU"/>
        </w:rPr>
        <w:t xml:space="preserve">, что видно при обновлении профиля. После входа на </w:t>
      </w:r>
      <w:r>
        <w:rPr>
          <w:rFonts w:ascii="Courier New" w:eastAsia="Courier New" w:hAnsi="Courier New" w:cs="Courier New"/>
          <w:sz w:val="20"/>
          <w:szCs w:val="20"/>
        </w:rPr>
        <w:t>protected</w:t>
      </w:r>
      <w:r w:rsidRPr="00786200">
        <w:rPr>
          <w:lang w:val="ru-RU"/>
        </w:rPr>
        <w:t xml:space="preserve"> форма должна получить </w:t>
      </w:r>
      <w:r w:rsidRPr="00786200">
        <w:rPr>
          <w:rFonts w:ascii="Courier New" w:eastAsia="Courier New" w:hAnsi="Courier New" w:cs="Courier New"/>
          <w:sz w:val="20"/>
          <w:szCs w:val="20"/>
          <w:lang w:val="ru-RU"/>
        </w:rPr>
        <w:t>403</w:t>
      </w:r>
      <w:r w:rsidRPr="00786200">
        <w:rPr>
          <w:lang w:val="ru-RU"/>
        </w:rPr>
        <w:t xml:space="preserve">. Затем собственная форма </w:t>
      </w:r>
      <w:r>
        <w:rPr>
          <w:rFonts w:ascii="Courier New" w:eastAsia="Courier New" w:hAnsi="Courier New" w:cs="Courier New"/>
          <w:sz w:val="20"/>
          <w:szCs w:val="20"/>
        </w:rPr>
        <w:t>protected</w:t>
      </w:r>
      <w:r w:rsidRPr="00786200">
        <w:rPr>
          <w:lang w:val="ru-RU"/>
        </w:rPr>
        <w:t xml:space="preserve"> должна успешно изменить </w:t>
      </w:r>
      <w:r>
        <w:rPr>
          <w:rFonts w:ascii="Courier New" w:eastAsia="Courier New" w:hAnsi="Courier New" w:cs="Courier New"/>
          <w:sz w:val="20"/>
          <w:szCs w:val="20"/>
        </w:rPr>
        <w:t>email</w:t>
      </w:r>
      <w:r w:rsidRPr="00786200">
        <w:rPr>
          <w:lang w:val="ru-RU"/>
        </w:rPr>
        <w:t xml:space="preserve">; без этого контрольного шага отказ атаки можно было бы ошибочно объяснить общей неработоспособностью </w:t>
      </w:r>
      <w:r>
        <w:t>API.</w:t>
      </w:r>
    </w:p>
    <w:p w14:paraId="064FA2D7" w14:textId="77777777" w:rsidR="00FF1576" w:rsidRDefault="00000000">
      <w:pPr>
        <w:pStyle w:val="af5"/>
        <w:keepLines/>
        <w:jc w:val="left"/>
      </w:pPr>
      <w:r>
        <w:rPr>
          <w:b w:val="0"/>
        </w:rPr>
        <w:t>Таблица 3 — Результаты проверок обновлённой реализации</w:t>
      </w:r>
    </w:p>
    <w:tbl>
      <w:tblPr>
        <w:tblW w:w="0" w:type="auto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118"/>
        <w:gridCol w:w="2551"/>
        <w:gridCol w:w="3685"/>
      </w:tblGrid>
      <w:tr w:rsidR="00FF1576" w14:paraId="05AA8E27" w14:textId="77777777">
        <w:trPr>
          <w:cantSplit/>
          <w:tblHeader/>
          <w:jc w:val="center"/>
        </w:trPr>
        <w:tc>
          <w:tcPr>
            <w:tcW w:w="31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DEDED"/>
            <w:vAlign w:val="center"/>
          </w:tcPr>
          <w:p w14:paraId="3826D6D1" w14:textId="77777777" w:rsidR="00FF1576" w:rsidRDefault="00000000">
            <w:pPr>
              <w:keepLines/>
              <w:spacing w:before="60" w:after="60" w:line="240" w:lineRule="auto"/>
              <w:ind w:firstLine="0"/>
              <w:jc w:val="center"/>
            </w:pPr>
            <w:r>
              <w:rPr>
                <w:b/>
              </w:rPr>
              <w:t>Проверка</w:t>
            </w:r>
          </w:p>
        </w:tc>
        <w:tc>
          <w:tcPr>
            <w:tcW w:w="25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DEDED"/>
            <w:vAlign w:val="center"/>
          </w:tcPr>
          <w:p w14:paraId="450BD90E" w14:textId="77777777" w:rsidR="00FF1576" w:rsidRDefault="00000000">
            <w:pPr>
              <w:keepLines/>
              <w:spacing w:before="60" w:after="60" w:line="240" w:lineRule="auto"/>
              <w:ind w:firstLine="0"/>
              <w:jc w:val="center"/>
            </w:pPr>
            <w:r>
              <w:rPr>
                <w:b/>
              </w:rPr>
              <w:t>Результат</w:t>
            </w:r>
          </w:p>
        </w:tc>
        <w:tc>
          <w:tcPr>
            <w:tcW w:w="36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DEDED"/>
            <w:vAlign w:val="center"/>
          </w:tcPr>
          <w:p w14:paraId="7292D2B6" w14:textId="77777777" w:rsidR="00FF1576" w:rsidRDefault="00000000">
            <w:pPr>
              <w:keepLines/>
              <w:spacing w:before="60" w:after="60" w:line="240" w:lineRule="auto"/>
              <w:ind w:firstLine="0"/>
              <w:jc w:val="center"/>
            </w:pPr>
            <w:r>
              <w:rPr>
                <w:b/>
              </w:rPr>
              <w:t>Область вывода</w:t>
            </w:r>
          </w:p>
        </w:tc>
      </w:tr>
      <w:tr w:rsidR="00FF1576" w14:paraId="0A4B1A2B" w14:textId="77777777">
        <w:trPr>
          <w:cantSplit/>
          <w:jc w:val="center"/>
        </w:trPr>
        <w:tc>
          <w:tcPr>
            <w:tcW w:w="31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B1C0F5C" w14:textId="77777777" w:rsidR="00FF1576" w:rsidRDefault="00000000">
            <w:pPr>
              <w:keepLines/>
              <w:spacing w:before="60" w:after="60" w:line="240" w:lineRule="auto"/>
              <w:ind w:firstLine="0"/>
              <w:jc w:val="left"/>
            </w:pPr>
            <w:r>
              <w:t>Backend</w:t>
            </w:r>
          </w:p>
        </w:tc>
        <w:tc>
          <w:tcPr>
            <w:tcW w:w="25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E86282A" w14:textId="77777777" w:rsidR="00FF1576" w:rsidRDefault="00000000">
            <w:pPr>
              <w:keepLines/>
              <w:spacing w:before="60" w:after="60" w:line="240" w:lineRule="auto"/>
              <w:ind w:firstLine="0"/>
              <w:jc w:val="left"/>
            </w:pPr>
            <w:r>
              <w:t>20 тестов пройдено</w:t>
            </w:r>
          </w:p>
        </w:tc>
        <w:tc>
          <w:tcPr>
            <w:tcW w:w="36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BBFDB40" w14:textId="77777777" w:rsidR="00FF1576" w:rsidRDefault="00000000">
            <w:pPr>
              <w:keepLines/>
              <w:spacing w:before="60" w:after="60" w:line="240" w:lineRule="auto"/>
              <w:ind w:firstLine="0"/>
              <w:jc w:val="left"/>
            </w:pPr>
            <w:r>
              <w:t>HTTP API и сессии</w:t>
            </w:r>
          </w:p>
        </w:tc>
      </w:tr>
      <w:tr w:rsidR="00FF1576" w14:paraId="70EF76D4" w14:textId="77777777">
        <w:trPr>
          <w:cantSplit/>
          <w:jc w:val="center"/>
        </w:trPr>
        <w:tc>
          <w:tcPr>
            <w:tcW w:w="31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E379718" w14:textId="77777777" w:rsidR="00FF1576" w:rsidRDefault="00000000">
            <w:pPr>
              <w:keepLines/>
              <w:spacing w:before="60" w:after="60" w:line="240" w:lineRule="auto"/>
              <w:ind w:firstLine="0"/>
              <w:jc w:val="left"/>
            </w:pPr>
            <w:r>
              <w:t>Frontend</w:t>
            </w:r>
          </w:p>
        </w:tc>
        <w:tc>
          <w:tcPr>
            <w:tcW w:w="25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5AC6BC1" w14:textId="77777777" w:rsidR="00FF1576" w:rsidRDefault="00000000">
            <w:pPr>
              <w:keepLines/>
              <w:spacing w:before="60" w:after="60" w:line="240" w:lineRule="auto"/>
              <w:ind w:firstLine="0"/>
              <w:jc w:val="left"/>
            </w:pPr>
            <w:r>
              <w:t>6 тестов пройдено</w:t>
            </w:r>
          </w:p>
        </w:tc>
        <w:tc>
          <w:tcPr>
            <w:tcW w:w="36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2AEA4A7" w14:textId="77777777" w:rsidR="00FF1576" w:rsidRDefault="00000000">
            <w:pPr>
              <w:keepLines/>
              <w:spacing w:before="60" w:after="60" w:line="240" w:lineRule="auto"/>
              <w:ind w:firstLine="0"/>
              <w:jc w:val="left"/>
            </w:pPr>
            <w:r>
              <w:t>DOM и API-клиент</w:t>
            </w:r>
          </w:p>
        </w:tc>
      </w:tr>
      <w:tr w:rsidR="00FF1576" w14:paraId="68B33928" w14:textId="77777777">
        <w:trPr>
          <w:cantSplit/>
          <w:jc w:val="center"/>
        </w:trPr>
        <w:tc>
          <w:tcPr>
            <w:tcW w:w="31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DAE8CE4" w14:textId="77777777" w:rsidR="00FF1576" w:rsidRDefault="00000000">
            <w:pPr>
              <w:keepLines/>
              <w:spacing w:before="60" w:after="60" w:line="240" w:lineRule="auto"/>
              <w:ind w:firstLine="0"/>
              <w:jc w:val="left"/>
            </w:pPr>
            <w:r>
              <w:t>Lint и форматирование</w:t>
            </w:r>
          </w:p>
        </w:tc>
        <w:tc>
          <w:tcPr>
            <w:tcW w:w="25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C5FD3A2" w14:textId="77777777" w:rsidR="00FF1576" w:rsidRDefault="00000000">
            <w:pPr>
              <w:keepLines/>
              <w:spacing w:before="60" w:after="60" w:line="240" w:lineRule="auto"/>
              <w:ind w:firstLine="0"/>
              <w:jc w:val="left"/>
            </w:pPr>
            <w:r>
              <w:t>Пройдено</w:t>
            </w:r>
          </w:p>
        </w:tc>
        <w:tc>
          <w:tcPr>
            <w:tcW w:w="36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346A84C" w14:textId="77777777" w:rsidR="00FF1576" w:rsidRDefault="00000000">
            <w:pPr>
              <w:keepLines/>
              <w:spacing w:before="60" w:after="60" w:line="240" w:lineRule="auto"/>
              <w:ind w:firstLine="0"/>
              <w:jc w:val="left"/>
            </w:pPr>
            <w:r>
              <w:t>Исходный код</w:t>
            </w:r>
          </w:p>
        </w:tc>
      </w:tr>
      <w:tr w:rsidR="00FF1576" w14:paraId="2C774E12" w14:textId="77777777">
        <w:trPr>
          <w:cantSplit/>
          <w:jc w:val="center"/>
        </w:trPr>
        <w:tc>
          <w:tcPr>
            <w:tcW w:w="31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EA4B3A9" w14:textId="77777777" w:rsidR="00FF1576" w:rsidRDefault="00000000">
            <w:pPr>
              <w:keepLines/>
              <w:spacing w:before="60" w:after="60" w:line="240" w:lineRule="auto"/>
              <w:ind w:firstLine="0"/>
              <w:jc w:val="left"/>
            </w:pPr>
            <w:r>
              <w:lastRenderedPageBreak/>
              <w:t>Production-сборка</w:t>
            </w:r>
          </w:p>
        </w:tc>
        <w:tc>
          <w:tcPr>
            <w:tcW w:w="25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F8D2519" w14:textId="77777777" w:rsidR="00FF1576" w:rsidRDefault="00000000">
            <w:pPr>
              <w:keepLines/>
              <w:spacing w:before="60" w:after="60" w:line="240" w:lineRule="auto"/>
              <w:ind w:firstLine="0"/>
              <w:jc w:val="left"/>
            </w:pPr>
            <w:r>
              <w:t>Пройдено</w:t>
            </w:r>
          </w:p>
        </w:tc>
        <w:tc>
          <w:tcPr>
            <w:tcW w:w="36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4D50D97" w14:textId="77777777" w:rsidR="00FF1576" w:rsidRDefault="00000000">
            <w:pPr>
              <w:keepLines/>
              <w:spacing w:before="60" w:after="60" w:line="240" w:lineRule="auto"/>
              <w:ind w:firstLine="0"/>
              <w:jc w:val="left"/>
            </w:pPr>
            <w:r>
              <w:t>Vite и синтаксис серверов</w:t>
            </w:r>
          </w:p>
        </w:tc>
      </w:tr>
      <w:tr w:rsidR="00FF1576" w14:paraId="032C52ED" w14:textId="77777777">
        <w:trPr>
          <w:cantSplit/>
          <w:jc w:val="center"/>
        </w:trPr>
        <w:tc>
          <w:tcPr>
            <w:tcW w:w="31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7FAD7E3" w14:textId="77777777" w:rsidR="00FF1576" w:rsidRDefault="00000000">
            <w:pPr>
              <w:keepLines/>
              <w:spacing w:before="60" w:after="60" w:line="240" w:lineRule="auto"/>
              <w:ind w:firstLine="0"/>
              <w:jc w:val="left"/>
            </w:pPr>
            <w:r>
              <w:t>Smoke через 3000</w:t>
            </w:r>
          </w:p>
        </w:tc>
        <w:tc>
          <w:tcPr>
            <w:tcW w:w="25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390703" w14:textId="77777777" w:rsidR="00FF1576" w:rsidRDefault="00000000">
            <w:pPr>
              <w:keepLines/>
              <w:spacing w:before="60" w:after="60" w:line="240" w:lineRule="auto"/>
              <w:ind w:firstLine="0"/>
              <w:jc w:val="left"/>
            </w:pPr>
            <w:r>
              <w:t>Пройдено</w:t>
            </w:r>
          </w:p>
        </w:tc>
        <w:tc>
          <w:tcPr>
            <w:tcW w:w="36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FCEFF7E" w14:textId="77777777" w:rsidR="00FF1576" w:rsidRDefault="00000000">
            <w:pPr>
              <w:keepLines/>
              <w:spacing w:before="60" w:after="60" w:line="240" w:lineRule="auto"/>
              <w:ind w:firstLine="0"/>
              <w:jc w:val="left"/>
            </w:pPr>
            <w:r>
              <w:t>Прокси, cookie, токен</w:t>
            </w:r>
          </w:p>
        </w:tc>
      </w:tr>
      <w:tr w:rsidR="00FF1576" w14:paraId="652DF29B" w14:textId="77777777">
        <w:trPr>
          <w:cantSplit/>
          <w:jc w:val="center"/>
        </w:trPr>
        <w:tc>
          <w:tcPr>
            <w:tcW w:w="31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67612E1" w14:textId="77777777" w:rsidR="00FF1576" w:rsidRDefault="00000000">
            <w:pPr>
              <w:keepLines/>
              <w:spacing w:before="60" w:after="60" w:line="240" w:lineRule="auto"/>
              <w:ind w:firstLine="0"/>
              <w:jc w:val="left"/>
            </w:pPr>
            <w:r>
              <w:t>Браузерные сценарии</w:t>
            </w:r>
          </w:p>
        </w:tc>
        <w:tc>
          <w:tcPr>
            <w:tcW w:w="25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ABF3835" w14:textId="77777777" w:rsidR="00FF1576" w:rsidRDefault="00000000">
            <w:pPr>
              <w:keepLines/>
              <w:spacing w:before="60" w:after="60" w:line="240" w:lineRule="auto"/>
              <w:ind w:firstLine="0"/>
              <w:jc w:val="left"/>
            </w:pPr>
            <w:r>
              <w:t>Не выполнялись</w:t>
            </w:r>
          </w:p>
        </w:tc>
        <w:tc>
          <w:tcPr>
            <w:tcW w:w="36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4DBF409" w14:textId="77777777" w:rsidR="00FF1576" w:rsidRDefault="00000000">
            <w:pPr>
              <w:keepLines/>
              <w:spacing w:before="60" w:after="60" w:line="240" w:lineRule="auto"/>
              <w:ind w:firstLine="0"/>
              <w:jc w:val="left"/>
            </w:pPr>
            <w:r>
              <w:t>Нет установленного Chromium</w:t>
            </w:r>
          </w:p>
        </w:tc>
      </w:tr>
      <w:tr w:rsidR="00FF1576" w14:paraId="3E61F0FB" w14:textId="77777777">
        <w:trPr>
          <w:cantSplit/>
          <w:jc w:val="center"/>
        </w:trPr>
        <w:tc>
          <w:tcPr>
            <w:tcW w:w="31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EC10F62" w14:textId="77777777" w:rsidR="00FF1576" w:rsidRDefault="00000000">
            <w:pPr>
              <w:keepLines/>
              <w:spacing w:before="60" w:after="60" w:line="240" w:lineRule="auto"/>
              <w:ind w:firstLine="0"/>
              <w:jc w:val="left"/>
            </w:pPr>
            <w:r>
              <w:t>Docker и GitHub CI</w:t>
            </w:r>
          </w:p>
        </w:tc>
        <w:tc>
          <w:tcPr>
            <w:tcW w:w="25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F77EBBB" w14:textId="77777777" w:rsidR="00FF1576" w:rsidRDefault="00000000">
            <w:pPr>
              <w:keepLines/>
              <w:spacing w:before="60" w:after="60" w:line="240" w:lineRule="auto"/>
              <w:ind w:firstLine="0"/>
              <w:jc w:val="left"/>
            </w:pPr>
            <w:r>
              <w:t>Не выполнялись</w:t>
            </w:r>
          </w:p>
        </w:tc>
        <w:tc>
          <w:tcPr>
            <w:tcW w:w="36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69B498F" w14:textId="77777777" w:rsidR="00FF1576" w:rsidRDefault="00000000">
            <w:pPr>
              <w:keepLines/>
              <w:spacing w:before="60" w:after="60" w:line="240" w:lineRule="auto"/>
              <w:ind w:firstLine="0"/>
              <w:jc w:val="left"/>
            </w:pPr>
            <w:r>
              <w:t>Требуется целевая среда</w:t>
            </w:r>
          </w:p>
        </w:tc>
      </w:tr>
    </w:tbl>
    <w:p w14:paraId="4E6694BD" w14:textId="77777777" w:rsidR="00FF1576" w:rsidRPr="00CE270F" w:rsidRDefault="00000000">
      <w:pPr>
        <w:rPr>
          <w:lang w:val="ru-RU"/>
        </w:rPr>
      </w:pPr>
      <w:r w:rsidRPr="00786200">
        <w:rPr>
          <w:lang w:val="ru-RU"/>
        </w:rPr>
        <w:t xml:space="preserve">Фактические результаты отражены в таблице и файле </w:t>
      </w:r>
      <w:r>
        <w:rPr>
          <w:rFonts w:ascii="Courier New" w:eastAsia="Courier New" w:hAnsi="Courier New" w:cs="Courier New"/>
          <w:sz w:val="20"/>
          <w:szCs w:val="20"/>
        </w:rPr>
        <w:t>VALIDATION</w:t>
      </w:r>
      <w:r w:rsidRPr="00786200">
        <w:rPr>
          <w:rFonts w:ascii="Courier New" w:eastAsia="Courier New" w:hAnsi="Courier New" w:cs="Courier New"/>
          <w:sz w:val="20"/>
          <w:szCs w:val="20"/>
          <w:lang w:val="ru-RU"/>
        </w:rPr>
        <w:t>.</w:t>
      </w:r>
      <w:r>
        <w:rPr>
          <w:rFonts w:ascii="Courier New" w:eastAsia="Courier New" w:hAnsi="Courier New" w:cs="Courier New"/>
          <w:sz w:val="20"/>
          <w:szCs w:val="20"/>
        </w:rPr>
        <w:t>md</w:t>
      </w:r>
      <w:r w:rsidRPr="00786200">
        <w:rPr>
          <w:lang w:val="ru-RU"/>
        </w:rPr>
        <w:t xml:space="preserve">. Проверки </w:t>
      </w:r>
      <w:r>
        <w:rPr>
          <w:rFonts w:ascii="Courier New" w:eastAsia="Courier New" w:hAnsi="Courier New" w:cs="Courier New"/>
          <w:sz w:val="20"/>
          <w:szCs w:val="20"/>
        </w:rPr>
        <w:t>backend</w:t>
      </w:r>
      <w:r w:rsidRPr="00786200">
        <w:rPr>
          <w:lang w:val="ru-RU"/>
        </w:rPr>
        <w:t xml:space="preserve"> и компонентов не приравниваются к браузерным испытаниям: </w:t>
      </w:r>
      <w:proofErr w:type="spellStart"/>
      <w:r>
        <w:t>jsdom</w:t>
      </w:r>
      <w:proofErr w:type="spellEnd"/>
      <w:r w:rsidRPr="00786200">
        <w:rPr>
          <w:lang w:val="ru-RU"/>
        </w:rPr>
        <w:t xml:space="preserve"> позволяет анализировать </w:t>
      </w:r>
      <w:r>
        <w:t>DOM</w:t>
      </w:r>
      <w:r w:rsidRPr="00786200">
        <w:rPr>
          <w:lang w:val="ru-RU"/>
        </w:rPr>
        <w:t xml:space="preserve">, но не является полноценной моделью исполнения всех браузерных политик. Маршрутизация, передача </w:t>
      </w:r>
      <w:r>
        <w:t>cookie</w:t>
      </w:r>
      <w:r w:rsidRPr="00786200">
        <w:rPr>
          <w:lang w:val="ru-RU"/>
        </w:rPr>
        <w:t xml:space="preserve"> и наличие </w:t>
      </w:r>
      <w:r>
        <w:t>CSP</w:t>
      </w:r>
      <w:r w:rsidRPr="00786200">
        <w:rPr>
          <w:lang w:val="ru-RU"/>
        </w:rPr>
        <w:t xml:space="preserve"> проверены </w:t>
      </w:r>
      <w:r>
        <w:t>HTTP</w:t>
      </w:r>
      <w:r w:rsidRPr="00786200">
        <w:rPr>
          <w:lang w:val="ru-RU"/>
        </w:rPr>
        <w:t xml:space="preserve"> </w:t>
      </w:r>
      <w:r>
        <w:t>smoke</w:t>
      </w:r>
      <w:r w:rsidRPr="00786200">
        <w:rPr>
          <w:lang w:val="ru-RU"/>
        </w:rPr>
        <w:t xml:space="preserve">-тестом. Выполнение учебных </w:t>
      </w:r>
      <w:r>
        <w:rPr>
          <w:rFonts w:ascii="Courier New" w:eastAsia="Courier New" w:hAnsi="Courier New" w:cs="Courier New"/>
          <w:sz w:val="20"/>
          <w:szCs w:val="20"/>
        </w:rPr>
        <w:t>alert</w:t>
      </w:r>
      <w:r w:rsidRPr="00786200">
        <w:rPr>
          <w:lang w:val="ru-RU"/>
        </w:rPr>
        <w:t xml:space="preserve"> и браузерные ограничения требуют отдельного запуска </w:t>
      </w:r>
      <w:r>
        <w:t>Chromium</w:t>
      </w:r>
      <w:r w:rsidRPr="00786200">
        <w:rPr>
          <w:lang w:val="ru-RU"/>
        </w:rPr>
        <w:t>; его исполняемый файл в среде подготовки отсутствует, а загрузка браузера завершилась ошибкой. Эти сценарии оставлены как воспроизводимая методика, а не заявлены выполненными.</w:t>
      </w:r>
    </w:p>
    <w:p w14:paraId="50650268" w14:textId="77777777" w:rsidR="00FF1576" w:rsidRPr="00CE270F" w:rsidRDefault="00000000">
      <w:pPr>
        <w:rPr>
          <w:lang w:val="ru-RU"/>
        </w:rPr>
      </w:pPr>
      <w:r w:rsidRPr="00786200">
        <w:rPr>
          <w:lang w:val="ru-RU"/>
        </w:rPr>
        <w:t xml:space="preserve">Среда подготовки не содержит </w:t>
      </w:r>
      <w:r>
        <w:t>Docker</w:t>
      </w:r>
      <w:r w:rsidRPr="00786200">
        <w:rPr>
          <w:lang w:val="ru-RU"/>
        </w:rPr>
        <w:t xml:space="preserve"> </w:t>
      </w:r>
      <w:r>
        <w:t>Engine</w:t>
      </w:r>
      <w:r w:rsidRPr="00786200">
        <w:rPr>
          <w:lang w:val="ru-RU"/>
        </w:rPr>
        <w:t xml:space="preserve">. Сборка образов, запуск </w:t>
      </w:r>
      <w:r>
        <w:t>Compose</w:t>
      </w:r>
      <w:r w:rsidRPr="00786200">
        <w:rPr>
          <w:lang w:val="ru-RU"/>
        </w:rPr>
        <w:t xml:space="preserve"> и сетевая изоляция контейнеров в ней не подтверждены. Для их проверки подготовлены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Dockerfile</w:t>
      </w:r>
      <w:proofErr w:type="spellEnd"/>
      <w:r w:rsidRPr="00786200">
        <w:rPr>
          <w:lang w:val="ru-RU"/>
        </w:rPr>
        <w:t xml:space="preserve">,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healthcheck</w:t>
      </w:r>
      <w:proofErr w:type="spellEnd"/>
      <w:r w:rsidRPr="00786200">
        <w:rPr>
          <w:lang w:val="ru-RU"/>
        </w:rPr>
        <w:t xml:space="preserve">, </w:t>
      </w:r>
      <w:r>
        <w:t>workflow</w:t>
      </w:r>
      <w:r w:rsidRPr="00786200">
        <w:rPr>
          <w:lang w:val="ru-RU"/>
        </w:rPr>
        <w:t xml:space="preserve"> и команды </w:t>
      </w:r>
      <w:r>
        <w:rPr>
          <w:rFonts w:ascii="Courier New" w:eastAsia="Courier New" w:hAnsi="Courier New" w:cs="Courier New"/>
          <w:sz w:val="20"/>
          <w:szCs w:val="20"/>
        </w:rPr>
        <w:t>README</w:t>
      </w:r>
      <w:r w:rsidRPr="00786200">
        <w:rPr>
          <w:lang w:val="ru-RU"/>
        </w:rPr>
        <w:t xml:space="preserve">. Локальный запуск трёх процессов подтверждает логику сервисов и прокси, но не заменяет выполнение </w:t>
      </w:r>
      <w:r>
        <w:t>Docker</w:t>
      </w:r>
      <w:r w:rsidRPr="00786200">
        <w:rPr>
          <w:lang w:val="ru-RU"/>
        </w:rPr>
        <w:t xml:space="preserve"> </w:t>
      </w:r>
      <w:r>
        <w:t>Compose</w:t>
      </w:r>
      <w:r w:rsidRPr="00786200">
        <w:rPr>
          <w:lang w:val="ru-RU"/>
        </w:rPr>
        <w:t xml:space="preserve"> на целевой машине.</w:t>
      </w:r>
    </w:p>
    <w:p w14:paraId="4E1A3143" w14:textId="77777777" w:rsidR="00FF1576" w:rsidRPr="00CE270F" w:rsidRDefault="00000000">
      <w:pPr>
        <w:rPr>
          <w:lang w:val="ru-RU"/>
        </w:rPr>
      </w:pPr>
      <w:r w:rsidRPr="00786200">
        <w:rPr>
          <w:lang w:val="ru-RU"/>
        </w:rPr>
        <w:t xml:space="preserve">При оценке </w:t>
      </w:r>
      <w:r>
        <w:rPr>
          <w:rFonts w:ascii="Courier New" w:eastAsia="Courier New" w:hAnsi="Courier New" w:cs="Courier New"/>
          <w:sz w:val="20"/>
          <w:szCs w:val="20"/>
        </w:rPr>
        <w:t>protected</w:t>
      </w:r>
      <w:r w:rsidRPr="00786200">
        <w:rPr>
          <w:lang w:val="ru-RU"/>
        </w:rPr>
        <w:t xml:space="preserve"> учитывается совокупность механизмов. Отказ формы </w:t>
      </w:r>
      <w:r>
        <w:rPr>
          <w:rFonts w:ascii="Courier New" w:eastAsia="Courier New" w:hAnsi="Courier New" w:cs="Courier New"/>
          <w:sz w:val="20"/>
          <w:szCs w:val="20"/>
        </w:rPr>
        <w:t>attacker</w:t>
      </w:r>
      <w:r w:rsidRPr="00786200">
        <w:rPr>
          <w:lang w:val="ru-RU"/>
        </w:rPr>
        <w:t xml:space="preserve"> может происходить на проверке </w:t>
      </w:r>
      <w:r>
        <w:rPr>
          <w:rFonts w:ascii="Courier New" w:eastAsia="Courier New" w:hAnsi="Courier New" w:cs="Courier New"/>
          <w:sz w:val="20"/>
          <w:szCs w:val="20"/>
        </w:rPr>
        <w:t>Origin</w:t>
      </w:r>
      <w:r w:rsidRPr="00786200">
        <w:rPr>
          <w:lang w:val="ru-RU"/>
        </w:rPr>
        <w:t xml:space="preserve"> ещё до сравнения токена. Поэтому токен отдельно проверяется </w:t>
      </w:r>
      <w:r>
        <w:t>API</w:t>
      </w:r>
      <w:r w:rsidRPr="00786200">
        <w:rPr>
          <w:lang w:val="ru-RU"/>
        </w:rPr>
        <w:t xml:space="preserve">-тестами, включая запрос без </w:t>
      </w:r>
      <w:r>
        <w:rPr>
          <w:rFonts w:ascii="Courier New" w:eastAsia="Courier New" w:hAnsi="Courier New" w:cs="Courier New"/>
          <w:sz w:val="20"/>
          <w:szCs w:val="20"/>
        </w:rPr>
        <w:t>Origin</w:t>
      </w:r>
      <w:r w:rsidRPr="00786200">
        <w:rPr>
          <w:lang w:val="ru-RU"/>
        </w:rPr>
        <w:t xml:space="preserve"> и токен другой сессии. Аналогично отсутствие </w:t>
      </w:r>
      <w:r>
        <w:rPr>
          <w:rFonts w:ascii="Courier New" w:eastAsia="Courier New" w:hAnsi="Courier New" w:cs="Courier New"/>
          <w:sz w:val="20"/>
          <w:szCs w:val="20"/>
        </w:rPr>
        <w:t>alert</w:t>
      </w:r>
      <w:r w:rsidRPr="00786200">
        <w:rPr>
          <w:lang w:val="ru-RU"/>
        </w:rPr>
        <w:t xml:space="preserve"> дополняется проверкой </w:t>
      </w:r>
      <w:proofErr w:type="spellStart"/>
      <w:r w:rsidRPr="00786200">
        <w:rPr>
          <w:lang w:val="ru-RU"/>
        </w:rPr>
        <w:t>санитизированного</w:t>
      </w:r>
      <w:proofErr w:type="spellEnd"/>
      <w:r w:rsidRPr="00786200">
        <w:rPr>
          <w:lang w:val="ru-RU"/>
        </w:rPr>
        <w:t xml:space="preserve"> </w:t>
      </w:r>
      <w:r>
        <w:t>DOM</w:t>
      </w:r>
      <w:r w:rsidRPr="00786200">
        <w:rPr>
          <w:lang w:val="ru-RU"/>
        </w:rPr>
        <w:t xml:space="preserve">, чтобы результат не зависел только от </w:t>
      </w:r>
      <w:r>
        <w:t>CSP</w:t>
      </w:r>
      <w:r w:rsidRPr="00786200">
        <w:rPr>
          <w:lang w:val="ru-RU"/>
        </w:rPr>
        <w:t>.</w:t>
      </w:r>
    </w:p>
    <w:p w14:paraId="5DE0BD3E" w14:textId="77777777" w:rsidR="00FF1576" w:rsidRPr="00CE270F" w:rsidRDefault="00000000">
      <w:pPr>
        <w:pStyle w:val="2"/>
        <w:rPr>
          <w:lang w:val="ru-RU"/>
        </w:rPr>
      </w:pPr>
      <w:bookmarkStart w:id="30" w:name="h15"/>
      <w:bookmarkStart w:id="31" w:name="CourseHeading15"/>
      <w:bookmarkEnd w:id="30"/>
      <w:r w:rsidRPr="00786200">
        <w:rPr>
          <w:lang w:val="ru-RU"/>
        </w:rPr>
        <w:t>3.4 Ограничения и направления развития</w:t>
      </w:r>
      <w:bookmarkEnd w:id="31"/>
    </w:p>
    <w:p w14:paraId="11C8CE91" w14:textId="77777777" w:rsidR="00FF1576" w:rsidRPr="00CE270F" w:rsidRDefault="00000000">
      <w:pPr>
        <w:rPr>
          <w:lang w:val="ru-RU"/>
        </w:rPr>
      </w:pPr>
      <w:r w:rsidRPr="00786200">
        <w:rPr>
          <w:lang w:val="ru-RU"/>
        </w:rPr>
        <w:t xml:space="preserve">Стенд ориентирован на воспроизводимость учебных сценариев, поэтому использует одну тестовую учётную запись и память процесса. Он не реализует регистрацию, хранение паролей, восстановление доступа, постоянную базу данных или централизованное хранилище сессий. Масштабирование </w:t>
      </w:r>
      <w:r>
        <w:rPr>
          <w:rFonts w:ascii="Courier New" w:eastAsia="Courier New" w:hAnsi="Courier New" w:cs="Courier New"/>
          <w:sz w:val="20"/>
          <w:szCs w:val="20"/>
        </w:rPr>
        <w:t>backend</w:t>
      </w:r>
      <w:r w:rsidRPr="00786200">
        <w:rPr>
          <w:lang w:val="ru-RU"/>
        </w:rPr>
        <w:t xml:space="preserve"> на несколько экземпляров без изменения этой модели приведёт к несогласованному состоянию.</w:t>
      </w:r>
    </w:p>
    <w:p w14:paraId="5FA93863" w14:textId="77777777" w:rsidR="00FF1576" w:rsidRPr="00CE270F" w:rsidRDefault="00000000">
      <w:pPr>
        <w:rPr>
          <w:lang w:val="ru-RU"/>
        </w:rPr>
      </w:pPr>
      <w:proofErr w:type="spellStart"/>
      <w:r>
        <w:rPr>
          <w:rFonts w:ascii="Courier New" w:eastAsia="Courier New" w:hAnsi="Courier New" w:cs="Courier New"/>
          <w:sz w:val="20"/>
          <w:szCs w:val="20"/>
        </w:rPr>
        <w:t>MemoryStore</w:t>
      </w:r>
      <w:proofErr w:type="spellEnd"/>
      <w:r w:rsidRPr="00786200">
        <w:rPr>
          <w:lang w:val="ru-RU"/>
        </w:rPr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t>express</w:t>
      </w:r>
      <w:r w:rsidRPr="00786200">
        <w:rPr>
          <w:rFonts w:ascii="Courier New" w:eastAsia="Courier New" w:hAnsi="Courier New" w:cs="Courier New"/>
          <w:sz w:val="20"/>
          <w:szCs w:val="20"/>
          <w:lang w:val="ru-RU"/>
        </w:rPr>
        <w:t>-</w:t>
      </w:r>
      <w:r>
        <w:rPr>
          <w:rFonts w:ascii="Courier New" w:eastAsia="Courier New" w:hAnsi="Courier New" w:cs="Courier New"/>
          <w:sz w:val="20"/>
          <w:szCs w:val="20"/>
        </w:rPr>
        <w:t>session</w:t>
      </w:r>
      <w:r w:rsidRPr="00786200">
        <w:rPr>
          <w:lang w:val="ru-RU"/>
        </w:rPr>
        <w:t xml:space="preserve"> предназначен для разработки и отладки. Ограничение числа комментариев уменьшает рост одного массива, но не заменяет лимитирование общего числа сессий и запросов. В публичной системе потребовались бы внешнее хранилище, ограничение частоты входа, управление сроком жизни сессий и контроль ресурсов.</w:t>
      </w:r>
    </w:p>
    <w:p w14:paraId="79E51224" w14:textId="77777777" w:rsidR="00FF1576" w:rsidRPr="00CE270F" w:rsidRDefault="00000000">
      <w:pPr>
        <w:rPr>
          <w:lang w:val="ru-RU"/>
        </w:rPr>
      </w:pPr>
      <w:r>
        <w:rPr>
          <w:rFonts w:ascii="Courier New" w:eastAsia="Courier New" w:hAnsi="Courier New" w:cs="Courier New"/>
          <w:sz w:val="20"/>
          <w:szCs w:val="20"/>
        </w:rPr>
        <w:lastRenderedPageBreak/>
        <w:t>Secure</w:t>
      </w:r>
      <w:r w:rsidRPr="00786200">
        <w:rPr>
          <w:lang w:val="ru-RU"/>
        </w:rPr>
        <w:t>-</w:t>
      </w:r>
      <w:r>
        <w:t>cookie</w:t>
      </w:r>
      <w:r w:rsidRPr="00786200">
        <w:rPr>
          <w:lang w:val="ru-RU"/>
        </w:rPr>
        <w:t xml:space="preserve"> и </w:t>
      </w:r>
      <w:r>
        <w:t>TLS</w:t>
      </w:r>
      <w:r w:rsidRPr="00786200">
        <w:rPr>
          <w:lang w:val="ru-RU"/>
        </w:rPr>
        <w:t xml:space="preserve"> не включены в локальный сценарий. В рабочей среде необходимо обеспечить </w:t>
      </w:r>
      <w:r>
        <w:t>HTTPS</w:t>
      </w:r>
      <w:r w:rsidRPr="00786200">
        <w:rPr>
          <w:lang w:val="ru-RU"/>
        </w:rPr>
        <w:t xml:space="preserve">, настроить доверие к реальному обратному прокси и исключить публикацию уязвимой ветви. Сохранение </w:t>
      </w:r>
      <w:r>
        <w:rPr>
          <w:rFonts w:ascii="Courier New" w:eastAsia="Courier New" w:hAnsi="Courier New" w:cs="Courier New"/>
          <w:sz w:val="20"/>
          <w:szCs w:val="20"/>
        </w:rPr>
        <w:t>vulnerable</w:t>
      </w:r>
      <w:r w:rsidRPr="00786200">
        <w:rPr>
          <w:lang w:val="ru-RU"/>
        </w:rPr>
        <w:t xml:space="preserve"> рядом с </w:t>
      </w:r>
      <w:r>
        <w:rPr>
          <w:rFonts w:ascii="Courier New" w:eastAsia="Courier New" w:hAnsi="Courier New" w:cs="Courier New"/>
          <w:sz w:val="20"/>
          <w:szCs w:val="20"/>
        </w:rPr>
        <w:t>protected</w:t>
      </w:r>
      <w:r w:rsidRPr="00786200">
        <w:rPr>
          <w:lang w:val="ru-RU"/>
        </w:rPr>
        <w:t xml:space="preserve"> допустимо здесь только как метод сравнения, а не как вариант промышленной архитектуры.</w:t>
      </w:r>
    </w:p>
    <w:p w14:paraId="63F5E9A9" w14:textId="77777777" w:rsidR="00FF1576" w:rsidRPr="00CE270F" w:rsidRDefault="00000000">
      <w:pPr>
        <w:rPr>
          <w:lang w:val="ru-RU"/>
        </w:rPr>
      </w:pPr>
      <w:r w:rsidRPr="00786200">
        <w:rPr>
          <w:lang w:val="ru-RU"/>
        </w:rPr>
        <w:t xml:space="preserve">Автоматические тесты проверяют конкретные примеры и регрессионные свойства. Они не доказывают отсутствие всех обходов </w:t>
      </w:r>
      <w:proofErr w:type="spellStart"/>
      <w:r w:rsidRPr="00786200">
        <w:rPr>
          <w:lang w:val="ru-RU"/>
        </w:rPr>
        <w:t>санитизации</w:t>
      </w:r>
      <w:proofErr w:type="spellEnd"/>
      <w:r w:rsidRPr="00786200">
        <w:rPr>
          <w:lang w:val="ru-RU"/>
        </w:rPr>
        <w:t xml:space="preserve"> или уязвимостей зависимостей. При дальнейшем развитии следует обновлять </w:t>
      </w:r>
      <w:r>
        <w:t>lock</w:t>
      </w:r>
      <w:r w:rsidRPr="00786200">
        <w:rPr>
          <w:lang w:val="ru-RU"/>
        </w:rPr>
        <w:t>-файлы осознанно, проверять уведомления о безопасности и повторять браузерные сценарии после изменения библиотек.</w:t>
      </w:r>
    </w:p>
    <w:p w14:paraId="6C11D886" w14:textId="77777777" w:rsidR="00FF1576" w:rsidRPr="00CE270F" w:rsidRDefault="00000000">
      <w:pPr>
        <w:rPr>
          <w:lang w:val="ru-RU"/>
        </w:rPr>
      </w:pPr>
      <w:r w:rsidRPr="00786200">
        <w:rPr>
          <w:lang w:val="ru-RU"/>
        </w:rPr>
        <w:t xml:space="preserve">Разделение файлов само по себе также не гарантирует безопасность. Его практический эффект состоит в уменьшении области изменений и возможности проверить общий </w:t>
      </w:r>
      <w:r>
        <w:rPr>
          <w:rFonts w:ascii="Courier New" w:eastAsia="Courier New" w:hAnsi="Courier New" w:cs="Courier New"/>
          <w:sz w:val="20"/>
          <w:szCs w:val="20"/>
        </w:rPr>
        <w:t>middleware</w:t>
      </w:r>
      <w:r w:rsidRPr="00786200">
        <w:rPr>
          <w:lang w:val="ru-RU"/>
        </w:rPr>
        <w:t xml:space="preserve"> один раз для всех защищённых операций. Например, новая операция изменения профиля должна подключать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requireUser</w:t>
      </w:r>
      <w:proofErr w:type="spellEnd"/>
      <w:r w:rsidRPr="00786200">
        <w:rPr>
          <w:lang w:val="ru-RU"/>
        </w:rPr>
        <w:t xml:space="preserve">,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checkOrigin</w:t>
      </w:r>
      <w:proofErr w:type="spellEnd"/>
      <w:r w:rsidRPr="00786200">
        <w:rPr>
          <w:lang w:val="ru-RU"/>
        </w:rPr>
        <w:t xml:space="preserve"> и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requireCsrf</w:t>
      </w:r>
      <w:proofErr w:type="spellEnd"/>
      <w:r w:rsidRPr="00786200">
        <w:rPr>
          <w:lang w:val="ru-RU"/>
        </w:rPr>
        <w:t>, а не копировать частично совпадающий код проверки.</w:t>
      </w:r>
    </w:p>
    <w:p w14:paraId="03AC8E9C" w14:textId="77777777" w:rsidR="00FF1576" w:rsidRPr="00CE270F" w:rsidRDefault="00000000">
      <w:pPr>
        <w:rPr>
          <w:lang w:val="ru-RU"/>
        </w:rPr>
      </w:pPr>
      <w:r w:rsidRPr="00786200">
        <w:rPr>
          <w:lang w:val="ru-RU"/>
        </w:rPr>
        <w:t xml:space="preserve">Следующим этапом испытаний является запуск поставленного </w:t>
      </w:r>
      <w:r>
        <w:t>Compose</w:t>
      </w:r>
      <w:r w:rsidRPr="00786200">
        <w:rPr>
          <w:lang w:val="ru-RU"/>
        </w:rPr>
        <w:t xml:space="preserve"> на машине с </w:t>
      </w:r>
      <w:r>
        <w:t>Docker</w:t>
      </w:r>
      <w:r w:rsidRPr="00786200">
        <w:rPr>
          <w:lang w:val="ru-RU"/>
        </w:rPr>
        <w:t xml:space="preserve"> </w:t>
      </w:r>
      <w:r>
        <w:t>Desktop</w:t>
      </w:r>
      <w:r w:rsidRPr="00786200">
        <w:rPr>
          <w:lang w:val="ru-RU"/>
        </w:rPr>
        <w:t xml:space="preserve"> и выполнение </w:t>
      </w:r>
      <w:r>
        <w:t>CI</w:t>
      </w:r>
      <w:r w:rsidRPr="00786200">
        <w:rPr>
          <w:lang w:val="ru-RU"/>
        </w:rPr>
        <w:t xml:space="preserve"> в репозитории. После этого можно дополнить протокол версией </w:t>
      </w:r>
      <w:r>
        <w:t>Docker</w:t>
      </w:r>
      <w:r w:rsidRPr="00786200">
        <w:rPr>
          <w:lang w:val="ru-RU"/>
        </w:rPr>
        <w:t>, журналом сборки и снимками браузера. Полученные результаты будут относиться к конкретной конфигурации стенда и не должны подменяться предположением об успешной работе контейнеров.</w:t>
      </w:r>
    </w:p>
    <w:p w14:paraId="0DE7A8F4" w14:textId="77777777" w:rsidR="00FF1576" w:rsidRPr="00CE270F" w:rsidRDefault="00000000">
      <w:pPr>
        <w:pStyle w:val="1"/>
        <w:spacing w:before="0"/>
        <w:rPr>
          <w:lang w:val="ru-RU"/>
        </w:rPr>
      </w:pPr>
      <w:bookmarkStart w:id="32" w:name="h16"/>
      <w:bookmarkStart w:id="33" w:name="CourseHeading16"/>
      <w:bookmarkEnd w:id="32"/>
      <w:r w:rsidRPr="00786200">
        <w:rPr>
          <w:szCs w:val="28"/>
          <w:lang w:val="ru-RU"/>
        </w:rPr>
        <w:lastRenderedPageBreak/>
        <w:t>ЗАКЛЮЧЕНИЕ</w:t>
      </w:r>
      <w:bookmarkEnd w:id="33"/>
    </w:p>
    <w:p w14:paraId="0B49478D" w14:textId="77777777" w:rsidR="00FF1576" w:rsidRPr="00CE270F" w:rsidRDefault="00000000">
      <w:pPr>
        <w:rPr>
          <w:lang w:val="ru-RU"/>
        </w:rPr>
      </w:pPr>
      <w:r w:rsidRPr="00786200">
        <w:rPr>
          <w:lang w:val="ru-RU"/>
        </w:rPr>
        <w:t xml:space="preserve">В работе разработан учебный стенд для сравнения уязвимой и защищённой обработки </w:t>
      </w:r>
      <w:r>
        <w:t>XSS</w:t>
      </w:r>
      <w:r w:rsidRPr="00786200">
        <w:rPr>
          <w:lang w:val="ru-RU"/>
        </w:rPr>
        <w:t xml:space="preserve"> и </w:t>
      </w:r>
      <w:r>
        <w:t>CSRF</w:t>
      </w:r>
      <w:r w:rsidRPr="00786200">
        <w:rPr>
          <w:lang w:val="ru-RU"/>
        </w:rPr>
        <w:t xml:space="preserve">. Реализованы отражённый и хранимый сценарии через </w:t>
      </w:r>
      <w:r>
        <w:t>API</w:t>
      </w:r>
      <w:r w:rsidRPr="00786200">
        <w:rPr>
          <w:lang w:val="ru-RU"/>
        </w:rPr>
        <w:t xml:space="preserve">, </w:t>
      </w:r>
      <w:r>
        <w:t>DOM</w:t>
      </w:r>
      <w:r w:rsidRPr="00786200">
        <w:rPr>
          <w:lang w:val="ru-RU"/>
        </w:rPr>
        <w:t xml:space="preserve">-сценарий через фрагмент </w:t>
      </w:r>
      <w:r>
        <w:t>URL</w:t>
      </w:r>
      <w:r w:rsidRPr="00786200">
        <w:rPr>
          <w:lang w:val="ru-RU"/>
        </w:rPr>
        <w:t xml:space="preserve">, сессионный вход и изменение </w:t>
      </w:r>
      <w:r>
        <w:rPr>
          <w:rFonts w:ascii="Courier New" w:eastAsia="Courier New" w:hAnsi="Courier New" w:cs="Courier New"/>
          <w:sz w:val="20"/>
          <w:szCs w:val="20"/>
        </w:rPr>
        <w:t>email</w:t>
      </w:r>
      <w:r w:rsidRPr="00786200">
        <w:rPr>
          <w:lang w:val="ru-RU"/>
        </w:rPr>
        <w:t xml:space="preserve">. Защитная ветвь использует серверную и клиентскую </w:t>
      </w:r>
      <w:proofErr w:type="spellStart"/>
      <w:r w:rsidRPr="00786200">
        <w:rPr>
          <w:lang w:val="ru-RU"/>
        </w:rPr>
        <w:t>санитизацию</w:t>
      </w:r>
      <w:proofErr w:type="spellEnd"/>
      <w:r w:rsidRPr="00786200">
        <w:rPr>
          <w:lang w:val="ru-RU"/>
        </w:rPr>
        <w:t xml:space="preserve">, безопасный текстовый вывод, </w:t>
      </w:r>
      <w:r>
        <w:t>CSP</w:t>
      </w:r>
      <w:r w:rsidRPr="00786200">
        <w:rPr>
          <w:lang w:val="ru-RU"/>
        </w:rPr>
        <w:t xml:space="preserve">, токен сессии и проверку </w:t>
      </w:r>
      <w:r>
        <w:rPr>
          <w:rFonts w:ascii="Courier New" w:eastAsia="Courier New" w:hAnsi="Courier New" w:cs="Courier New"/>
          <w:sz w:val="20"/>
          <w:szCs w:val="20"/>
        </w:rPr>
        <w:t>Origin</w:t>
      </w:r>
      <w:r w:rsidRPr="00786200">
        <w:rPr>
          <w:lang w:val="ru-RU"/>
        </w:rPr>
        <w:t>.</w:t>
      </w:r>
    </w:p>
    <w:p w14:paraId="154A9476" w14:textId="77777777" w:rsidR="00FF1576" w:rsidRPr="00CE270F" w:rsidRDefault="00000000">
      <w:pPr>
        <w:rPr>
          <w:lang w:val="ru-RU"/>
        </w:rPr>
      </w:pPr>
      <w:r w:rsidRPr="00786200">
        <w:rPr>
          <w:lang w:val="ru-RU"/>
        </w:rPr>
        <w:t xml:space="preserve">Архитектура разделена на три самостоятельных сервиса. </w:t>
      </w:r>
      <w:r>
        <w:t>Backend</w:t>
      </w:r>
      <w:r w:rsidRPr="00786200">
        <w:rPr>
          <w:lang w:val="ru-RU"/>
        </w:rPr>
        <w:t xml:space="preserve"> работает на внутреннем порту 8000, </w:t>
      </w:r>
      <w:r>
        <w:rPr>
          <w:rFonts w:ascii="Courier New" w:eastAsia="Courier New" w:hAnsi="Courier New" w:cs="Courier New"/>
          <w:sz w:val="20"/>
          <w:szCs w:val="20"/>
        </w:rPr>
        <w:t>frontend</w:t>
      </w:r>
      <w:r w:rsidRPr="00786200">
        <w:rPr>
          <w:lang w:val="ru-RU"/>
        </w:rPr>
        <w:t xml:space="preserve"> предоставляет вход на 3000 и передаёт запросы </w:t>
      </w:r>
      <w:r>
        <w:t>API</w:t>
      </w:r>
      <w:r w:rsidRPr="00786200">
        <w:rPr>
          <w:lang w:val="ru-RU"/>
        </w:rPr>
        <w:t xml:space="preserve"> внутрь, </w:t>
      </w:r>
      <w:r>
        <w:rPr>
          <w:rFonts w:ascii="Courier New" w:eastAsia="Courier New" w:hAnsi="Courier New" w:cs="Courier New"/>
          <w:sz w:val="20"/>
          <w:szCs w:val="20"/>
        </w:rPr>
        <w:t>attacker</w:t>
      </w:r>
      <w:r w:rsidRPr="00786200">
        <w:rPr>
          <w:lang w:val="ru-RU"/>
        </w:rPr>
        <w:t xml:space="preserve"> обслуживает учебные формы на 4000. Для каждого сервиса подготовлен собственный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Dockerfile</w:t>
      </w:r>
      <w:proofErr w:type="spellEnd"/>
      <w:r w:rsidRPr="00786200">
        <w:rPr>
          <w:lang w:val="ru-RU"/>
        </w:rPr>
        <w:t xml:space="preserve">; </w:t>
      </w:r>
      <w:r>
        <w:t>Nginx</w:t>
      </w:r>
      <w:r w:rsidRPr="00786200">
        <w:rPr>
          <w:lang w:val="ru-RU"/>
        </w:rPr>
        <w:t xml:space="preserve"> исключён. Каталоги </w:t>
      </w:r>
      <w:r>
        <w:rPr>
          <w:rFonts w:ascii="Courier New" w:eastAsia="Courier New" w:hAnsi="Courier New" w:cs="Courier New"/>
          <w:sz w:val="20"/>
          <w:szCs w:val="20"/>
        </w:rPr>
        <w:t>pages</w:t>
      </w:r>
      <w:r w:rsidRPr="00786200">
        <w:rPr>
          <w:lang w:val="ru-RU"/>
        </w:rPr>
        <w:t xml:space="preserve"> выделены для </w:t>
      </w:r>
      <w:r>
        <w:t>React</w:t>
      </w:r>
      <w:r w:rsidRPr="00786200">
        <w:rPr>
          <w:lang w:val="ru-RU"/>
        </w:rPr>
        <w:t xml:space="preserve">-страницы и </w:t>
      </w:r>
      <w:r>
        <w:t>HTML</w:t>
      </w:r>
      <w:r w:rsidRPr="00786200">
        <w:rPr>
          <w:lang w:val="ru-RU"/>
        </w:rPr>
        <w:t>-страницы атакующего.</w:t>
      </w:r>
    </w:p>
    <w:p w14:paraId="692E3B19" w14:textId="77777777" w:rsidR="00FF1576" w:rsidRPr="00CE270F" w:rsidRDefault="00000000">
      <w:pPr>
        <w:rPr>
          <w:lang w:val="ru-RU"/>
        </w:rPr>
      </w:pPr>
      <w:r w:rsidRPr="00786200">
        <w:rPr>
          <w:lang w:val="ru-RU"/>
        </w:rPr>
        <w:t xml:space="preserve">Маршруты </w:t>
      </w:r>
      <w:r>
        <w:rPr>
          <w:rFonts w:ascii="Courier New" w:eastAsia="Courier New" w:hAnsi="Courier New" w:cs="Courier New"/>
          <w:sz w:val="20"/>
          <w:szCs w:val="20"/>
        </w:rPr>
        <w:t>backend</w:t>
      </w:r>
      <w:r w:rsidRPr="00786200">
        <w:rPr>
          <w:lang w:val="ru-RU"/>
        </w:rPr>
        <w:t xml:space="preserve"> распределены по функциональным модулям. Проверки аутентификации и </w:t>
      </w:r>
      <w:r>
        <w:t>CSRF</w:t>
      </w:r>
      <w:r w:rsidRPr="00786200">
        <w:rPr>
          <w:lang w:val="ru-RU"/>
        </w:rPr>
        <w:t xml:space="preserve"> вынесены в </w:t>
      </w:r>
      <w:r>
        <w:rPr>
          <w:rFonts w:ascii="Courier New" w:eastAsia="Courier New" w:hAnsi="Courier New" w:cs="Courier New"/>
          <w:sz w:val="20"/>
          <w:szCs w:val="20"/>
        </w:rPr>
        <w:t>middleware</w:t>
      </w:r>
      <w:r w:rsidRPr="00786200">
        <w:rPr>
          <w:lang w:val="ru-RU"/>
        </w:rPr>
        <w:t xml:space="preserve">, хранилище комментариев — в отдельный репозиторий. Исправлена передача заголовков </w:t>
      </w:r>
      <w:r>
        <w:t>API</w:t>
      </w:r>
      <w:r w:rsidRPr="00786200">
        <w:rPr>
          <w:lang w:val="ru-RU"/>
        </w:rPr>
        <w:t xml:space="preserve">-клиентом, добавлены ограничения ввода, регенерация сессии и контролируемая обработка ошибок. Политика </w:t>
      </w:r>
      <w:r>
        <w:t>CSP</w:t>
      </w:r>
      <w:r w:rsidRPr="00786200">
        <w:rPr>
          <w:lang w:val="ru-RU"/>
        </w:rPr>
        <w:t xml:space="preserve"> устанавливается на </w:t>
      </w:r>
      <w:r>
        <w:t>HTML</w:t>
      </w:r>
      <w:r w:rsidRPr="00786200">
        <w:rPr>
          <w:lang w:val="ru-RU"/>
        </w:rPr>
        <w:t>-ответе и меняется вместе с полной загрузкой режима.</w:t>
      </w:r>
    </w:p>
    <w:p w14:paraId="2D9E0BD2" w14:textId="77777777" w:rsidR="00FF1576" w:rsidRPr="00CE270F" w:rsidRDefault="00000000">
      <w:pPr>
        <w:rPr>
          <w:lang w:val="ru-RU"/>
        </w:rPr>
      </w:pPr>
      <w:r w:rsidRPr="00786200">
        <w:rPr>
          <w:lang w:val="ru-RU"/>
        </w:rPr>
        <w:t xml:space="preserve">Подготовлены автоматические проверки и протокол фактически выполненных испытаний. Результаты подтверждают проверенные свойства реализации в локальной среде; </w:t>
      </w:r>
      <w:r>
        <w:t>Docker</w:t>
      </w:r>
      <w:r w:rsidRPr="00786200">
        <w:rPr>
          <w:lang w:val="ru-RU"/>
        </w:rPr>
        <w:t xml:space="preserve">-развёртывание и удалённый </w:t>
      </w:r>
      <w:r>
        <w:t>workflow</w:t>
      </w:r>
      <w:r w:rsidRPr="00786200">
        <w:rPr>
          <w:lang w:val="ru-RU"/>
        </w:rPr>
        <w:t xml:space="preserve"> требуют отдельного выполнения на доступной платформе. Такое разграничение сохраняет достоверность выводов и позволяет продолжить работу без повторного проектирования стенда.</w:t>
      </w:r>
    </w:p>
    <w:p w14:paraId="233833AF" w14:textId="77777777" w:rsidR="00FF1576" w:rsidRPr="00CE270F" w:rsidRDefault="00000000">
      <w:pPr>
        <w:rPr>
          <w:lang w:val="ru-RU"/>
        </w:rPr>
      </w:pPr>
      <w:r w:rsidRPr="00786200">
        <w:rPr>
          <w:lang w:val="ru-RU"/>
        </w:rPr>
        <w:t xml:space="preserve">Подготовленный комплект исходного кода, инструкции и пояснительной записки позволяет проследить путь данных от формы до </w:t>
      </w:r>
      <w:r>
        <w:t>API</w:t>
      </w:r>
      <w:r w:rsidRPr="00786200">
        <w:rPr>
          <w:lang w:val="ru-RU"/>
        </w:rPr>
        <w:t xml:space="preserve"> и объяснить назначение защитных механизмов.</w:t>
      </w:r>
    </w:p>
    <w:p w14:paraId="3E23837C" w14:textId="77777777" w:rsidR="00FF1576" w:rsidRPr="00CE270F" w:rsidRDefault="00000000">
      <w:pPr>
        <w:pStyle w:val="1"/>
        <w:spacing w:before="0"/>
        <w:rPr>
          <w:lang w:val="ru-RU"/>
        </w:rPr>
      </w:pPr>
      <w:bookmarkStart w:id="34" w:name="h17"/>
      <w:bookmarkStart w:id="35" w:name="CourseHeading17"/>
      <w:r w:rsidRPr="00CE270F">
        <w:rPr>
          <w:szCs w:val="28"/>
          <w:lang w:val="ru-RU"/>
        </w:rPr>
        <w:lastRenderedPageBreak/>
        <w:t>СПИСОК ИСПОЛЬЗОВАННЫХ ИСТОЧНИКОВ</w:t>
      </w:r>
      <w:bookmarkEnd w:id="34"/>
      <w:bookmarkEnd w:id="35"/>
    </w:p>
    <w:p w14:paraId="73780DC0" w14:textId="77777777" w:rsidR="00FF1576" w:rsidRPr="00CE270F" w:rsidRDefault="00000000" w:rsidP="00786200">
      <w:pPr>
        <w:keepLines/>
        <w:numPr>
          <w:ilvl w:val="0"/>
          <w:numId w:val="2"/>
        </w:numPr>
        <w:ind w:left="284" w:hanging="142"/>
        <w:rPr>
          <w:lang w:val="ru-RU"/>
        </w:rPr>
      </w:pPr>
      <w:r w:rsidRPr="00786200">
        <w:rPr>
          <w:lang w:val="ru-RU"/>
        </w:rPr>
        <w:t xml:space="preserve">Об информации, информационных технологиях и о защите </w:t>
      </w:r>
      <w:proofErr w:type="gramStart"/>
      <w:r w:rsidRPr="00786200">
        <w:rPr>
          <w:lang w:val="ru-RU"/>
        </w:rPr>
        <w:t>информации :</w:t>
      </w:r>
      <w:proofErr w:type="gramEnd"/>
      <w:r w:rsidRPr="00786200">
        <w:rPr>
          <w:lang w:val="ru-RU"/>
        </w:rPr>
        <w:t xml:space="preserve"> Федеральный закон от 27 июля 2006 г. № 149-ФЗ. — </w:t>
      </w:r>
      <w:r>
        <w:t>URL</w:t>
      </w:r>
      <w:r w:rsidRPr="00786200">
        <w:rPr>
          <w:lang w:val="ru-RU"/>
        </w:rPr>
        <w:t xml:space="preserve">: </w:t>
      </w:r>
      <w:r>
        <w:t>https</w:t>
      </w:r>
      <w:r w:rsidRPr="00786200">
        <w:rPr>
          <w:lang w:val="ru-RU"/>
        </w:rPr>
        <w:t>:​/​/​</w:t>
      </w:r>
      <w:r>
        <w:t>www</w:t>
      </w:r>
      <w:r w:rsidRPr="00786200">
        <w:rPr>
          <w:lang w:val="ru-RU"/>
        </w:rPr>
        <w:t>.​</w:t>
      </w:r>
      <w:r>
        <w:t>consultant</w:t>
      </w:r>
      <w:r w:rsidRPr="00786200">
        <w:rPr>
          <w:lang w:val="ru-RU"/>
        </w:rPr>
        <w:t>.​</w:t>
      </w:r>
      <w:proofErr w:type="spellStart"/>
      <w:r>
        <w:t>ru</w:t>
      </w:r>
      <w:proofErr w:type="spellEnd"/>
      <w:r w:rsidRPr="00786200">
        <w:rPr>
          <w:lang w:val="ru-RU"/>
        </w:rPr>
        <w:t>/​</w:t>
      </w:r>
      <w:r>
        <w:t>document</w:t>
      </w:r>
      <w:r w:rsidRPr="00786200">
        <w:rPr>
          <w:lang w:val="ru-RU"/>
        </w:rPr>
        <w:t>/​</w:t>
      </w:r>
      <w:r>
        <w:t>cons</w:t>
      </w:r>
      <w:r w:rsidRPr="00786200">
        <w:rPr>
          <w:lang w:val="ru-RU"/>
        </w:rPr>
        <w:t>_​</w:t>
      </w:r>
      <w:r>
        <w:t>doc</w:t>
      </w:r>
      <w:r w:rsidRPr="00786200">
        <w:rPr>
          <w:lang w:val="ru-RU"/>
        </w:rPr>
        <w:t>_​</w:t>
      </w:r>
      <w:r>
        <w:t>LAW</w:t>
      </w:r>
      <w:r w:rsidRPr="00786200">
        <w:rPr>
          <w:lang w:val="ru-RU"/>
        </w:rPr>
        <w:t xml:space="preserve">_​61798/​ (дата обращения: 08.10.2026). — </w:t>
      </w:r>
      <w:proofErr w:type="gramStart"/>
      <w:r w:rsidRPr="00786200">
        <w:rPr>
          <w:lang w:val="ru-RU"/>
        </w:rPr>
        <w:t>Текст :</w:t>
      </w:r>
      <w:proofErr w:type="gramEnd"/>
      <w:r w:rsidRPr="00786200">
        <w:rPr>
          <w:lang w:val="ru-RU"/>
        </w:rPr>
        <w:t xml:space="preserve"> электронный.</w:t>
      </w:r>
    </w:p>
    <w:p w14:paraId="5FB4798E" w14:textId="77777777" w:rsidR="00FF1576" w:rsidRPr="00CE270F" w:rsidRDefault="00000000" w:rsidP="00786200">
      <w:pPr>
        <w:keepLines/>
        <w:numPr>
          <w:ilvl w:val="0"/>
          <w:numId w:val="2"/>
        </w:numPr>
        <w:ind w:left="284" w:hanging="142"/>
        <w:rPr>
          <w:lang w:val="ru-RU"/>
        </w:rPr>
      </w:pPr>
      <w:r w:rsidRPr="00786200">
        <w:rPr>
          <w:lang w:val="ru-RU"/>
        </w:rPr>
        <w:t xml:space="preserve">О персональных </w:t>
      </w:r>
      <w:proofErr w:type="gramStart"/>
      <w:r w:rsidRPr="00786200">
        <w:rPr>
          <w:lang w:val="ru-RU"/>
        </w:rPr>
        <w:t>данных :</w:t>
      </w:r>
      <w:proofErr w:type="gramEnd"/>
      <w:r w:rsidRPr="00786200">
        <w:rPr>
          <w:lang w:val="ru-RU"/>
        </w:rPr>
        <w:t xml:space="preserve"> Федеральный закон от 27 июля 2006 г. № 152-ФЗ. — </w:t>
      </w:r>
      <w:r>
        <w:t>URL</w:t>
      </w:r>
      <w:r w:rsidRPr="00786200">
        <w:rPr>
          <w:lang w:val="ru-RU"/>
        </w:rPr>
        <w:t xml:space="preserve">: </w:t>
      </w:r>
      <w:r>
        <w:t>https</w:t>
      </w:r>
      <w:r w:rsidRPr="00786200">
        <w:rPr>
          <w:lang w:val="ru-RU"/>
        </w:rPr>
        <w:t>:​/​/​</w:t>
      </w:r>
      <w:r>
        <w:t>www</w:t>
      </w:r>
      <w:r w:rsidRPr="00786200">
        <w:rPr>
          <w:lang w:val="ru-RU"/>
        </w:rPr>
        <w:t>.​</w:t>
      </w:r>
      <w:r>
        <w:t>consultant</w:t>
      </w:r>
      <w:r w:rsidRPr="00786200">
        <w:rPr>
          <w:lang w:val="ru-RU"/>
        </w:rPr>
        <w:t>.​</w:t>
      </w:r>
      <w:proofErr w:type="spellStart"/>
      <w:r>
        <w:t>ru</w:t>
      </w:r>
      <w:proofErr w:type="spellEnd"/>
      <w:r w:rsidRPr="00786200">
        <w:rPr>
          <w:lang w:val="ru-RU"/>
        </w:rPr>
        <w:t>/​</w:t>
      </w:r>
      <w:r>
        <w:t>document</w:t>
      </w:r>
      <w:r w:rsidRPr="00786200">
        <w:rPr>
          <w:lang w:val="ru-RU"/>
        </w:rPr>
        <w:t>/​</w:t>
      </w:r>
      <w:r>
        <w:t>cons</w:t>
      </w:r>
      <w:r w:rsidRPr="00786200">
        <w:rPr>
          <w:lang w:val="ru-RU"/>
        </w:rPr>
        <w:t>_​</w:t>
      </w:r>
      <w:r>
        <w:t>doc</w:t>
      </w:r>
      <w:r w:rsidRPr="00786200">
        <w:rPr>
          <w:lang w:val="ru-RU"/>
        </w:rPr>
        <w:t>_​</w:t>
      </w:r>
      <w:r>
        <w:t>LAW</w:t>
      </w:r>
      <w:r w:rsidRPr="00786200">
        <w:rPr>
          <w:lang w:val="ru-RU"/>
        </w:rPr>
        <w:t xml:space="preserve">_​61801/​ (дата обращения: 08.10.2026). — </w:t>
      </w:r>
      <w:proofErr w:type="gramStart"/>
      <w:r w:rsidRPr="00786200">
        <w:rPr>
          <w:lang w:val="ru-RU"/>
        </w:rPr>
        <w:t>Текст :</w:t>
      </w:r>
      <w:proofErr w:type="gramEnd"/>
      <w:r w:rsidRPr="00786200">
        <w:rPr>
          <w:lang w:val="ru-RU"/>
        </w:rPr>
        <w:t xml:space="preserve"> электронный.</w:t>
      </w:r>
    </w:p>
    <w:p w14:paraId="29A831B3" w14:textId="77777777" w:rsidR="00FF1576" w:rsidRPr="00CE270F" w:rsidRDefault="00000000" w:rsidP="00786200">
      <w:pPr>
        <w:keepLines/>
        <w:numPr>
          <w:ilvl w:val="0"/>
          <w:numId w:val="2"/>
        </w:numPr>
        <w:ind w:left="284" w:hanging="142"/>
        <w:rPr>
          <w:lang w:val="ru-RU"/>
        </w:rPr>
      </w:pPr>
      <w:r w:rsidRPr="00786200">
        <w:rPr>
          <w:lang w:val="ru-RU"/>
        </w:rPr>
        <w:t xml:space="preserve">ГОСТ 7.32–2017. Система стандартов по информации, библиотечному и издательскому делу. Отчет о научно-исследовательской работе. Структура и правила оформления. — </w:t>
      </w:r>
      <w:r>
        <w:t>URL</w:t>
      </w:r>
      <w:r w:rsidRPr="00786200">
        <w:rPr>
          <w:lang w:val="ru-RU"/>
        </w:rPr>
        <w:t xml:space="preserve">: </w:t>
      </w:r>
      <w:r>
        <w:t>https</w:t>
      </w:r>
      <w:r w:rsidRPr="00786200">
        <w:rPr>
          <w:lang w:val="ru-RU"/>
        </w:rPr>
        <w:t>:​/​/​</w:t>
      </w:r>
      <w:r>
        <w:t>protect</w:t>
      </w:r>
      <w:r w:rsidRPr="00786200">
        <w:rPr>
          <w:lang w:val="ru-RU"/>
        </w:rPr>
        <w:t>.​</w:t>
      </w:r>
      <w:proofErr w:type="spellStart"/>
      <w:r>
        <w:t>gost</w:t>
      </w:r>
      <w:proofErr w:type="spellEnd"/>
      <w:r w:rsidRPr="00786200">
        <w:rPr>
          <w:lang w:val="ru-RU"/>
        </w:rPr>
        <w:t>.​</w:t>
      </w:r>
      <w:proofErr w:type="spellStart"/>
      <w:r>
        <w:t>ru</w:t>
      </w:r>
      <w:proofErr w:type="spellEnd"/>
      <w:r w:rsidRPr="00786200">
        <w:rPr>
          <w:lang w:val="ru-RU"/>
        </w:rPr>
        <w:t>/​</w:t>
      </w:r>
      <w:proofErr w:type="spellStart"/>
      <w:r>
        <w:t>gost</w:t>
      </w:r>
      <w:proofErr w:type="spellEnd"/>
      <w:r w:rsidRPr="00786200">
        <w:rPr>
          <w:lang w:val="ru-RU"/>
        </w:rPr>
        <w:t>/​</w:t>
      </w:r>
      <w:r>
        <w:t>details</w:t>
      </w:r>
      <w:r w:rsidRPr="00786200">
        <w:rPr>
          <w:lang w:val="ru-RU"/>
        </w:rPr>
        <w:t>/​7</w:t>
      </w:r>
      <w:r>
        <w:t>d</w:t>
      </w:r>
      <w:r w:rsidRPr="00786200">
        <w:rPr>
          <w:lang w:val="ru-RU"/>
        </w:rPr>
        <w:t>280</w:t>
      </w:r>
      <w:r>
        <w:t>e</w:t>
      </w:r>
      <w:r w:rsidRPr="00786200">
        <w:rPr>
          <w:lang w:val="ru-RU"/>
        </w:rPr>
        <w:t>43-​7036-​4</w:t>
      </w:r>
      <w:r>
        <w:t>a</w:t>
      </w:r>
      <w:r w:rsidRPr="00786200">
        <w:rPr>
          <w:lang w:val="ru-RU"/>
        </w:rPr>
        <w:t>69-​8</w:t>
      </w:r>
      <w:r>
        <w:t>e</w:t>
      </w:r>
      <w:r w:rsidRPr="00786200">
        <w:rPr>
          <w:lang w:val="ru-RU"/>
        </w:rPr>
        <w:t>6</w:t>
      </w:r>
      <w:r>
        <w:t>e</w:t>
      </w:r>
      <w:r w:rsidRPr="00786200">
        <w:rPr>
          <w:lang w:val="ru-RU"/>
        </w:rPr>
        <w:t>-​</w:t>
      </w:r>
      <w:r>
        <w:t>d</w:t>
      </w:r>
      <w:r w:rsidRPr="00786200">
        <w:rPr>
          <w:lang w:val="ru-RU"/>
        </w:rPr>
        <w:t xml:space="preserve">15867028343 (дата обращения: 08.10.2026). — </w:t>
      </w:r>
      <w:proofErr w:type="gramStart"/>
      <w:r w:rsidRPr="00786200">
        <w:rPr>
          <w:lang w:val="ru-RU"/>
        </w:rPr>
        <w:t>Текст :</w:t>
      </w:r>
      <w:proofErr w:type="gramEnd"/>
      <w:r w:rsidRPr="00786200">
        <w:rPr>
          <w:lang w:val="ru-RU"/>
        </w:rPr>
        <w:t xml:space="preserve"> электронный.</w:t>
      </w:r>
    </w:p>
    <w:p w14:paraId="34877632" w14:textId="77777777" w:rsidR="00FF1576" w:rsidRPr="00CE270F" w:rsidRDefault="00000000" w:rsidP="00786200">
      <w:pPr>
        <w:keepLines/>
        <w:numPr>
          <w:ilvl w:val="0"/>
          <w:numId w:val="2"/>
        </w:numPr>
        <w:ind w:left="284" w:hanging="142"/>
        <w:rPr>
          <w:lang w:val="ru-RU"/>
        </w:rPr>
      </w:pPr>
      <w:r w:rsidRPr="00786200">
        <w:rPr>
          <w:lang w:val="ru-RU"/>
        </w:rPr>
        <w:t xml:space="preserve">ГОСТ Р 7.0.100–2018. Система стандартов по информации, библиотечному и издательскому делу. Библиографическая запись. Библиографическое описание. Общие требования и правила составления. — </w:t>
      </w:r>
      <w:r>
        <w:t>URL</w:t>
      </w:r>
      <w:r w:rsidRPr="00786200">
        <w:rPr>
          <w:lang w:val="ru-RU"/>
        </w:rPr>
        <w:t xml:space="preserve">: </w:t>
      </w:r>
      <w:r>
        <w:t>https</w:t>
      </w:r>
      <w:r w:rsidRPr="00786200">
        <w:rPr>
          <w:lang w:val="ru-RU"/>
        </w:rPr>
        <w:t>:​/​/​</w:t>
      </w:r>
      <w:r>
        <w:t>protect</w:t>
      </w:r>
      <w:r w:rsidRPr="00786200">
        <w:rPr>
          <w:lang w:val="ru-RU"/>
        </w:rPr>
        <w:t>.​</w:t>
      </w:r>
      <w:proofErr w:type="spellStart"/>
      <w:r>
        <w:t>gost</w:t>
      </w:r>
      <w:proofErr w:type="spellEnd"/>
      <w:r w:rsidRPr="00786200">
        <w:rPr>
          <w:lang w:val="ru-RU"/>
        </w:rPr>
        <w:t>.​</w:t>
      </w:r>
      <w:proofErr w:type="spellStart"/>
      <w:r>
        <w:t>ru</w:t>
      </w:r>
      <w:proofErr w:type="spellEnd"/>
      <w:r w:rsidRPr="00786200">
        <w:rPr>
          <w:lang w:val="ru-RU"/>
        </w:rPr>
        <w:t>/​</w:t>
      </w:r>
      <w:proofErr w:type="spellStart"/>
      <w:r>
        <w:t>gost</w:t>
      </w:r>
      <w:proofErr w:type="spellEnd"/>
      <w:r w:rsidRPr="00786200">
        <w:rPr>
          <w:lang w:val="ru-RU"/>
        </w:rPr>
        <w:t>/​</w:t>
      </w:r>
      <w:r>
        <w:t>details</w:t>
      </w:r>
      <w:r w:rsidRPr="00786200">
        <w:rPr>
          <w:lang w:val="ru-RU"/>
        </w:rPr>
        <w:t>/​389</w:t>
      </w:r>
      <w:proofErr w:type="spellStart"/>
      <w:r>
        <w:t>dfd</w:t>
      </w:r>
      <w:proofErr w:type="spellEnd"/>
      <w:r w:rsidRPr="00786200">
        <w:rPr>
          <w:lang w:val="ru-RU"/>
        </w:rPr>
        <w:t>5</w:t>
      </w:r>
      <w:r>
        <w:t>a</w:t>
      </w:r>
      <w:r w:rsidRPr="00786200">
        <w:rPr>
          <w:lang w:val="ru-RU"/>
        </w:rPr>
        <w:t>-​535</w:t>
      </w:r>
      <w:r>
        <w:t>a</w:t>
      </w:r>
      <w:r w:rsidRPr="00786200">
        <w:rPr>
          <w:lang w:val="ru-RU"/>
        </w:rPr>
        <w:t>-​458</w:t>
      </w:r>
      <w:r>
        <w:t>a</w:t>
      </w:r>
      <w:r w:rsidRPr="00786200">
        <w:rPr>
          <w:lang w:val="ru-RU"/>
        </w:rPr>
        <w:t>-​81</w:t>
      </w:r>
      <w:r>
        <w:t>c</w:t>
      </w:r>
      <w:r w:rsidRPr="00786200">
        <w:rPr>
          <w:lang w:val="ru-RU"/>
        </w:rPr>
        <w:t>3-​14</w:t>
      </w:r>
      <w:r>
        <w:t>b</w:t>
      </w:r>
      <w:r w:rsidRPr="00786200">
        <w:rPr>
          <w:lang w:val="ru-RU"/>
        </w:rPr>
        <w:t>729</w:t>
      </w:r>
      <w:r>
        <w:t>b</w:t>
      </w:r>
      <w:r w:rsidRPr="00786200">
        <w:rPr>
          <w:lang w:val="ru-RU"/>
        </w:rPr>
        <w:t>1</w:t>
      </w:r>
      <w:r>
        <w:t>cee</w:t>
      </w:r>
      <w:r w:rsidRPr="00786200">
        <w:rPr>
          <w:lang w:val="ru-RU"/>
        </w:rPr>
        <w:t xml:space="preserve">1 (дата обращения: 08.10.2026). — </w:t>
      </w:r>
      <w:proofErr w:type="gramStart"/>
      <w:r w:rsidRPr="00786200">
        <w:rPr>
          <w:lang w:val="ru-RU"/>
        </w:rPr>
        <w:t>Текст :</w:t>
      </w:r>
      <w:proofErr w:type="gramEnd"/>
      <w:r w:rsidRPr="00786200">
        <w:rPr>
          <w:lang w:val="ru-RU"/>
        </w:rPr>
        <w:t xml:space="preserve"> электронный.</w:t>
      </w:r>
    </w:p>
    <w:p w14:paraId="4BCE31A8" w14:textId="77777777" w:rsidR="00FF1576" w:rsidRPr="00CE270F" w:rsidRDefault="00000000" w:rsidP="00786200">
      <w:pPr>
        <w:keepLines/>
        <w:numPr>
          <w:ilvl w:val="0"/>
          <w:numId w:val="2"/>
        </w:numPr>
        <w:ind w:left="284" w:hanging="142"/>
        <w:rPr>
          <w:lang w:val="ru-RU"/>
        </w:rPr>
      </w:pPr>
      <w:r w:rsidRPr="00786200">
        <w:rPr>
          <w:lang w:val="ru-RU"/>
        </w:rPr>
        <w:t xml:space="preserve">ГОСТ Р 7.0.5–2008. Система стандартов по информации, библиотечному и издательскому делу. Библиографическая ссылка. Общие требования и правила составления. — </w:t>
      </w:r>
      <w:r>
        <w:t>URL</w:t>
      </w:r>
      <w:r w:rsidRPr="00786200">
        <w:rPr>
          <w:lang w:val="ru-RU"/>
        </w:rPr>
        <w:t xml:space="preserve">: </w:t>
      </w:r>
      <w:r>
        <w:t>https</w:t>
      </w:r>
      <w:r w:rsidRPr="00786200">
        <w:rPr>
          <w:lang w:val="ru-RU"/>
        </w:rPr>
        <w:t>:​/​/​</w:t>
      </w:r>
      <w:r>
        <w:t>protect</w:t>
      </w:r>
      <w:r w:rsidRPr="00786200">
        <w:rPr>
          <w:lang w:val="ru-RU"/>
        </w:rPr>
        <w:t>.​</w:t>
      </w:r>
      <w:proofErr w:type="spellStart"/>
      <w:r>
        <w:t>gost</w:t>
      </w:r>
      <w:proofErr w:type="spellEnd"/>
      <w:r w:rsidRPr="00786200">
        <w:rPr>
          <w:lang w:val="ru-RU"/>
        </w:rPr>
        <w:t>.​</w:t>
      </w:r>
      <w:proofErr w:type="spellStart"/>
      <w:r>
        <w:t>ru</w:t>
      </w:r>
      <w:proofErr w:type="spellEnd"/>
      <w:r w:rsidRPr="00786200">
        <w:rPr>
          <w:lang w:val="ru-RU"/>
        </w:rPr>
        <w:t>/​</w:t>
      </w:r>
      <w:proofErr w:type="spellStart"/>
      <w:r>
        <w:t>gost</w:t>
      </w:r>
      <w:proofErr w:type="spellEnd"/>
      <w:r w:rsidRPr="00786200">
        <w:rPr>
          <w:lang w:val="ru-RU"/>
        </w:rPr>
        <w:t>/​</w:t>
      </w:r>
      <w:r>
        <w:t>details</w:t>
      </w:r>
      <w:r w:rsidRPr="00786200">
        <w:rPr>
          <w:lang w:val="ru-RU"/>
        </w:rPr>
        <w:t>/​2</w:t>
      </w:r>
      <w:proofErr w:type="spellStart"/>
      <w:r>
        <w:t>eef</w:t>
      </w:r>
      <w:proofErr w:type="spellEnd"/>
      <w:r w:rsidRPr="00786200">
        <w:rPr>
          <w:lang w:val="ru-RU"/>
        </w:rPr>
        <w:t>7820-​44</w:t>
      </w:r>
      <w:proofErr w:type="spellStart"/>
      <w:r>
        <w:t>bc</w:t>
      </w:r>
      <w:proofErr w:type="spellEnd"/>
      <w:r w:rsidRPr="00786200">
        <w:rPr>
          <w:lang w:val="ru-RU"/>
        </w:rPr>
        <w:t>-​49</w:t>
      </w:r>
      <w:r>
        <w:t>a</w:t>
      </w:r>
      <w:r w:rsidRPr="00786200">
        <w:rPr>
          <w:lang w:val="ru-RU"/>
        </w:rPr>
        <w:t>4-​</w:t>
      </w:r>
      <w:r>
        <w:t>bf</w:t>
      </w:r>
      <w:r w:rsidRPr="00786200">
        <w:rPr>
          <w:lang w:val="ru-RU"/>
        </w:rPr>
        <w:t>1</w:t>
      </w:r>
      <w:r>
        <w:t>f</w:t>
      </w:r>
      <w:r w:rsidRPr="00786200">
        <w:rPr>
          <w:lang w:val="ru-RU"/>
        </w:rPr>
        <w:t>-​</w:t>
      </w:r>
      <w:proofErr w:type="spellStart"/>
      <w:r>
        <w:t>fe</w:t>
      </w:r>
      <w:proofErr w:type="spellEnd"/>
      <w:r w:rsidRPr="00786200">
        <w:rPr>
          <w:lang w:val="ru-RU"/>
        </w:rPr>
        <w:t>51</w:t>
      </w:r>
      <w:r>
        <w:t>c</w:t>
      </w:r>
      <w:r w:rsidRPr="00786200">
        <w:rPr>
          <w:lang w:val="ru-RU"/>
        </w:rPr>
        <w:t>54039</w:t>
      </w:r>
      <w:r>
        <w:t>dc</w:t>
      </w:r>
      <w:r w:rsidRPr="00786200">
        <w:rPr>
          <w:lang w:val="ru-RU"/>
        </w:rPr>
        <w:t xml:space="preserve"> (дата обращения: 08.10.2026). — </w:t>
      </w:r>
      <w:proofErr w:type="gramStart"/>
      <w:r w:rsidRPr="00786200">
        <w:rPr>
          <w:lang w:val="ru-RU"/>
        </w:rPr>
        <w:t>Текст :</w:t>
      </w:r>
      <w:proofErr w:type="gramEnd"/>
      <w:r w:rsidRPr="00786200">
        <w:rPr>
          <w:lang w:val="ru-RU"/>
        </w:rPr>
        <w:t xml:space="preserve"> электронный.</w:t>
      </w:r>
    </w:p>
    <w:p w14:paraId="4053DD89" w14:textId="77777777" w:rsidR="00FF1576" w:rsidRDefault="00000000" w:rsidP="00786200">
      <w:pPr>
        <w:keepLines/>
        <w:numPr>
          <w:ilvl w:val="0"/>
          <w:numId w:val="2"/>
        </w:numPr>
        <w:ind w:left="284" w:hanging="142"/>
      </w:pPr>
      <w:r>
        <w:t xml:space="preserve">Cross Site Scripting Prevention Cheat Sheet / OWASP. — URL: https:​/​/​cheatsheetseries.​owasp.​org/​cheatsheets/​Cross_​Site_​Scripting_​Prevention_​Cheat_​Sheet.​html (дата обращения: 08.10.2026). — </w:t>
      </w:r>
      <w:proofErr w:type="gramStart"/>
      <w:r>
        <w:t>Текст :</w:t>
      </w:r>
      <w:proofErr w:type="gramEnd"/>
      <w:r>
        <w:t xml:space="preserve"> электронный.</w:t>
      </w:r>
    </w:p>
    <w:p w14:paraId="6C66B300" w14:textId="77777777" w:rsidR="00FF1576" w:rsidRDefault="00000000" w:rsidP="00786200">
      <w:pPr>
        <w:keepLines/>
        <w:numPr>
          <w:ilvl w:val="0"/>
          <w:numId w:val="2"/>
        </w:numPr>
        <w:ind w:left="284" w:hanging="142"/>
      </w:pPr>
      <w:r>
        <w:t xml:space="preserve">Cross-Site Request Forgery Prevention Cheat Sheet / OWASP. — URL: https:​/​/​cheatsheetseries.​owasp.​org/​cheatsheets/​Cross-​Site_​Request_​Forgery_​Prevention_​Cheat_​Sheet.​html (дата обращения: 08.10.2026). — </w:t>
      </w:r>
      <w:proofErr w:type="gramStart"/>
      <w:r>
        <w:t>Текст :</w:t>
      </w:r>
      <w:proofErr w:type="gramEnd"/>
      <w:r>
        <w:t xml:space="preserve"> электронный.</w:t>
      </w:r>
    </w:p>
    <w:p w14:paraId="3AEDE5DC" w14:textId="77777777" w:rsidR="00FF1576" w:rsidRPr="00CE270F" w:rsidRDefault="00000000" w:rsidP="00786200">
      <w:pPr>
        <w:keepLines/>
        <w:numPr>
          <w:ilvl w:val="0"/>
          <w:numId w:val="2"/>
        </w:numPr>
        <w:ind w:left="284" w:hanging="142"/>
        <w:rPr>
          <w:lang w:val="ru-RU"/>
        </w:rPr>
      </w:pPr>
      <w:r>
        <w:t>Common</w:t>
      </w:r>
      <w:r w:rsidRPr="00786200">
        <w:rPr>
          <w:lang w:val="ru-RU"/>
        </w:rPr>
        <w:t xml:space="preserve"> </w:t>
      </w:r>
      <w:r>
        <w:t>components</w:t>
      </w:r>
      <w:r w:rsidRPr="00786200">
        <w:rPr>
          <w:lang w:val="ru-RU"/>
        </w:rPr>
        <w:t xml:space="preserve"> / </w:t>
      </w:r>
      <w:r>
        <w:t>React</w:t>
      </w:r>
      <w:r w:rsidRPr="00786200">
        <w:rPr>
          <w:lang w:val="ru-RU"/>
        </w:rPr>
        <w:t xml:space="preserve">. — </w:t>
      </w:r>
      <w:r>
        <w:t>URL</w:t>
      </w:r>
      <w:r w:rsidRPr="00786200">
        <w:rPr>
          <w:lang w:val="ru-RU"/>
        </w:rPr>
        <w:t xml:space="preserve">: </w:t>
      </w:r>
      <w:r>
        <w:t>https</w:t>
      </w:r>
      <w:r w:rsidRPr="00786200">
        <w:rPr>
          <w:lang w:val="ru-RU"/>
        </w:rPr>
        <w:t>:​/​/​</w:t>
      </w:r>
      <w:r>
        <w:t>react</w:t>
      </w:r>
      <w:r w:rsidRPr="00786200">
        <w:rPr>
          <w:lang w:val="ru-RU"/>
        </w:rPr>
        <w:t>.​</w:t>
      </w:r>
      <w:r>
        <w:t>dev</w:t>
      </w:r>
      <w:r w:rsidRPr="00786200">
        <w:rPr>
          <w:lang w:val="ru-RU"/>
        </w:rPr>
        <w:t>/​</w:t>
      </w:r>
      <w:r>
        <w:t>reference</w:t>
      </w:r>
      <w:r w:rsidRPr="00786200">
        <w:rPr>
          <w:lang w:val="ru-RU"/>
        </w:rPr>
        <w:t>/​</w:t>
      </w:r>
      <w:r>
        <w:t>react</w:t>
      </w:r>
      <w:r w:rsidRPr="00786200">
        <w:rPr>
          <w:lang w:val="ru-RU"/>
        </w:rPr>
        <w:t>-​</w:t>
      </w:r>
      <w:proofErr w:type="spellStart"/>
      <w:r>
        <w:t>dom</w:t>
      </w:r>
      <w:proofErr w:type="spellEnd"/>
      <w:r w:rsidRPr="00786200">
        <w:rPr>
          <w:lang w:val="ru-RU"/>
        </w:rPr>
        <w:t>/​</w:t>
      </w:r>
      <w:r>
        <w:t>components</w:t>
      </w:r>
      <w:r w:rsidRPr="00786200">
        <w:rPr>
          <w:lang w:val="ru-RU"/>
        </w:rPr>
        <w:t>/​</w:t>
      </w:r>
      <w:r>
        <w:t>common</w:t>
      </w:r>
      <w:r w:rsidRPr="00786200">
        <w:rPr>
          <w:lang w:val="ru-RU"/>
        </w:rPr>
        <w:t xml:space="preserve"> (дата обращения: 08.10.2026). — </w:t>
      </w:r>
      <w:proofErr w:type="gramStart"/>
      <w:r w:rsidRPr="00786200">
        <w:rPr>
          <w:lang w:val="ru-RU"/>
        </w:rPr>
        <w:t>Текст :</w:t>
      </w:r>
      <w:proofErr w:type="gramEnd"/>
      <w:r w:rsidRPr="00786200">
        <w:rPr>
          <w:lang w:val="ru-RU"/>
        </w:rPr>
        <w:t xml:space="preserve"> электронный.</w:t>
      </w:r>
    </w:p>
    <w:p w14:paraId="53980143" w14:textId="77777777" w:rsidR="00FF1576" w:rsidRPr="00CE270F" w:rsidRDefault="00000000" w:rsidP="00786200">
      <w:pPr>
        <w:keepLines/>
        <w:numPr>
          <w:ilvl w:val="0"/>
          <w:numId w:val="2"/>
        </w:numPr>
        <w:ind w:left="284" w:hanging="142"/>
        <w:rPr>
          <w:lang w:val="ru-RU"/>
        </w:rPr>
      </w:pPr>
      <w:r>
        <w:t>Getting</w:t>
      </w:r>
      <w:r w:rsidRPr="00786200">
        <w:rPr>
          <w:lang w:val="ru-RU"/>
        </w:rPr>
        <w:t xml:space="preserve"> </w:t>
      </w:r>
      <w:r>
        <w:t>Started</w:t>
      </w:r>
      <w:r w:rsidRPr="00786200">
        <w:rPr>
          <w:lang w:val="ru-RU"/>
        </w:rPr>
        <w:t xml:space="preserve"> / </w:t>
      </w:r>
      <w:proofErr w:type="spellStart"/>
      <w:r>
        <w:t>Vite</w:t>
      </w:r>
      <w:proofErr w:type="spellEnd"/>
      <w:r w:rsidRPr="00786200">
        <w:rPr>
          <w:lang w:val="ru-RU"/>
        </w:rPr>
        <w:t xml:space="preserve">. — </w:t>
      </w:r>
      <w:r>
        <w:t>URL</w:t>
      </w:r>
      <w:r w:rsidRPr="00786200">
        <w:rPr>
          <w:lang w:val="ru-RU"/>
        </w:rPr>
        <w:t xml:space="preserve">: </w:t>
      </w:r>
      <w:r>
        <w:t>https</w:t>
      </w:r>
      <w:r w:rsidRPr="00786200">
        <w:rPr>
          <w:lang w:val="ru-RU"/>
        </w:rPr>
        <w:t>:​/​/​</w:t>
      </w:r>
      <w:proofErr w:type="spellStart"/>
      <w:r>
        <w:t>vite</w:t>
      </w:r>
      <w:proofErr w:type="spellEnd"/>
      <w:r w:rsidRPr="00786200">
        <w:rPr>
          <w:lang w:val="ru-RU"/>
        </w:rPr>
        <w:t>.​</w:t>
      </w:r>
      <w:r>
        <w:t>dev</w:t>
      </w:r>
      <w:r w:rsidRPr="00786200">
        <w:rPr>
          <w:lang w:val="ru-RU"/>
        </w:rPr>
        <w:t>/​</w:t>
      </w:r>
      <w:r>
        <w:t>guide</w:t>
      </w:r>
      <w:r w:rsidRPr="00786200">
        <w:rPr>
          <w:lang w:val="ru-RU"/>
        </w:rPr>
        <w:t xml:space="preserve">/​ (дата обращения: 08.10.2026). — </w:t>
      </w:r>
      <w:proofErr w:type="gramStart"/>
      <w:r w:rsidRPr="00786200">
        <w:rPr>
          <w:lang w:val="ru-RU"/>
        </w:rPr>
        <w:t>Текст :</w:t>
      </w:r>
      <w:proofErr w:type="gramEnd"/>
      <w:r w:rsidRPr="00786200">
        <w:rPr>
          <w:lang w:val="ru-RU"/>
        </w:rPr>
        <w:t xml:space="preserve"> электронный.</w:t>
      </w:r>
    </w:p>
    <w:p w14:paraId="0975471A" w14:textId="77777777" w:rsidR="00FF1576" w:rsidRPr="00CE270F" w:rsidRDefault="00000000" w:rsidP="00786200">
      <w:pPr>
        <w:keepLines/>
        <w:numPr>
          <w:ilvl w:val="0"/>
          <w:numId w:val="2"/>
        </w:numPr>
        <w:ind w:left="284" w:hanging="142"/>
        <w:rPr>
          <w:lang w:val="ru-RU"/>
        </w:rPr>
      </w:pPr>
      <w:r>
        <w:t>Routing</w:t>
      </w:r>
      <w:r w:rsidRPr="00786200">
        <w:rPr>
          <w:lang w:val="ru-RU"/>
        </w:rPr>
        <w:t xml:space="preserve"> / </w:t>
      </w:r>
      <w:r>
        <w:t>Express</w:t>
      </w:r>
      <w:r w:rsidRPr="00786200">
        <w:rPr>
          <w:lang w:val="ru-RU"/>
        </w:rPr>
        <w:t xml:space="preserve">. — </w:t>
      </w:r>
      <w:r>
        <w:t>URL</w:t>
      </w:r>
      <w:r w:rsidRPr="00786200">
        <w:rPr>
          <w:lang w:val="ru-RU"/>
        </w:rPr>
        <w:t xml:space="preserve">: </w:t>
      </w:r>
      <w:r>
        <w:t>https</w:t>
      </w:r>
      <w:r w:rsidRPr="00786200">
        <w:rPr>
          <w:lang w:val="ru-RU"/>
        </w:rPr>
        <w:t>:​/​/​</w:t>
      </w:r>
      <w:proofErr w:type="spellStart"/>
      <w:r>
        <w:t>expressjs</w:t>
      </w:r>
      <w:proofErr w:type="spellEnd"/>
      <w:r w:rsidRPr="00786200">
        <w:rPr>
          <w:lang w:val="ru-RU"/>
        </w:rPr>
        <w:t>.​</w:t>
      </w:r>
      <w:r>
        <w:t>com</w:t>
      </w:r>
      <w:r w:rsidRPr="00786200">
        <w:rPr>
          <w:lang w:val="ru-RU"/>
        </w:rPr>
        <w:t>/​</w:t>
      </w:r>
      <w:proofErr w:type="spellStart"/>
      <w:r>
        <w:t>en</w:t>
      </w:r>
      <w:proofErr w:type="spellEnd"/>
      <w:r w:rsidRPr="00786200">
        <w:rPr>
          <w:lang w:val="ru-RU"/>
        </w:rPr>
        <w:t>/​</w:t>
      </w:r>
      <w:r>
        <w:t>guide</w:t>
      </w:r>
      <w:r w:rsidRPr="00786200">
        <w:rPr>
          <w:lang w:val="ru-RU"/>
        </w:rPr>
        <w:t>/​</w:t>
      </w:r>
      <w:r>
        <w:t>routing</w:t>
      </w:r>
      <w:r w:rsidRPr="00786200">
        <w:rPr>
          <w:lang w:val="ru-RU"/>
        </w:rPr>
        <w:t xml:space="preserve">/​ (дата обращения: 08.10.2026). — </w:t>
      </w:r>
      <w:proofErr w:type="gramStart"/>
      <w:r w:rsidRPr="00786200">
        <w:rPr>
          <w:lang w:val="ru-RU"/>
        </w:rPr>
        <w:t>Текст :</w:t>
      </w:r>
      <w:proofErr w:type="gramEnd"/>
      <w:r w:rsidRPr="00786200">
        <w:rPr>
          <w:lang w:val="ru-RU"/>
        </w:rPr>
        <w:t xml:space="preserve"> электронный.</w:t>
      </w:r>
    </w:p>
    <w:p w14:paraId="7335692A" w14:textId="77777777" w:rsidR="00FF1576" w:rsidRPr="00CE270F" w:rsidRDefault="00000000" w:rsidP="00786200">
      <w:pPr>
        <w:keepLines/>
        <w:numPr>
          <w:ilvl w:val="0"/>
          <w:numId w:val="2"/>
        </w:numPr>
        <w:ind w:left="284" w:hanging="142"/>
        <w:rPr>
          <w:lang w:val="ru-RU"/>
        </w:rPr>
      </w:pPr>
      <w:r>
        <w:t>Session</w:t>
      </w:r>
      <w:r w:rsidRPr="00786200">
        <w:rPr>
          <w:lang w:val="ru-RU"/>
        </w:rPr>
        <w:t xml:space="preserve"> </w:t>
      </w:r>
      <w:r>
        <w:t>middleware</w:t>
      </w:r>
      <w:r w:rsidRPr="00786200">
        <w:rPr>
          <w:lang w:val="ru-RU"/>
        </w:rPr>
        <w:t xml:space="preserve"> / </w:t>
      </w:r>
      <w:r>
        <w:t>Express</w:t>
      </w:r>
      <w:r w:rsidRPr="00786200">
        <w:rPr>
          <w:lang w:val="ru-RU"/>
        </w:rPr>
        <w:t xml:space="preserve">. — </w:t>
      </w:r>
      <w:r>
        <w:t>URL</w:t>
      </w:r>
      <w:r w:rsidRPr="00786200">
        <w:rPr>
          <w:lang w:val="ru-RU"/>
        </w:rPr>
        <w:t xml:space="preserve">: </w:t>
      </w:r>
      <w:r>
        <w:t>https</w:t>
      </w:r>
      <w:r w:rsidRPr="00786200">
        <w:rPr>
          <w:lang w:val="ru-RU"/>
        </w:rPr>
        <w:t>:​/​/​</w:t>
      </w:r>
      <w:proofErr w:type="spellStart"/>
      <w:r>
        <w:t>expressjs</w:t>
      </w:r>
      <w:proofErr w:type="spellEnd"/>
      <w:r w:rsidRPr="00786200">
        <w:rPr>
          <w:lang w:val="ru-RU"/>
        </w:rPr>
        <w:t>.​</w:t>
      </w:r>
      <w:r>
        <w:t>com</w:t>
      </w:r>
      <w:r w:rsidRPr="00786200">
        <w:rPr>
          <w:lang w:val="ru-RU"/>
        </w:rPr>
        <w:t>/​</w:t>
      </w:r>
      <w:proofErr w:type="spellStart"/>
      <w:r>
        <w:t>en</w:t>
      </w:r>
      <w:proofErr w:type="spellEnd"/>
      <w:r w:rsidRPr="00786200">
        <w:rPr>
          <w:lang w:val="ru-RU"/>
        </w:rPr>
        <w:t>/​</w:t>
      </w:r>
      <w:r>
        <w:t>resources</w:t>
      </w:r>
      <w:r w:rsidRPr="00786200">
        <w:rPr>
          <w:lang w:val="ru-RU"/>
        </w:rPr>
        <w:t>/​</w:t>
      </w:r>
      <w:r>
        <w:t>middleware</w:t>
      </w:r>
      <w:r w:rsidRPr="00786200">
        <w:rPr>
          <w:lang w:val="ru-RU"/>
        </w:rPr>
        <w:t>/​</w:t>
      </w:r>
      <w:r>
        <w:t>session</w:t>
      </w:r>
      <w:r w:rsidRPr="00786200">
        <w:rPr>
          <w:lang w:val="ru-RU"/>
        </w:rPr>
        <w:t xml:space="preserve">/​ (дата обращения: 08.10.2026). — </w:t>
      </w:r>
      <w:proofErr w:type="gramStart"/>
      <w:r w:rsidRPr="00786200">
        <w:rPr>
          <w:lang w:val="ru-RU"/>
        </w:rPr>
        <w:t>Текст :</w:t>
      </w:r>
      <w:proofErr w:type="gramEnd"/>
      <w:r w:rsidRPr="00786200">
        <w:rPr>
          <w:lang w:val="ru-RU"/>
        </w:rPr>
        <w:t xml:space="preserve"> электронный.</w:t>
      </w:r>
    </w:p>
    <w:p w14:paraId="63105D5A" w14:textId="77777777" w:rsidR="00FF1576" w:rsidRPr="00CE270F" w:rsidRDefault="00000000" w:rsidP="00786200">
      <w:pPr>
        <w:keepLines/>
        <w:numPr>
          <w:ilvl w:val="0"/>
          <w:numId w:val="2"/>
        </w:numPr>
        <w:ind w:left="284" w:hanging="142"/>
        <w:rPr>
          <w:lang w:val="ru-RU"/>
        </w:rPr>
      </w:pPr>
      <w:proofErr w:type="spellStart"/>
      <w:proofErr w:type="gramStart"/>
      <w:r>
        <w:lastRenderedPageBreak/>
        <w:t>DOMPurify</w:t>
      </w:r>
      <w:proofErr w:type="spellEnd"/>
      <w:r w:rsidRPr="00786200">
        <w:rPr>
          <w:lang w:val="ru-RU"/>
        </w:rPr>
        <w:t xml:space="preserve"> :</w:t>
      </w:r>
      <w:proofErr w:type="gramEnd"/>
      <w:r w:rsidRPr="00786200">
        <w:rPr>
          <w:lang w:val="ru-RU"/>
        </w:rPr>
        <w:t xml:space="preserve"> </w:t>
      </w:r>
      <w:r>
        <w:t>documentation</w:t>
      </w:r>
      <w:r w:rsidRPr="00786200">
        <w:rPr>
          <w:lang w:val="ru-RU"/>
        </w:rPr>
        <w:t xml:space="preserve"> / </w:t>
      </w:r>
      <w:r>
        <w:t>Cure</w:t>
      </w:r>
      <w:r w:rsidRPr="00786200">
        <w:rPr>
          <w:lang w:val="ru-RU"/>
        </w:rPr>
        <w:t xml:space="preserve">53. — </w:t>
      </w:r>
      <w:r>
        <w:t>URL</w:t>
      </w:r>
      <w:r w:rsidRPr="00786200">
        <w:rPr>
          <w:lang w:val="ru-RU"/>
        </w:rPr>
        <w:t xml:space="preserve">: </w:t>
      </w:r>
      <w:r>
        <w:t>https</w:t>
      </w:r>
      <w:r w:rsidRPr="00786200">
        <w:rPr>
          <w:lang w:val="ru-RU"/>
        </w:rPr>
        <w:t>:​/​/​</w:t>
      </w:r>
      <w:proofErr w:type="spellStart"/>
      <w:r>
        <w:t>github</w:t>
      </w:r>
      <w:proofErr w:type="spellEnd"/>
      <w:r w:rsidRPr="00786200">
        <w:rPr>
          <w:lang w:val="ru-RU"/>
        </w:rPr>
        <w:t>.​</w:t>
      </w:r>
      <w:r>
        <w:t>com</w:t>
      </w:r>
      <w:r w:rsidRPr="00786200">
        <w:rPr>
          <w:lang w:val="ru-RU"/>
        </w:rPr>
        <w:t>/​</w:t>
      </w:r>
      <w:r>
        <w:t>cure</w:t>
      </w:r>
      <w:r w:rsidRPr="00786200">
        <w:rPr>
          <w:lang w:val="ru-RU"/>
        </w:rPr>
        <w:t>53/​</w:t>
      </w:r>
      <w:proofErr w:type="spellStart"/>
      <w:r>
        <w:t>DOMPurify</w:t>
      </w:r>
      <w:proofErr w:type="spellEnd"/>
      <w:r w:rsidRPr="00786200">
        <w:rPr>
          <w:lang w:val="ru-RU"/>
        </w:rPr>
        <w:t xml:space="preserve"> (дата обращения: 08.10.2026). — </w:t>
      </w:r>
      <w:proofErr w:type="gramStart"/>
      <w:r w:rsidRPr="00786200">
        <w:rPr>
          <w:lang w:val="ru-RU"/>
        </w:rPr>
        <w:t>Текст :</w:t>
      </w:r>
      <w:proofErr w:type="gramEnd"/>
      <w:r w:rsidRPr="00786200">
        <w:rPr>
          <w:lang w:val="ru-RU"/>
        </w:rPr>
        <w:t xml:space="preserve"> электронный.</w:t>
      </w:r>
    </w:p>
    <w:p w14:paraId="05DA3185" w14:textId="77777777" w:rsidR="00FF1576" w:rsidRPr="00CE270F" w:rsidRDefault="00000000" w:rsidP="00786200">
      <w:pPr>
        <w:keepLines/>
        <w:numPr>
          <w:ilvl w:val="0"/>
          <w:numId w:val="2"/>
        </w:numPr>
        <w:ind w:left="284" w:hanging="142"/>
        <w:rPr>
          <w:lang w:val="ru-RU"/>
        </w:rPr>
      </w:pPr>
      <w:r>
        <w:t>sanitize</w:t>
      </w:r>
      <w:r w:rsidRPr="00786200">
        <w:rPr>
          <w:lang w:val="ru-RU"/>
        </w:rPr>
        <w:t>-</w:t>
      </w:r>
      <w:proofErr w:type="gramStart"/>
      <w:r>
        <w:t>html</w:t>
      </w:r>
      <w:r w:rsidRPr="00786200">
        <w:rPr>
          <w:lang w:val="ru-RU"/>
        </w:rPr>
        <w:t xml:space="preserve"> :</w:t>
      </w:r>
      <w:proofErr w:type="gramEnd"/>
      <w:r w:rsidRPr="00786200">
        <w:rPr>
          <w:lang w:val="ru-RU"/>
        </w:rPr>
        <w:t xml:space="preserve"> </w:t>
      </w:r>
      <w:r>
        <w:t>documentation</w:t>
      </w:r>
      <w:r w:rsidRPr="00786200">
        <w:rPr>
          <w:lang w:val="ru-RU"/>
        </w:rPr>
        <w:t xml:space="preserve"> / </w:t>
      </w:r>
      <w:proofErr w:type="spellStart"/>
      <w:r>
        <w:t>ApostropheCMS</w:t>
      </w:r>
      <w:proofErr w:type="spellEnd"/>
      <w:r w:rsidRPr="00786200">
        <w:rPr>
          <w:lang w:val="ru-RU"/>
        </w:rPr>
        <w:t xml:space="preserve">. — </w:t>
      </w:r>
      <w:r>
        <w:t>URL</w:t>
      </w:r>
      <w:r w:rsidRPr="00786200">
        <w:rPr>
          <w:lang w:val="ru-RU"/>
        </w:rPr>
        <w:t xml:space="preserve">: </w:t>
      </w:r>
      <w:r>
        <w:t>https</w:t>
      </w:r>
      <w:r w:rsidRPr="00786200">
        <w:rPr>
          <w:lang w:val="ru-RU"/>
        </w:rPr>
        <w:t>:​/​/​</w:t>
      </w:r>
      <w:proofErr w:type="spellStart"/>
      <w:r>
        <w:t>github</w:t>
      </w:r>
      <w:proofErr w:type="spellEnd"/>
      <w:r w:rsidRPr="00786200">
        <w:rPr>
          <w:lang w:val="ru-RU"/>
        </w:rPr>
        <w:t>.​</w:t>
      </w:r>
      <w:r>
        <w:t>com</w:t>
      </w:r>
      <w:r w:rsidRPr="00786200">
        <w:rPr>
          <w:lang w:val="ru-RU"/>
        </w:rPr>
        <w:t>/​</w:t>
      </w:r>
      <w:proofErr w:type="spellStart"/>
      <w:r>
        <w:t>apostrophecms</w:t>
      </w:r>
      <w:proofErr w:type="spellEnd"/>
      <w:r w:rsidRPr="00786200">
        <w:rPr>
          <w:lang w:val="ru-RU"/>
        </w:rPr>
        <w:t>/​</w:t>
      </w:r>
      <w:r>
        <w:t>sanitize</w:t>
      </w:r>
      <w:r w:rsidRPr="00786200">
        <w:rPr>
          <w:lang w:val="ru-RU"/>
        </w:rPr>
        <w:t>-​</w:t>
      </w:r>
      <w:r>
        <w:t>html</w:t>
      </w:r>
      <w:r w:rsidRPr="00786200">
        <w:rPr>
          <w:lang w:val="ru-RU"/>
        </w:rPr>
        <w:t xml:space="preserve"> (дата обращения: 08.10.2026). — </w:t>
      </w:r>
      <w:proofErr w:type="gramStart"/>
      <w:r w:rsidRPr="00786200">
        <w:rPr>
          <w:lang w:val="ru-RU"/>
        </w:rPr>
        <w:t>Текст :</w:t>
      </w:r>
      <w:proofErr w:type="gramEnd"/>
      <w:r w:rsidRPr="00786200">
        <w:rPr>
          <w:lang w:val="ru-RU"/>
        </w:rPr>
        <w:t xml:space="preserve"> электронный.</w:t>
      </w:r>
    </w:p>
    <w:p w14:paraId="1EAA7D68" w14:textId="77777777" w:rsidR="00FF1576" w:rsidRPr="00CE270F" w:rsidRDefault="00000000" w:rsidP="00786200">
      <w:pPr>
        <w:keepLines/>
        <w:numPr>
          <w:ilvl w:val="0"/>
          <w:numId w:val="2"/>
        </w:numPr>
        <w:ind w:left="284" w:hanging="142"/>
        <w:rPr>
          <w:lang w:val="ru-RU"/>
        </w:rPr>
      </w:pPr>
      <w:proofErr w:type="gramStart"/>
      <w:r>
        <w:t>HTTP</w:t>
      </w:r>
      <w:r w:rsidRPr="00786200">
        <w:rPr>
          <w:lang w:val="ru-RU"/>
        </w:rPr>
        <w:t xml:space="preserve"> :</w:t>
      </w:r>
      <w:proofErr w:type="gramEnd"/>
      <w:r w:rsidRPr="00786200">
        <w:rPr>
          <w:lang w:val="ru-RU"/>
        </w:rPr>
        <w:t xml:space="preserve"> </w:t>
      </w:r>
      <w:r>
        <w:t>documentation</w:t>
      </w:r>
      <w:r w:rsidRPr="00786200">
        <w:rPr>
          <w:lang w:val="ru-RU"/>
        </w:rPr>
        <w:t xml:space="preserve"> / </w:t>
      </w:r>
      <w:r>
        <w:t>Node</w:t>
      </w:r>
      <w:r w:rsidRPr="00786200">
        <w:rPr>
          <w:lang w:val="ru-RU"/>
        </w:rPr>
        <w:t>.</w:t>
      </w:r>
      <w:proofErr w:type="spellStart"/>
      <w:r>
        <w:t>js</w:t>
      </w:r>
      <w:proofErr w:type="spellEnd"/>
      <w:r w:rsidRPr="00786200">
        <w:rPr>
          <w:lang w:val="ru-RU"/>
        </w:rPr>
        <w:t xml:space="preserve">. — </w:t>
      </w:r>
      <w:r>
        <w:t>URL</w:t>
      </w:r>
      <w:r w:rsidRPr="00786200">
        <w:rPr>
          <w:lang w:val="ru-RU"/>
        </w:rPr>
        <w:t xml:space="preserve">: </w:t>
      </w:r>
      <w:r>
        <w:t>https</w:t>
      </w:r>
      <w:r w:rsidRPr="00786200">
        <w:rPr>
          <w:lang w:val="ru-RU"/>
        </w:rPr>
        <w:t>:​/​/​</w:t>
      </w:r>
      <w:proofErr w:type="spellStart"/>
      <w:r>
        <w:t>nodejs</w:t>
      </w:r>
      <w:proofErr w:type="spellEnd"/>
      <w:r w:rsidRPr="00786200">
        <w:rPr>
          <w:lang w:val="ru-RU"/>
        </w:rPr>
        <w:t>.​</w:t>
      </w:r>
      <w:r>
        <w:t>org</w:t>
      </w:r>
      <w:r w:rsidRPr="00786200">
        <w:rPr>
          <w:lang w:val="ru-RU"/>
        </w:rPr>
        <w:t>/​</w:t>
      </w:r>
      <w:proofErr w:type="spellStart"/>
      <w:r>
        <w:t>api</w:t>
      </w:r>
      <w:proofErr w:type="spellEnd"/>
      <w:r w:rsidRPr="00786200">
        <w:rPr>
          <w:lang w:val="ru-RU"/>
        </w:rPr>
        <w:t>/​</w:t>
      </w:r>
      <w:r>
        <w:t>http</w:t>
      </w:r>
      <w:r w:rsidRPr="00786200">
        <w:rPr>
          <w:lang w:val="ru-RU"/>
        </w:rPr>
        <w:t>.​</w:t>
      </w:r>
      <w:r>
        <w:t>html</w:t>
      </w:r>
      <w:r w:rsidRPr="00786200">
        <w:rPr>
          <w:lang w:val="ru-RU"/>
        </w:rPr>
        <w:t xml:space="preserve"> (дата обращения: 08.10.2026). — </w:t>
      </w:r>
      <w:proofErr w:type="gramStart"/>
      <w:r w:rsidRPr="00786200">
        <w:rPr>
          <w:lang w:val="ru-RU"/>
        </w:rPr>
        <w:t>Текст :</w:t>
      </w:r>
      <w:proofErr w:type="gramEnd"/>
      <w:r w:rsidRPr="00786200">
        <w:rPr>
          <w:lang w:val="ru-RU"/>
        </w:rPr>
        <w:t xml:space="preserve"> электронный.</w:t>
      </w:r>
    </w:p>
    <w:p w14:paraId="0D99BA34" w14:textId="77777777" w:rsidR="00FF1576" w:rsidRPr="00CE270F" w:rsidRDefault="00000000" w:rsidP="00786200">
      <w:pPr>
        <w:keepLines/>
        <w:numPr>
          <w:ilvl w:val="0"/>
          <w:numId w:val="2"/>
        </w:numPr>
        <w:ind w:left="284" w:hanging="142"/>
        <w:rPr>
          <w:lang w:val="ru-RU"/>
        </w:rPr>
      </w:pPr>
      <w:r>
        <w:t xml:space="preserve">Networking in Compose / Docker. — URL: https:​/​/​docs.​docker.​com/​compose/​how-​tos/​networking/​ (дата обращения: 08.10.2026). — </w:t>
      </w:r>
      <w:proofErr w:type="gramStart"/>
      <w:r>
        <w:t>Текст :</w:t>
      </w:r>
      <w:proofErr w:type="gramEnd"/>
      <w:r>
        <w:t xml:space="preserve"> электронный.</w:t>
      </w:r>
    </w:p>
    <w:p w14:paraId="5D8911F0" w14:textId="77777777" w:rsidR="00FF1576" w:rsidRPr="00CE270F" w:rsidRDefault="00000000" w:rsidP="00786200">
      <w:pPr>
        <w:keepLines/>
        <w:numPr>
          <w:ilvl w:val="0"/>
          <w:numId w:val="2"/>
        </w:numPr>
        <w:ind w:left="284" w:hanging="142"/>
        <w:rPr>
          <w:lang w:val="ru-RU"/>
        </w:rPr>
      </w:pPr>
      <w:proofErr w:type="gramStart"/>
      <w:r>
        <w:t>Helmet</w:t>
      </w:r>
      <w:r w:rsidRPr="00786200">
        <w:rPr>
          <w:lang w:val="ru-RU"/>
        </w:rPr>
        <w:t xml:space="preserve"> :</w:t>
      </w:r>
      <w:proofErr w:type="gramEnd"/>
      <w:r w:rsidRPr="00786200">
        <w:rPr>
          <w:lang w:val="ru-RU"/>
        </w:rPr>
        <w:t xml:space="preserve"> </w:t>
      </w:r>
      <w:r>
        <w:t>documentation</w:t>
      </w:r>
      <w:r w:rsidRPr="00786200">
        <w:rPr>
          <w:lang w:val="ru-RU"/>
        </w:rPr>
        <w:t xml:space="preserve">. — </w:t>
      </w:r>
      <w:r>
        <w:t>URL</w:t>
      </w:r>
      <w:r w:rsidRPr="00786200">
        <w:rPr>
          <w:lang w:val="ru-RU"/>
        </w:rPr>
        <w:t xml:space="preserve">: </w:t>
      </w:r>
      <w:r>
        <w:t>https</w:t>
      </w:r>
      <w:r w:rsidRPr="00786200">
        <w:rPr>
          <w:lang w:val="ru-RU"/>
        </w:rPr>
        <w:t>:​/​/​</w:t>
      </w:r>
      <w:r>
        <w:t>helmet</w:t>
      </w:r>
      <w:r w:rsidRPr="00786200">
        <w:rPr>
          <w:lang w:val="ru-RU"/>
        </w:rPr>
        <w:t>.​</w:t>
      </w:r>
      <w:proofErr w:type="spellStart"/>
      <w:r>
        <w:t>js</w:t>
      </w:r>
      <w:proofErr w:type="spellEnd"/>
      <w:r w:rsidRPr="00786200">
        <w:rPr>
          <w:lang w:val="ru-RU"/>
        </w:rPr>
        <w:t>.​</w:t>
      </w:r>
      <w:r>
        <w:t>org</w:t>
      </w:r>
      <w:r w:rsidRPr="00786200">
        <w:rPr>
          <w:lang w:val="ru-RU"/>
        </w:rPr>
        <w:t xml:space="preserve">/​ (дата обращения: 08.10.2026). — </w:t>
      </w:r>
      <w:proofErr w:type="gramStart"/>
      <w:r w:rsidRPr="00786200">
        <w:rPr>
          <w:lang w:val="ru-RU"/>
        </w:rPr>
        <w:t>Текст :</w:t>
      </w:r>
      <w:proofErr w:type="gramEnd"/>
      <w:r w:rsidRPr="00786200">
        <w:rPr>
          <w:lang w:val="ru-RU"/>
        </w:rPr>
        <w:t xml:space="preserve"> электронный.</w:t>
      </w:r>
    </w:p>
    <w:p w14:paraId="6E82151A" w14:textId="77777777" w:rsidR="00FF1576" w:rsidRPr="00CE270F" w:rsidRDefault="00000000" w:rsidP="00786200">
      <w:pPr>
        <w:keepLines/>
        <w:numPr>
          <w:ilvl w:val="0"/>
          <w:numId w:val="2"/>
        </w:numPr>
        <w:ind w:left="284" w:hanging="142"/>
        <w:rPr>
          <w:lang w:val="ru-RU"/>
        </w:rPr>
      </w:pPr>
      <w:proofErr w:type="gramStart"/>
      <w:r>
        <w:t>Crypto</w:t>
      </w:r>
      <w:r w:rsidRPr="00786200">
        <w:rPr>
          <w:lang w:val="ru-RU"/>
        </w:rPr>
        <w:t xml:space="preserve"> :</w:t>
      </w:r>
      <w:proofErr w:type="gramEnd"/>
      <w:r w:rsidRPr="00786200">
        <w:rPr>
          <w:lang w:val="ru-RU"/>
        </w:rPr>
        <w:t xml:space="preserve"> </w:t>
      </w:r>
      <w:r>
        <w:t>documentation</w:t>
      </w:r>
      <w:r w:rsidRPr="00786200">
        <w:rPr>
          <w:lang w:val="ru-RU"/>
        </w:rPr>
        <w:t xml:space="preserve"> / </w:t>
      </w:r>
      <w:r>
        <w:t>Node</w:t>
      </w:r>
      <w:r w:rsidRPr="00786200">
        <w:rPr>
          <w:lang w:val="ru-RU"/>
        </w:rPr>
        <w:t>.</w:t>
      </w:r>
      <w:proofErr w:type="spellStart"/>
      <w:r>
        <w:t>js</w:t>
      </w:r>
      <w:proofErr w:type="spellEnd"/>
      <w:r w:rsidRPr="00786200">
        <w:rPr>
          <w:lang w:val="ru-RU"/>
        </w:rPr>
        <w:t xml:space="preserve">. — </w:t>
      </w:r>
      <w:r>
        <w:t>URL</w:t>
      </w:r>
      <w:r w:rsidRPr="00786200">
        <w:rPr>
          <w:lang w:val="ru-RU"/>
        </w:rPr>
        <w:t xml:space="preserve">: </w:t>
      </w:r>
      <w:r>
        <w:t>https</w:t>
      </w:r>
      <w:r w:rsidRPr="00786200">
        <w:rPr>
          <w:lang w:val="ru-RU"/>
        </w:rPr>
        <w:t>:​/​/​</w:t>
      </w:r>
      <w:proofErr w:type="spellStart"/>
      <w:r>
        <w:t>nodejs</w:t>
      </w:r>
      <w:proofErr w:type="spellEnd"/>
      <w:r w:rsidRPr="00786200">
        <w:rPr>
          <w:lang w:val="ru-RU"/>
        </w:rPr>
        <w:t>.​</w:t>
      </w:r>
      <w:r>
        <w:t>org</w:t>
      </w:r>
      <w:r w:rsidRPr="00786200">
        <w:rPr>
          <w:lang w:val="ru-RU"/>
        </w:rPr>
        <w:t>/​</w:t>
      </w:r>
      <w:proofErr w:type="spellStart"/>
      <w:r>
        <w:t>api</w:t>
      </w:r>
      <w:proofErr w:type="spellEnd"/>
      <w:r w:rsidRPr="00786200">
        <w:rPr>
          <w:lang w:val="ru-RU"/>
        </w:rPr>
        <w:t>/​</w:t>
      </w:r>
      <w:r>
        <w:t>crypto</w:t>
      </w:r>
      <w:r w:rsidRPr="00786200">
        <w:rPr>
          <w:lang w:val="ru-RU"/>
        </w:rPr>
        <w:t>.​</w:t>
      </w:r>
      <w:r>
        <w:t>html</w:t>
      </w:r>
      <w:r w:rsidRPr="00786200">
        <w:rPr>
          <w:lang w:val="ru-RU"/>
        </w:rPr>
        <w:t xml:space="preserve"> (дата обращения: 08.10.2026). — </w:t>
      </w:r>
      <w:proofErr w:type="gramStart"/>
      <w:r w:rsidRPr="00786200">
        <w:rPr>
          <w:lang w:val="ru-RU"/>
        </w:rPr>
        <w:t>Текст :</w:t>
      </w:r>
      <w:proofErr w:type="gramEnd"/>
      <w:r w:rsidRPr="00786200">
        <w:rPr>
          <w:lang w:val="ru-RU"/>
        </w:rPr>
        <w:t xml:space="preserve"> электронный.</w:t>
      </w:r>
    </w:p>
    <w:p w14:paraId="0F707C63" w14:textId="77777777" w:rsidR="00FF1576" w:rsidRPr="00CE270F" w:rsidRDefault="00000000" w:rsidP="00786200">
      <w:pPr>
        <w:keepLines/>
        <w:numPr>
          <w:ilvl w:val="0"/>
          <w:numId w:val="2"/>
        </w:numPr>
        <w:ind w:left="284" w:hanging="142"/>
        <w:rPr>
          <w:lang w:val="ru-RU"/>
        </w:rPr>
      </w:pPr>
      <w:r>
        <w:t>Multi</w:t>
      </w:r>
      <w:r w:rsidRPr="00786200">
        <w:rPr>
          <w:lang w:val="ru-RU"/>
        </w:rPr>
        <w:t>-</w:t>
      </w:r>
      <w:r>
        <w:t>stage</w:t>
      </w:r>
      <w:r w:rsidRPr="00786200">
        <w:rPr>
          <w:lang w:val="ru-RU"/>
        </w:rPr>
        <w:t xml:space="preserve"> </w:t>
      </w:r>
      <w:r>
        <w:t>builds</w:t>
      </w:r>
      <w:r w:rsidRPr="00786200">
        <w:rPr>
          <w:lang w:val="ru-RU"/>
        </w:rPr>
        <w:t xml:space="preserve"> / </w:t>
      </w:r>
      <w:r>
        <w:t>Docker</w:t>
      </w:r>
      <w:r w:rsidRPr="00786200">
        <w:rPr>
          <w:lang w:val="ru-RU"/>
        </w:rPr>
        <w:t xml:space="preserve">. — </w:t>
      </w:r>
      <w:r>
        <w:t>URL</w:t>
      </w:r>
      <w:r w:rsidRPr="00786200">
        <w:rPr>
          <w:lang w:val="ru-RU"/>
        </w:rPr>
        <w:t xml:space="preserve">: </w:t>
      </w:r>
      <w:r>
        <w:t>https</w:t>
      </w:r>
      <w:r w:rsidRPr="00786200">
        <w:rPr>
          <w:lang w:val="ru-RU"/>
        </w:rPr>
        <w:t>:​/​/​</w:t>
      </w:r>
      <w:r>
        <w:t>docs</w:t>
      </w:r>
      <w:r w:rsidRPr="00786200">
        <w:rPr>
          <w:lang w:val="ru-RU"/>
        </w:rPr>
        <w:t>.​</w:t>
      </w:r>
      <w:r>
        <w:t>docker</w:t>
      </w:r>
      <w:r w:rsidRPr="00786200">
        <w:rPr>
          <w:lang w:val="ru-RU"/>
        </w:rPr>
        <w:t>.​</w:t>
      </w:r>
      <w:r>
        <w:t>com</w:t>
      </w:r>
      <w:r w:rsidRPr="00786200">
        <w:rPr>
          <w:lang w:val="ru-RU"/>
        </w:rPr>
        <w:t>/​</w:t>
      </w:r>
      <w:r>
        <w:t>build</w:t>
      </w:r>
      <w:r w:rsidRPr="00786200">
        <w:rPr>
          <w:lang w:val="ru-RU"/>
        </w:rPr>
        <w:t>/​</w:t>
      </w:r>
      <w:r>
        <w:t>building</w:t>
      </w:r>
      <w:r w:rsidRPr="00786200">
        <w:rPr>
          <w:lang w:val="ru-RU"/>
        </w:rPr>
        <w:t>/​</w:t>
      </w:r>
      <w:r>
        <w:t>multi</w:t>
      </w:r>
      <w:r w:rsidRPr="00786200">
        <w:rPr>
          <w:lang w:val="ru-RU"/>
        </w:rPr>
        <w:t>-​</w:t>
      </w:r>
      <w:r>
        <w:t>stage</w:t>
      </w:r>
      <w:r w:rsidRPr="00786200">
        <w:rPr>
          <w:lang w:val="ru-RU"/>
        </w:rPr>
        <w:t xml:space="preserve">/​ (дата обращения: 08.10.2026). — </w:t>
      </w:r>
      <w:proofErr w:type="gramStart"/>
      <w:r w:rsidRPr="00786200">
        <w:rPr>
          <w:lang w:val="ru-RU"/>
        </w:rPr>
        <w:t>Текст :</w:t>
      </w:r>
      <w:proofErr w:type="gramEnd"/>
      <w:r w:rsidRPr="00786200">
        <w:rPr>
          <w:lang w:val="ru-RU"/>
        </w:rPr>
        <w:t xml:space="preserve"> электронный.</w:t>
      </w:r>
    </w:p>
    <w:p w14:paraId="696091D8" w14:textId="77777777" w:rsidR="00FF1576" w:rsidRPr="00CE270F" w:rsidRDefault="00000000" w:rsidP="00786200">
      <w:pPr>
        <w:keepLines/>
        <w:numPr>
          <w:ilvl w:val="0"/>
          <w:numId w:val="2"/>
        </w:numPr>
        <w:ind w:left="284" w:hanging="142"/>
        <w:rPr>
          <w:lang w:val="ru-RU"/>
        </w:rPr>
      </w:pPr>
      <w:r>
        <w:t>Getting</w:t>
      </w:r>
      <w:r w:rsidRPr="00786200">
        <w:rPr>
          <w:lang w:val="ru-RU"/>
        </w:rPr>
        <w:t xml:space="preserve"> </w:t>
      </w:r>
      <w:r>
        <w:t>Started</w:t>
      </w:r>
      <w:r w:rsidRPr="00786200">
        <w:rPr>
          <w:lang w:val="ru-RU"/>
        </w:rPr>
        <w:t xml:space="preserve"> / </w:t>
      </w:r>
      <w:proofErr w:type="spellStart"/>
      <w:r>
        <w:t>Vitest</w:t>
      </w:r>
      <w:proofErr w:type="spellEnd"/>
      <w:r w:rsidRPr="00786200">
        <w:rPr>
          <w:lang w:val="ru-RU"/>
        </w:rPr>
        <w:t xml:space="preserve">. — </w:t>
      </w:r>
      <w:r>
        <w:t>URL</w:t>
      </w:r>
      <w:r w:rsidRPr="00786200">
        <w:rPr>
          <w:lang w:val="ru-RU"/>
        </w:rPr>
        <w:t xml:space="preserve">: </w:t>
      </w:r>
      <w:r>
        <w:t>https</w:t>
      </w:r>
      <w:r w:rsidRPr="00786200">
        <w:rPr>
          <w:lang w:val="ru-RU"/>
        </w:rPr>
        <w:t>:​/​/​</w:t>
      </w:r>
      <w:proofErr w:type="spellStart"/>
      <w:r>
        <w:t>vitest</w:t>
      </w:r>
      <w:proofErr w:type="spellEnd"/>
      <w:r w:rsidRPr="00786200">
        <w:rPr>
          <w:lang w:val="ru-RU"/>
        </w:rPr>
        <w:t>.​</w:t>
      </w:r>
      <w:r>
        <w:t>dev</w:t>
      </w:r>
      <w:r w:rsidRPr="00786200">
        <w:rPr>
          <w:lang w:val="ru-RU"/>
        </w:rPr>
        <w:t>/​</w:t>
      </w:r>
      <w:r>
        <w:t>guide</w:t>
      </w:r>
      <w:r w:rsidRPr="00786200">
        <w:rPr>
          <w:lang w:val="ru-RU"/>
        </w:rPr>
        <w:t xml:space="preserve">/​ (дата обращения: 08.10.2026). — </w:t>
      </w:r>
      <w:proofErr w:type="gramStart"/>
      <w:r w:rsidRPr="00786200">
        <w:rPr>
          <w:lang w:val="ru-RU"/>
        </w:rPr>
        <w:t>Текст :</w:t>
      </w:r>
      <w:proofErr w:type="gramEnd"/>
      <w:r w:rsidRPr="00786200">
        <w:rPr>
          <w:lang w:val="ru-RU"/>
        </w:rPr>
        <w:t xml:space="preserve"> электронный.</w:t>
      </w:r>
    </w:p>
    <w:p w14:paraId="38C7E7EE" w14:textId="77777777" w:rsidR="00FF1576" w:rsidRPr="00CE270F" w:rsidRDefault="00000000" w:rsidP="00786200">
      <w:pPr>
        <w:keepLines/>
        <w:numPr>
          <w:ilvl w:val="0"/>
          <w:numId w:val="2"/>
        </w:numPr>
        <w:ind w:left="284" w:hanging="142"/>
        <w:rPr>
          <w:lang w:val="ru-RU"/>
        </w:rPr>
      </w:pPr>
      <w:r>
        <w:t>Understanding</w:t>
      </w:r>
      <w:r w:rsidRPr="00786200">
        <w:rPr>
          <w:lang w:val="ru-RU"/>
        </w:rPr>
        <w:t xml:space="preserve"> </w:t>
      </w:r>
      <w:r>
        <w:t>GitHub</w:t>
      </w:r>
      <w:r w:rsidRPr="00786200">
        <w:rPr>
          <w:lang w:val="ru-RU"/>
        </w:rPr>
        <w:t xml:space="preserve"> </w:t>
      </w:r>
      <w:r>
        <w:t>Actions</w:t>
      </w:r>
      <w:r w:rsidRPr="00786200">
        <w:rPr>
          <w:lang w:val="ru-RU"/>
        </w:rPr>
        <w:t xml:space="preserve"> / </w:t>
      </w:r>
      <w:r>
        <w:t>GitHub</w:t>
      </w:r>
      <w:r w:rsidRPr="00786200">
        <w:rPr>
          <w:lang w:val="ru-RU"/>
        </w:rPr>
        <w:t xml:space="preserve">. — </w:t>
      </w:r>
      <w:r>
        <w:t>URL</w:t>
      </w:r>
      <w:r w:rsidRPr="00786200">
        <w:rPr>
          <w:lang w:val="ru-RU"/>
        </w:rPr>
        <w:t xml:space="preserve">: </w:t>
      </w:r>
      <w:r>
        <w:t>https</w:t>
      </w:r>
      <w:r w:rsidRPr="00786200">
        <w:rPr>
          <w:lang w:val="ru-RU"/>
        </w:rPr>
        <w:t>:​/​/​</w:t>
      </w:r>
      <w:r>
        <w:t>docs</w:t>
      </w:r>
      <w:r w:rsidRPr="00786200">
        <w:rPr>
          <w:lang w:val="ru-RU"/>
        </w:rPr>
        <w:t>.​</w:t>
      </w:r>
      <w:proofErr w:type="spellStart"/>
      <w:r>
        <w:t>github</w:t>
      </w:r>
      <w:proofErr w:type="spellEnd"/>
      <w:r w:rsidRPr="00786200">
        <w:rPr>
          <w:lang w:val="ru-RU"/>
        </w:rPr>
        <w:t>.​</w:t>
      </w:r>
      <w:r>
        <w:t>com</w:t>
      </w:r>
      <w:r w:rsidRPr="00786200">
        <w:rPr>
          <w:lang w:val="ru-RU"/>
        </w:rPr>
        <w:t>/​</w:t>
      </w:r>
      <w:proofErr w:type="spellStart"/>
      <w:r>
        <w:t>en</w:t>
      </w:r>
      <w:proofErr w:type="spellEnd"/>
      <w:r w:rsidRPr="00786200">
        <w:rPr>
          <w:lang w:val="ru-RU"/>
        </w:rPr>
        <w:t>/​</w:t>
      </w:r>
      <w:r>
        <w:t>actions</w:t>
      </w:r>
      <w:r w:rsidRPr="00786200">
        <w:rPr>
          <w:lang w:val="ru-RU"/>
        </w:rPr>
        <w:t>/​</w:t>
      </w:r>
      <w:r>
        <w:t>get</w:t>
      </w:r>
      <w:r w:rsidRPr="00786200">
        <w:rPr>
          <w:lang w:val="ru-RU"/>
        </w:rPr>
        <w:t>-​</w:t>
      </w:r>
      <w:r>
        <w:t>started</w:t>
      </w:r>
      <w:r w:rsidRPr="00786200">
        <w:rPr>
          <w:lang w:val="ru-RU"/>
        </w:rPr>
        <w:t>/​</w:t>
      </w:r>
      <w:r>
        <w:t>understand</w:t>
      </w:r>
      <w:r w:rsidRPr="00786200">
        <w:rPr>
          <w:lang w:val="ru-RU"/>
        </w:rPr>
        <w:t>-​</w:t>
      </w:r>
      <w:proofErr w:type="spellStart"/>
      <w:r>
        <w:t>github</w:t>
      </w:r>
      <w:proofErr w:type="spellEnd"/>
      <w:r w:rsidRPr="00786200">
        <w:rPr>
          <w:lang w:val="ru-RU"/>
        </w:rPr>
        <w:t>-​</w:t>
      </w:r>
      <w:r>
        <w:t>actions</w:t>
      </w:r>
      <w:r w:rsidRPr="00786200">
        <w:rPr>
          <w:lang w:val="ru-RU"/>
        </w:rPr>
        <w:t xml:space="preserve"> (дата обращения: 08.10.2026). — </w:t>
      </w:r>
      <w:proofErr w:type="gramStart"/>
      <w:r w:rsidRPr="00786200">
        <w:rPr>
          <w:lang w:val="ru-RU"/>
        </w:rPr>
        <w:t>Текст :</w:t>
      </w:r>
      <w:proofErr w:type="gramEnd"/>
      <w:r w:rsidRPr="00786200">
        <w:rPr>
          <w:lang w:val="ru-RU"/>
        </w:rPr>
        <w:t xml:space="preserve"> электронный.</w:t>
      </w:r>
    </w:p>
    <w:p w14:paraId="681974D8" w14:textId="77777777" w:rsidR="00FF1576" w:rsidRPr="00CE270F" w:rsidRDefault="00000000">
      <w:pPr>
        <w:pStyle w:val="1"/>
        <w:spacing w:before="0"/>
        <w:rPr>
          <w:lang w:val="ru-RU"/>
        </w:rPr>
      </w:pPr>
      <w:bookmarkStart w:id="36" w:name="h18"/>
      <w:bookmarkStart w:id="37" w:name="CourseHeading18"/>
      <w:bookmarkEnd w:id="36"/>
      <w:r w:rsidRPr="00786200">
        <w:rPr>
          <w:szCs w:val="28"/>
          <w:lang w:val="ru-RU"/>
        </w:rPr>
        <w:lastRenderedPageBreak/>
        <w:t>ПРИЛОЖЕНИЕ А</w:t>
      </w:r>
      <w:bookmarkEnd w:id="37"/>
    </w:p>
    <w:p w14:paraId="33A46513" w14:textId="77777777" w:rsidR="00FF1576" w:rsidRPr="00CE270F" w:rsidRDefault="00000000">
      <w:pPr>
        <w:keepNext/>
        <w:spacing w:after="240"/>
        <w:ind w:firstLine="0"/>
        <w:jc w:val="center"/>
        <w:rPr>
          <w:lang w:val="ru-RU"/>
        </w:rPr>
      </w:pPr>
      <w:r w:rsidRPr="00786200">
        <w:rPr>
          <w:b/>
          <w:lang w:val="ru-RU"/>
        </w:rPr>
        <w:t>Ключевые фрагменты реализации</w:t>
      </w:r>
    </w:p>
    <w:p w14:paraId="44C6653D" w14:textId="77777777" w:rsidR="00FF1576" w:rsidRPr="00CE270F" w:rsidRDefault="00000000">
      <w:pPr>
        <w:rPr>
          <w:lang w:val="ru-RU"/>
        </w:rPr>
      </w:pPr>
      <w:r w:rsidRPr="00786200">
        <w:rPr>
          <w:lang w:val="ru-RU"/>
        </w:rPr>
        <w:t>Ниже приведены фрагменты файлов обновлённого проекта. Полные версии, зависимости и команды проверки находятся в архиве исходного кода.</w:t>
      </w:r>
    </w:p>
    <w:p w14:paraId="0A26BF1D" w14:textId="77777777" w:rsidR="00FF1576" w:rsidRDefault="00000000">
      <w:pPr>
        <w:pStyle w:val="af5"/>
        <w:keepLines/>
        <w:jc w:val="center"/>
      </w:pPr>
      <w:r>
        <w:t xml:space="preserve">Листинг А.1 — Сборка </w:t>
      </w:r>
      <w:r>
        <w:rPr>
          <w:rFonts w:ascii="Courier New" w:eastAsia="Courier New" w:hAnsi="Courier New" w:cs="Courier New"/>
          <w:sz w:val="20"/>
          <w:szCs w:val="20"/>
        </w:rPr>
        <w:t>backend</w:t>
      </w:r>
      <w:r>
        <w:t xml:space="preserve"> приложения</w:t>
      </w:r>
    </w:p>
    <w:p w14:paraId="0B7E68DF" w14:textId="77777777" w:rsidR="00FF1576" w:rsidRDefault="00000000">
      <w:pPr>
        <w:pStyle w:val="Code"/>
        <w:keepNext/>
        <w:keepLines/>
      </w:pPr>
      <w:r>
        <w:rPr>
          <w:rFonts w:eastAsia="Courier New" w:cs="Courier New"/>
          <w:szCs w:val="20"/>
        </w:rPr>
        <w:t>const express = require('express');</w:t>
      </w:r>
    </w:p>
    <w:p w14:paraId="0B89E25F" w14:textId="77777777" w:rsidR="00FF1576" w:rsidRDefault="00000000">
      <w:pPr>
        <w:pStyle w:val="Code"/>
        <w:keepNext/>
        <w:keepLines/>
      </w:pPr>
      <w:r>
        <w:rPr>
          <w:rFonts w:eastAsia="Courier New" w:cs="Courier New"/>
          <w:szCs w:val="20"/>
        </w:rPr>
        <w:t>const helmet = require('helmet');</w:t>
      </w:r>
    </w:p>
    <w:p w14:paraId="43BE0232" w14:textId="77777777" w:rsidR="00FF1576" w:rsidRDefault="00000000">
      <w:pPr>
        <w:pStyle w:val="Code"/>
        <w:keepNext/>
        <w:keepLines/>
      </w:pPr>
      <w:r>
        <w:rPr>
          <w:rFonts w:eastAsia="Courier New" w:cs="Courier New"/>
          <w:szCs w:val="20"/>
        </w:rPr>
        <w:t>const { csp } = require('./config');</w:t>
      </w:r>
    </w:p>
    <w:p w14:paraId="6B670E08" w14:textId="77777777" w:rsidR="00FF1576" w:rsidRDefault="00000000">
      <w:pPr>
        <w:pStyle w:val="Code"/>
        <w:keepNext/>
        <w:keepLines/>
      </w:pPr>
      <w:r>
        <w:rPr>
          <w:rFonts w:eastAsia="Courier New" w:cs="Courier New"/>
          <w:szCs w:val="20"/>
        </w:rPr>
        <w:t>const { selectMode } = require('./middleware/mode');</w:t>
      </w:r>
    </w:p>
    <w:p w14:paraId="6B9228E3" w14:textId="77777777" w:rsidR="00FF1576" w:rsidRDefault="00000000">
      <w:pPr>
        <w:pStyle w:val="Code"/>
        <w:keepNext/>
        <w:keepLines/>
      </w:pPr>
      <w:r>
        <w:rPr>
          <w:rFonts w:eastAsia="Courier New" w:cs="Courier New"/>
          <w:szCs w:val="20"/>
        </w:rPr>
        <w:t>const { sessions } = require('./middleware/session');</w:t>
      </w:r>
    </w:p>
    <w:p w14:paraId="61378087" w14:textId="77777777" w:rsidR="00FF1576" w:rsidRDefault="00000000">
      <w:pPr>
        <w:pStyle w:val="Code"/>
        <w:keepLines/>
      </w:pPr>
      <w:r>
        <w:rPr>
          <w:rFonts w:eastAsia="Courier New" w:cs="Courier New"/>
          <w:szCs w:val="20"/>
        </w:rPr>
        <w:t>const { createCommentRepository } = require('./repositories/comments');</w:t>
      </w:r>
    </w:p>
    <w:p w14:paraId="294AA2D2" w14:textId="77777777" w:rsidR="00FF1576" w:rsidRDefault="00000000">
      <w:pPr>
        <w:pStyle w:val="Code"/>
        <w:keepLines/>
      </w:pPr>
      <w:r>
        <w:rPr>
          <w:rFonts w:eastAsia="Courier New" w:cs="Courier New"/>
          <w:szCs w:val="20"/>
        </w:rPr>
        <w:t>const { xssRoutes } = require('./routes/xss');</w:t>
      </w:r>
    </w:p>
    <w:p w14:paraId="2F551BB8" w14:textId="77777777" w:rsidR="00FF1576" w:rsidRDefault="00000000">
      <w:pPr>
        <w:pStyle w:val="Code"/>
        <w:keepLines/>
      </w:pPr>
      <w:r>
        <w:rPr>
          <w:rFonts w:eastAsia="Courier New" w:cs="Courier New"/>
          <w:szCs w:val="20"/>
        </w:rPr>
        <w:t>const { authRoutes } = require('./routes/auth');</w:t>
      </w:r>
    </w:p>
    <w:p w14:paraId="6F153BFB" w14:textId="77777777" w:rsidR="00FF1576" w:rsidRDefault="00000000">
      <w:pPr>
        <w:pStyle w:val="Code"/>
        <w:keepLines/>
      </w:pPr>
      <w:r>
        <w:rPr>
          <w:rFonts w:eastAsia="Courier New" w:cs="Courier New"/>
          <w:szCs w:val="20"/>
        </w:rPr>
        <w:t>const { profileRoutes } = require('./routes/profile');</w:t>
      </w:r>
    </w:p>
    <w:p w14:paraId="1CAAF9BB" w14:textId="77777777" w:rsidR="00FF1576" w:rsidRDefault="00000000">
      <w:pPr>
        <w:pStyle w:val="Code"/>
        <w:keepLines/>
      </w:pPr>
      <w:r>
        <w:rPr>
          <w:rFonts w:eastAsia="Courier New" w:cs="Courier New"/>
          <w:szCs w:val="20"/>
        </w:rPr>
        <w:t>function createApp() {</w:t>
      </w:r>
    </w:p>
    <w:p w14:paraId="663B43FD" w14:textId="77777777" w:rsidR="00FF1576" w:rsidRDefault="00000000">
      <w:pPr>
        <w:pStyle w:val="Code"/>
        <w:keepLines/>
      </w:pPr>
      <w:r>
        <w:rPr>
          <w:rFonts w:eastAsia="Courier New" w:cs="Courier New"/>
          <w:szCs w:val="20"/>
        </w:rPr>
        <w:t xml:space="preserve">  const app = express();</w:t>
      </w:r>
    </w:p>
    <w:p w14:paraId="0AAC1E93" w14:textId="77777777" w:rsidR="00FF1576" w:rsidRDefault="00000000">
      <w:pPr>
        <w:pStyle w:val="Code"/>
        <w:keepLines/>
      </w:pPr>
      <w:r>
        <w:rPr>
          <w:rFonts w:eastAsia="Courier New" w:cs="Courier New"/>
          <w:szCs w:val="20"/>
        </w:rPr>
        <w:t xml:space="preserve">  app.disable('x-powered-by');</w:t>
      </w:r>
    </w:p>
    <w:p w14:paraId="081DA2D4" w14:textId="77777777" w:rsidR="00FF1576" w:rsidRDefault="00000000">
      <w:pPr>
        <w:pStyle w:val="Code"/>
        <w:keepLines/>
      </w:pPr>
      <w:r>
        <w:rPr>
          <w:rFonts w:eastAsia="Courier New" w:cs="Courier New"/>
          <w:szCs w:val="20"/>
        </w:rPr>
        <w:t xml:space="preserve">  app.use(</w:t>
      </w:r>
    </w:p>
    <w:p w14:paraId="73FC660B" w14:textId="77777777" w:rsidR="00FF1576" w:rsidRDefault="00000000">
      <w:pPr>
        <w:pStyle w:val="Code"/>
        <w:keepLines/>
      </w:pPr>
      <w:r>
        <w:rPr>
          <w:rFonts w:eastAsia="Courier New" w:cs="Courier New"/>
          <w:szCs w:val="20"/>
        </w:rPr>
        <w:t xml:space="preserve">    helmet({ contentSecurityPolicy: false, strictTransportSecurity: false })</w:t>
      </w:r>
    </w:p>
    <w:p w14:paraId="34E3BBB1" w14:textId="77777777" w:rsidR="00FF1576" w:rsidRDefault="00000000">
      <w:pPr>
        <w:pStyle w:val="Code"/>
        <w:keepLines/>
      </w:pPr>
      <w:r>
        <w:rPr>
          <w:rFonts w:eastAsia="Courier New" w:cs="Courier New"/>
          <w:szCs w:val="20"/>
        </w:rPr>
        <w:t xml:space="preserve">  );</w:t>
      </w:r>
    </w:p>
    <w:p w14:paraId="1FA44D58" w14:textId="77777777" w:rsidR="00FF1576" w:rsidRDefault="00000000">
      <w:pPr>
        <w:pStyle w:val="Code"/>
        <w:keepLines/>
      </w:pPr>
      <w:r>
        <w:rPr>
          <w:rFonts w:eastAsia="Courier New" w:cs="Courier New"/>
          <w:szCs w:val="20"/>
        </w:rPr>
        <w:t xml:space="preserve">  app.use(express.json({ limit: '16kb' }));</w:t>
      </w:r>
    </w:p>
    <w:p w14:paraId="7D37ECDA" w14:textId="77777777" w:rsidR="00FF1576" w:rsidRDefault="00000000">
      <w:pPr>
        <w:pStyle w:val="Code"/>
        <w:keepLines/>
      </w:pPr>
      <w:r>
        <w:rPr>
          <w:rFonts w:eastAsia="Courier New" w:cs="Courier New"/>
          <w:szCs w:val="20"/>
        </w:rPr>
        <w:t xml:space="preserve">  app.use(express.urlencoded({ extended: false, limit: '16kb' }));</w:t>
      </w:r>
    </w:p>
    <w:p w14:paraId="658656C3" w14:textId="77777777" w:rsidR="00FF1576" w:rsidRDefault="00000000">
      <w:pPr>
        <w:pStyle w:val="Code"/>
        <w:keepLines/>
      </w:pPr>
      <w:r>
        <w:rPr>
          <w:rFonts w:eastAsia="Courier New" w:cs="Courier New"/>
          <w:szCs w:val="20"/>
        </w:rPr>
        <w:t xml:space="preserve">  app.get('/api/health', (req, res) =&gt; res.json({ status: 'ok' }));</w:t>
      </w:r>
    </w:p>
    <w:p w14:paraId="6DBB6282" w14:textId="77777777" w:rsidR="00FF1576" w:rsidRDefault="00000000">
      <w:pPr>
        <w:pStyle w:val="Code"/>
        <w:keepLines/>
      </w:pPr>
      <w:r>
        <w:rPr>
          <w:rFonts w:eastAsia="Courier New" w:cs="Courier New"/>
          <w:szCs w:val="20"/>
        </w:rPr>
        <w:t xml:space="preserve">  app.use('/api', selectMode, sessions(), (req, res, next) =&gt; {</w:t>
      </w:r>
    </w:p>
    <w:p w14:paraId="48BF161A" w14:textId="77777777" w:rsidR="00FF1576" w:rsidRDefault="00000000">
      <w:pPr>
        <w:pStyle w:val="Code"/>
        <w:keepLines/>
      </w:pPr>
      <w:r>
        <w:rPr>
          <w:rFonts w:eastAsia="Courier New" w:cs="Courier New"/>
          <w:szCs w:val="20"/>
        </w:rPr>
        <w:t xml:space="preserve">    res.setHeader('Cache-Control', 'no-store');</w:t>
      </w:r>
    </w:p>
    <w:p w14:paraId="65BFCD78" w14:textId="77777777" w:rsidR="00FF1576" w:rsidRDefault="00000000">
      <w:pPr>
        <w:pStyle w:val="Code"/>
        <w:keepLines/>
      </w:pPr>
      <w:r>
        <w:rPr>
          <w:rFonts w:eastAsia="Courier New" w:cs="Courier New"/>
          <w:szCs w:val="20"/>
        </w:rPr>
        <w:t xml:space="preserve">    if (req.mode === 'protected') res.setHeader('Content-Security-Policy', csp);</w:t>
      </w:r>
    </w:p>
    <w:p w14:paraId="0A3A4F43" w14:textId="77777777" w:rsidR="00FF1576" w:rsidRDefault="00000000">
      <w:pPr>
        <w:pStyle w:val="Code"/>
        <w:keepLines/>
      </w:pPr>
      <w:r>
        <w:rPr>
          <w:rFonts w:eastAsia="Courier New" w:cs="Courier New"/>
          <w:szCs w:val="20"/>
        </w:rPr>
        <w:t xml:space="preserve">    next();</w:t>
      </w:r>
    </w:p>
    <w:p w14:paraId="79FF6892" w14:textId="77777777" w:rsidR="00FF1576" w:rsidRDefault="00000000">
      <w:pPr>
        <w:pStyle w:val="Code"/>
        <w:keepLines/>
      </w:pPr>
      <w:r>
        <w:rPr>
          <w:rFonts w:eastAsia="Courier New" w:cs="Courier New"/>
          <w:szCs w:val="20"/>
        </w:rPr>
        <w:t xml:space="preserve">  });</w:t>
      </w:r>
    </w:p>
    <w:p w14:paraId="565BA1D3" w14:textId="77777777" w:rsidR="00FF1576" w:rsidRDefault="00000000">
      <w:pPr>
        <w:pStyle w:val="Code"/>
        <w:keepLines/>
      </w:pPr>
      <w:r>
        <w:rPr>
          <w:rFonts w:eastAsia="Courier New" w:cs="Courier New"/>
          <w:szCs w:val="20"/>
        </w:rPr>
        <w:t xml:space="preserve">  app.use('/api', authRoutes(), xssRoutes(createCommentRepository()));</w:t>
      </w:r>
    </w:p>
    <w:p w14:paraId="145BEE00" w14:textId="77777777" w:rsidR="00FF1576" w:rsidRDefault="00000000">
      <w:pPr>
        <w:pStyle w:val="Code"/>
        <w:keepLines/>
      </w:pPr>
      <w:r>
        <w:rPr>
          <w:rFonts w:eastAsia="Courier New" w:cs="Courier New"/>
          <w:szCs w:val="20"/>
        </w:rPr>
        <w:t xml:space="preserve">  app.use('/api/profile', profileRoutes());</w:t>
      </w:r>
    </w:p>
    <w:p w14:paraId="25C64161" w14:textId="77777777" w:rsidR="00FF1576" w:rsidRDefault="00000000">
      <w:pPr>
        <w:pStyle w:val="Code"/>
        <w:keepLines/>
      </w:pPr>
      <w:r>
        <w:rPr>
          <w:rFonts w:eastAsia="Courier New" w:cs="Courier New"/>
          <w:szCs w:val="20"/>
        </w:rPr>
        <w:t xml:space="preserve">  app.use((req, res) =&gt; res.status(404).json({ message: 'Not found' }));</w:t>
      </w:r>
    </w:p>
    <w:p w14:paraId="41C6F5BD" w14:textId="77777777" w:rsidR="00FF1576" w:rsidRDefault="00000000">
      <w:pPr>
        <w:pStyle w:val="Code"/>
        <w:keepLines/>
      </w:pPr>
      <w:r>
        <w:rPr>
          <w:rFonts w:eastAsia="Courier New" w:cs="Courier New"/>
          <w:szCs w:val="20"/>
        </w:rPr>
        <w:t xml:space="preserve">  app.use((err, req, res, next) =&gt; {</w:t>
      </w:r>
    </w:p>
    <w:p w14:paraId="08CE22CA" w14:textId="77777777" w:rsidR="00FF1576" w:rsidRDefault="00000000">
      <w:pPr>
        <w:pStyle w:val="Code"/>
        <w:keepLines/>
      </w:pPr>
      <w:r>
        <w:rPr>
          <w:rFonts w:eastAsia="Courier New" w:cs="Courier New"/>
          <w:szCs w:val="20"/>
        </w:rPr>
        <w:t xml:space="preserve">    if (res.headersSent) return next(err);</w:t>
      </w:r>
    </w:p>
    <w:p w14:paraId="67194BAA" w14:textId="77777777" w:rsidR="00FF1576" w:rsidRDefault="00000000">
      <w:pPr>
        <w:pStyle w:val="Code"/>
        <w:keepLines/>
      </w:pPr>
      <w:r>
        <w:rPr>
          <w:rFonts w:eastAsia="Courier New" w:cs="Courier New"/>
          <w:szCs w:val="20"/>
        </w:rPr>
        <w:t xml:space="preserve">    const status = err.status === 413 ? 413 : err.status === 400 ? 400 : 500;</w:t>
      </w:r>
    </w:p>
    <w:p w14:paraId="5078A002" w14:textId="77777777" w:rsidR="00FF1576" w:rsidRDefault="00000000">
      <w:pPr>
        <w:pStyle w:val="Code"/>
        <w:keepLines/>
      </w:pPr>
      <w:r>
        <w:rPr>
          <w:rFonts w:eastAsia="Courier New" w:cs="Courier New"/>
          <w:szCs w:val="20"/>
        </w:rPr>
        <w:t xml:space="preserve">    res.status(status).json({</w:t>
      </w:r>
    </w:p>
    <w:p w14:paraId="3E9F521B" w14:textId="77777777" w:rsidR="00FF1576" w:rsidRDefault="00000000">
      <w:pPr>
        <w:pStyle w:val="Code"/>
        <w:keepLines/>
      </w:pPr>
      <w:r>
        <w:rPr>
          <w:rFonts w:eastAsia="Courier New" w:cs="Courier New"/>
          <w:szCs w:val="20"/>
        </w:rPr>
        <w:t xml:space="preserve">      message:</w:t>
      </w:r>
    </w:p>
    <w:p w14:paraId="011DA670" w14:textId="77777777" w:rsidR="00FF1576" w:rsidRDefault="00000000">
      <w:pPr>
        <w:pStyle w:val="Code"/>
        <w:keepLines/>
      </w:pPr>
      <w:r>
        <w:rPr>
          <w:rFonts w:eastAsia="Courier New" w:cs="Courier New"/>
          <w:szCs w:val="20"/>
        </w:rPr>
        <w:t xml:space="preserve">        status === 500 ? 'Internal server error' : 'Invalid request body',</w:t>
      </w:r>
    </w:p>
    <w:p w14:paraId="6986B4E2" w14:textId="77777777" w:rsidR="00FF1576" w:rsidRDefault="00000000">
      <w:pPr>
        <w:pStyle w:val="Code"/>
        <w:keepLines/>
      </w:pPr>
      <w:r>
        <w:rPr>
          <w:rFonts w:eastAsia="Courier New" w:cs="Courier New"/>
          <w:szCs w:val="20"/>
        </w:rPr>
        <w:t xml:space="preserve">    });</w:t>
      </w:r>
    </w:p>
    <w:p w14:paraId="6FD623A8" w14:textId="77777777" w:rsidR="00FF1576" w:rsidRDefault="00000000">
      <w:pPr>
        <w:pStyle w:val="Code"/>
        <w:keepLines/>
      </w:pPr>
      <w:r>
        <w:rPr>
          <w:rFonts w:eastAsia="Courier New" w:cs="Courier New"/>
          <w:szCs w:val="20"/>
        </w:rPr>
        <w:t xml:space="preserve">  });</w:t>
      </w:r>
    </w:p>
    <w:p w14:paraId="0522DC5F" w14:textId="77777777" w:rsidR="00FF1576" w:rsidRDefault="00000000">
      <w:pPr>
        <w:pStyle w:val="Code"/>
        <w:keepNext/>
        <w:keepLines/>
      </w:pPr>
      <w:r>
        <w:rPr>
          <w:rFonts w:eastAsia="Courier New" w:cs="Courier New"/>
          <w:szCs w:val="20"/>
        </w:rPr>
        <w:t xml:space="preserve">  return app;</w:t>
      </w:r>
    </w:p>
    <w:p w14:paraId="256CD133" w14:textId="77777777" w:rsidR="00FF1576" w:rsidRDefault="00000000">
      <w:pPr>
        <w:pStyle w:val="Code"/>
        <w:keepNext/>
        <w:keepLines/>
      </w:pPr>
      <w:r>
        <w:rPr>
          <w:rFonts w:eastAsia="Courier New" w:cs="Courier New"/>
          <w:szCs w:val="20"/>
        </w:rPr>
        <w:t>}</w:t>
      </w:r>
    </w:p>
    <w:p w14:paraId="5AA25D34" w14:textId="77777777" w:rsidR="00FF1576" w:rsidRDefault="00000000">
      <w:pPr>
        <w:pStyle w:val="Code"/>
        <w:keepLines/>
        <w:spacing w:after="120"/>
      </w:pPr>
      <w:r>
        <w:rPr>
          <w:rFonts w:eastAsia="Courier New" w:cs="Courier New"/>
          <w:szCs w:val="20"/>
        </w:rPr>
        <w:t>module.exports = { createApp };</w:t>
      </w:r>
    </w:p>
    <w:p w14:paraId="21DE7F44" w14:textId="77777777" w:rsidR="00FF1576" w:rsidRDefault="00000000">
      <w:pPr>
        <w:pStyle w:val="af5"/>
        <w:keepLines/>
        <w:jc w:val="center"/>
      </w:pPr>
      <w:r>
        <w:t>Листинг А.2 — Общие защитные проверки</w:t>
      </w:r>
    </w:p>
    <w:p w14:paraId="6FC51257" w14:textId="77777777" w:rsidR="00FF1576" w:rsidRDefault="00000000">
      <w:pPr>
        <w:pStyle w:val="Code"/>
        <w:keepNext/>
        <w:keepLines/>
      </w:pPr>
      <w:r>
        <w:rPr>
          <w:rFonts w:eastAsia="Courier New" w:cs="Courier New"/>
          <w:szCs w:val="20"/>
        </w:rPr>
        <w:t>const crypto = require('node:crypto');</w:t>
      </w:r>
    </w:p>
    <w:p w14:paraId="765D8E1C" w14:textId="77777777" w:rsidR="00FF1576" w:rsidRDefault="00000000">
      <w:pPr>
        <w:pStyle w:val="Code"/>
        <w:keepNext/>
        <w:keepLines/>
      </w:pPr>
      <w:r>
        <w:rPr>
          <w:rFonts w:eastAsia="Courier New" w:cs="Courier New"/>
          <w:szCs w:val="20"/>
        </w:rPr>
        <w:t>const { allowedOrigin } = require('../config');</w:t>
      </w:r>
    </w:p>
    <w:p w14:paraId="7E21C7C5" w14:textId="77777777" w:rsidR="00FF1576" w:rsidRDefault="00000000">
      <w:pPr>
        <w:pStyle w:val="Code"/>
        <w:keepNext/>
        <w:keepLines/>
      </w:pPr>
      <w:r>
        <w:rPr>
          <w:rFonts w:eastAsia="Courier New" w:cs="Courier New"/>
          <w:szCs w:val="20"/>
        </w:rPr>
        <w:t>function requireUser(req, res, next) {</w:t>
      </w:r>
    </w:p>
    <w:p w14:paraId="70F9DDA7" w14:textId="77777777" w:rsidR="00FF1576" w:rsidRDefault="00000000">
      <w:pPr>
        <w:pStyle w:val="Code"/>
        <w:keepNext/>
        <w:keepLines/>
      </w:pPr>
      <w:r>
        <w:rPr>
          <w:rFonts w:eastAsia="Courier New" w:cs="Courier New"/>
          <w:szCs w:val="20"/>
        </w:rPr>
        <w:t xml:space="preserve">  if (!req.session.user)</w:t>
      </w:r>
    </w:p>
    <w:p w14:paraId="3CB95112" w14:textId="77777777" w:rsidR="00FF1576" w:rsidRDefault="00000000">
      <w:pPr>
        <w:pStyle w:val="Code"/>
        <w:keepNext/>
        <w:keepLines/>
      </w:pPr>
      <w:r>
        <w:rPr>
          <w:rFonts w:eastAsia="Courier New" w:cs="Courier New"/>
          <w:szCs w:val="20"/>
        </w:rPr>
        <w:t xml:space="preserve">    return res.status(401).json({ message: 'Authentication required' });</w:t>
      </w:r>
    </w:p>
    <w:p w14:paraId="2C67EDB1" w14:textId="77777777" w:rsidR="00FF1576" w:rsidRDefault="00000000">
      <w:pPr>
        <w:pStyle w:val="Code"/>
        <w:keepLines/>
      </w:pPr>
      <w:r>
        <w:rPr>
          <w:rFonts w:eastAsia="Courier New" w:cs="Courier New"/>
          <w:szCs w:val="20"/>
        </w:rPr>
        <w:t xml:space="preserve">  next();</w:t>
      </w:r>
    </w:p>
    <w:p w14:paraId="2A166416" w14:textId="77777777" w:rsidR="00FF1576" w:rsidRDefault="00000000">
      <w:pPr>
        <w:pStyle w:val="Code"/>
        <w:keepLines/>
      </w:pPr>
      <w:r>
        <w:rPr>
          <w:rFonts w:eastAsia="Courier New" w:cs="Courier New"/>
          <w:szCs w:val="20"/>
        </w:rPr>
        <w:t>}</w:t>
      </w:r>
    </w:p>
    <w:p w14:paraId="380A7017" w14:textId="77777777" w:rsidR="00FF1576" w:rsidRDefault="00000000">
      <w:pPr>
        <w:pStyle w:val="Code"/>
        <w:keepLines/>
      </w:pPr>
      <w:r>
        <w:rPr>
          <w:rFonts w:eastAsia="Courier New" w:cs="Courier New"/>
          <w:szCs w:val="20"/>
        </w:rPr>
        <w:t>function checkOrigin(req, res, next) {</w:t>
      </w:r>
    </w:p>
    <w:p w14:paraId="037B02DE" w14:textId="77777777" w:rsidR="00FF1576" w:rsidRDefault="00000000">
      <w:pPr>
        <w:pStyle w:val="Code"/>
        <w:keepLines/>
      </w:pPr>
      <w:r>
        <w:rPr>
          <w:rFonts w:eastAsia="Courier New" w:cs="Courier New"/>
          <w:szCs w:val="20"/>
        </w:rPr>
        <w:t xml:space="preserve">  if (</w:t>
      </w:r>
    </w:p>
    <w:p w14:paraId="2129B054" w14:textId="77777777" w:rsidR="00FF1576" w:rsidRDefault="00000000">
      <w:pPr>
        <w:pStyle w:val="Code"/>
        <w:keepLines/>
      </w:pPr>
      <w:r>
        <w:rPr>
          <w:rFonts w:eastAsia="Courier New" w:cs="Courier New"/>
          <w:szCs w:val="20"/>
        </w:rPr>
        <w:t xml:space="preserve">    req.mode === 'protected' &amp;&amp;</w:t>
      </w:r>
    </w:p>
    <w:p w14:paraId="575E4A66" w14:textId="77777777" w:rsidR="00FF1576" w:rsidRDefault="00000000">
      <w:pPr>
        <w:pStyle w:val="Code"/>
        <w:keepLines/>
      </w:pPr>
      <w:r>
        <w:rPr>
          <w:rFonts w:eastAsia="Courier New" w:cs="Courier New"/>
          <w:szCs w:val="20"/>
        </w:rPr>
        <w:t xml:space="preserve">    req.get('Origin') &amp;&amp;</w:t>
      </w:r>
    </w:p>
    <w:p w14:paraId="57591A9F" w14:textId="77777777" w:rsidR="00FF1576" w:rsidRDefault="00000000">
      <w:pPr>
        <w:pStyle w:val="Code"/>
        <w:keepLines/>
      </w:pPr>
      <w:r>
        <w:rPr>
          <w:rFonts w:eastAsia="Courier New" w:cs="Courier New"/>
          <w:szCs w:val="20"/>
        </w:rPr>
        <w:lastRenderedPageBreak/>
        <w:t xml:space="preserve">    req.get('Origin') !== allowedOrigin</w:t>
      </w:r>
    </w:p>
    <w:p w14:paraId="105F315D" w14:textId="77777777" w:rsidR="00FF1576" w:rsidRDefault="00000000">
      <w:pPr>
        <w:pStyle w:val="Code"/>
        <w:keepLines/>
      </w:pPr>
      <w:r>
        <w:rPr>
          <w:rFonts w:eastAsia="Courier New" w:cs="Courier New"/>
          <w:szCs w:val="20"/>
        </w:rPr>
        <w:t xml:space="preserve">  ) {</w:t>
      </w:r>
    </w:p>
    <w:p w14:paraId="2EF569F8" w14:textId="77777777" w:rsidR="00FF1576" w:rsidRDefault="00000000">
      <w:pPr>
        <w:pStyle w:val="Code"/>
        <w:keepLines/>
      </w:pPr>
      <w:r>
        <w:rPr>
          <w:rFonts w:eastAsia="Courier New" w:cs="Courier New"/>
          <w:szCs w:val="20"/>
        </w:rPr>
        <w:t xml:space="preserve">    return res.status(403).json({ message: 'Invalid request origin' });</w:t>
      </w:r>
    </w:p>
    <w:p w14:paraId="17EF16E1" w14:textId="77777777" w:rsidR="00FF1576" w:rsidRDefault="00000000">
      <w:pPr>
        <w:pStyle w:val="Code"/>
        <w:keepLines/>
      </w:pPr>
      <w:r>
        <w:rPr>
          <w:rFonts w:eastAsia="Courier New" w:cs="Courier New"/>
          <w:szCs w:val="20"/>
        </w:rPr>
        <w:t xml:space="preserve">  }</w:t>
      </w:r>
    </w:p>
    <w:p w14:paraId="4A4D69AA" w14:textId="77777777" w:rsidR="00FF1576" w:rsidRDefault="00000000">
      <w:pPr>
        <w:pStyle w:val="Code"/>
        <w:keepLines/>
      </w:pPr>
      <w:r>
        <w:rPr>
          <w:rFonts w:eastAsia="Courier New" w:cs="Courier New"/>
          <w:szCs w:val="20"/>
        </w:rPr>
        <w:t xml:space="preserve">  next();</w:t>
      </w:r>
    </w:p>
    <w:p w14:paraId="16DB73E1" w14:textId="77777777" w:rsidR="00FF1576" w:rsidRDefault="00000000">
      <w:pPr>
        <w:pStyle w:val="Code"/>
        <w:keepLines/>
      </w:pPr>
      <w:r>
        <w:rPr>
          <w:rFonts w:eastAsia="Courier New" w:cs="Courier New"/>
          <w:szCs w:val="20"/>
        </w:rPr>
        <w:t>}</w:t>
      </w:r>
    </w:p>
    <w:p w14:paraId="7BF93F66" w14:textId="77777777" w:rsidR="00FF1576" w:rsidRDefault="00000000">
      <w:pPr>
        <w:pStyle w:val="Code"/>
        <w:keepLines/>
      </w:pPr>
      <w:r>
        <w:rPr>
          <w:rFonts w:eastAsia="Courier New" w:cs="Courier New"/>
          <w:szCs w:val="20"/>
        </w:rPr>
        <w:t>function requireCsrf(req, res, next) {</w:t>
      </w:r>
    </w:p>
    <w:p w14:paraId="240222E5" w14:textId="77777777" w:rsidR="00FF1576" w:rsidRDefault="00000000">
      <w:pPr>
        <w:pStyle w:val="Code"/>
        <w:keepLines/>
      </w:pPr>
      <w:r>
        <w:rPr>
          <w:rFonts w:eastAsia="Courier New" w:cs="Courier New"/>
          <w:szCs w:val="20"/>
        </w:rPr>
        <w:t xml:space="preserve">  if (req.mode === 'vulnerable') return next();</w:t>
      </w:r>
    </w:p>
    <w:p w14:paraId="010161F8" w14:textId="77777777" w:rsidR="00FF1576" w:rsidRDefault="00000000">
      <w:pPr>
        <w:pStyle w:val="Code"/>
        <w:keepLines/>
      </w:pPr>
      <w:r>
        <w:rPr>
          <w:rFonts w:eastAsia="Courier New" w:cs="Courier New"/>
          <w:szCs w:val="20"/>
        </w:rPr>
        <w:t xml:space="preserve">  const actual = req.get('X-CSRF-Token') || req.body._csrf;</w:t>
      </w:r>
    </w:p>
    <w:p w14:paraId="2D18121B" w14:textId="77777777" w:rsidR="00FF1576" w:rsidRDefault="00000000">
      <w:pPr>
        <w:pStyle w:val="Code"/>
        <w:keepLines/>
      </w:pPr>
      <w:r>
        <w:rPr>
          <w:rFonts w:eastAsia="Courier New" w:cs="Courier New"/>
          <w:szCs w:val="20"/>
        </w:rPr>
        <w:t xml:space="preserve">  const expected = req.session.csrfToken;</w:t>
      </w:r>
    </w:p>
    <w:p w14:paraId="0F7B5354" w14:textId="77777777" w:rsidR="00FF1576" w:rsidRDefault="00000000">
      <w:pPr>
        <w:pStyle w:val="Code"/>
        <w:keepLines/>
      </w:pPr>
      <w:r>
        <w:rPr>
          <w:rFonts w:eastAsia="Courier New" w:cs="Courier New"/>
          <w:szCs w:val="20"/>
        </w:rPr>
        <w:t xml:space="preserve">  if (</w:t>
      </w:r>
    </w:p>
    <w:p w14:paraId="0938815E" w14:textId="77777777" w:rsidR="00FF1576" w:rsidRDefault="00000000">
      <w:pPr>
        <w:pStyle w:val="Code"/>
        <w:keepLines/>
      </w:pPr>
      <w:r>
        <w:rPr>
          <w:rFonts w:eastAsia="Courier New" w:cs="Courier New"/>
          <w:szCs w:val="20"/>
        </w:rPr>
        <w:t xml:space="preserve">    typeof actual !== 'string' ||</w:t>
      </w:r>
    </w:p>
    <w:p w14:paraId="57C7A5B0" w14:textId="77777777" w:rsidR="00FF1576" w:rsidRDefault="00000000">
      <w:pPr>
        <w:pStyle w:val="Code"/>
        <w:keepLines/>
      </w:pPr>
      <w:r>
        <w:rPr>
          <w:rFonts w:eastAsia="Courier New" w:cs="Courier New"/>
          <w:szCs w:val="20"/>
        </w:rPr>
        <w:t xml:space="preserve">    !expected ||</w:t>
      </w:r>
    </w:p>
    <w:p w14:paraId="212C2B6A" w14:textId="77777777" w:rsidR="00FF1576" w:rsidRDefault="00000000">
      <w:pPr>
        <w:pStyle w:val="Code"/>
        <w:keepLines/>
      </w:pPr>
      <w:r>
        <w:rPr>
          <w:rFonts w:eastAsia="Courier New" w:cs="Courier New"/>
          <w:szCs w:val="20"/>
        </w:rPr>
        <w:t xml:space="preserve">    Buffer.byteLength(actual) !== Buffer.byteLength(expected) ||</w:t>
      </w:r>
    </w:p>
    <w:p w14:paraId="368A54D4" w14:textId="77777777" w:rsidR="00FF1576" w:rsidRDefault="00000000">
      <w:pPr>
        <w:pStyle w:val="Code"/>
        <w:keepLines/>
      </w:pPr>
      <w:r>
        <w:rPr>
          <w:rFonts w:eastAsia="Courier New" w:cs="Courier New"/>
          <w:szCs w:val="20"/>
        </w:rPr>
        <w:t xml:space="preserve">    !crypto.timingSafeEqual(Buffer.from(actual), Buffer.from(expected))</w:t>
      </w:r>
    </w:p>
    <w:p w14:paraId="73E52241" w14:textId="77777777" w:rsidR="00FF1576" w:rsidRDefault="00000000">
      <w:pPr>
        <w:pStyle w:val="Code"/>
        <w:keepLines/>
      </w:pPr>
      <w:r>
        <w:rPr>
          <w:rFonts w:eastAsia="Courier New" w:cs="Courier New"/>
          <w:szCs w:val="20"/>
        </w:rPr>
        <w:t xml:space="preserve">  ) {</w:t>
      </w:r>
    </w:p>
    <w:p w14:paraId="385FFE44" w14:textId="77777777" w:rsidR="00FF1576" w:rsidRDefault="00000000">
      <w:pPr>
        <w:pStyle w:val="Code"/>
        <w:keepLines/>
      </w:pPr>
      <w:r>
        <w:rPr>
          <w:rFonts w:eastAsia="Courier New" w:cs="Courier New"/>
          <w:szCs w:val="20"/>
        </w:rPr>
        <w:t xml:space="preserve">    return res.status(403).json({ message: 'Invalid CSRF token' });</w:t>
      </w:r>
    </w:p>
    <w:p w14:paraId="55AA4AD9" w14:textId="77777777" w:rsidR="00FF1576" w:rsidRDefault="00000000">
      <w:pPr>
        <w:pStyle w:val="Code"/>
        <w:keepLines/>
      </w:pPr>
      <w:r>
        <w:rPr>
          <w:rFonts w:eastAsia="Courier New" w:cs="Courier New"/>
          <w:szCs w:val="20"/>
        </w:rPr>
        <w:t xml:space="preserve">  }</w:t>
      </w:r>
    </w:p>
    <w:p w14:paraId="01064000" w14:textId="77777777" w:rsidR="00FF1576" w:rsidRDefault="00000000">
      <w:pPr>
        <w:pStyle w:val="Code"/>
        <w:keepNext/>
        <w:keepLines/>
      </w:pPr>
      <w:r>
        <w:rPr>
          <w:rFonts w:eastAsia="Courier New" w:cs="Courier New"/>
          <w:szCs w:val="20"/>
        </w:rPr>
        <w:t xml:space="preserve">  next();</w:t>
      </w:r>
    </w:p>
    <w:p w14:paraId="67D1F951" w14:textId="77777777" w:rsidR="00FF1576" w:rsidRDefault="00000000">
      <w:pPr>
        <w:pStyle w:val="Code"/>
        <w:keepNext/>
        <w:keepLines/>
      </w:pPr>
      <w:r>
        <w:rPr>
          <w:rFonts w:eastAsia="Courier New" w:cs="Courier New"/>
          <w:szCs w:val="20"/>
        </w:rPr>
        <w:t>}</w:t>
      </w:r>
    </w:p>
    <w:p w14:paraId="7D5696E7" w14:textId="77777777" w:rsidR="00FF1576" w:rsidRDefault="00000000">
      <w:pPr>
        <w:pStyle w:val="Code"/>
        <w:keepLines/>
        <w:spacing w:after="120"/>
      </w:pPr>
      <w:r>
        <w:rPr>
          <w:rFonts w:eastAsia="Courier New" w:cs="Courier New"/>
          <w:szCs w:val="20"/>
        </w:rPr>
        <w:t>module.exports = { requireUser, checkOrigin, requireCsrf };</w:t>
      </w:r>
    </w:p>
    <w:p w14:paraId="7DE81898" w14:textId="77777777" w:rsidR="00FF1576" w:rsidRDefault="00000000">
      <w:pPr>
        <w:pStyle w:val="af5"/>
        <w:keepLines/>
        <w:jc w:val="center"/>
      </w:pPr>
      <w:r>
        <w:t>Листинг А.3 — Обработчик изменения профиля</w:t>
      </w:r>
    </w:p>
    <w:p w14:paraId="4C048903" w14:textId="77777777" w:rsidR="00FF1576" w:rsidRDefault="00000000">
      <w:pPr>
        <w:pStyle w:val="Code"/>
        <w:keepNext/>
        <w:keepLines/>
      </w:pPr>
      <w:r>
        <w:rPr>
          <w:rFonts w:eastAsia="Courier New" w:cs="Courier New"/>
          <w:szCs w:val="20"/>
        </w:rPr>
        <w:t>const { Router } = require('express');</w:t>
      </w:r>
    </w:p>
    <w:p w14:paraId="6509136D" w14:textId="77777777" w:rsidR="00FF1576" w:rsidRDefault="00000000">
      <w:pPr>
        <w:pStyle w:val="Code"/>
        <w:keepNext/>
        <w:keepLines/>
      </w:pPr>
      <w:r>
        <w:rPr>
          <w:rFonts w:eastAsia="Courier New" w:cs="Courier New"/>
          <w:szCs w:val="20"/>
        </w:rPr>
        <w:t>const { isValidEmail } = require('../security');</w:t>
      </w:r>
    </w:p>
    <w:p w14:paraId="283B268C" w14:textId="77777777" w:rsidR="00FF1576" w:rsidRDefault="00000000">
      <w:pPr>
        <w:pStyle w:val="Code"/>
        <w:keepNext/>
        <w:keepLines/>
      </w:pPr>
      <w:r>
        <w:rPr>
          <w:rFonts w:eastAsia="Courier New" w:cs="Courier New"/>
          <w:szCs w:val="20"/>
        </w:rPr>
        <w:t>const {</w:t>
      </w:r>
    </w:p>
    <w:p w14:paraId="00429C8F" w14:textId="77777777" w:rsidR="00FF1576" w:rsidRDefault="00000000">
      <w:pPr>
        <w:pStyle w:val="Code"/>
        <w:keepNext/>
        <w:keepLines/>
      </w:pPr>
      <w:r>
        <w:rPr>
          <w:rFonts w:eastAsia="Courier New" w:cs="Courier New"/>
          <w:szCs w:val="20"/>
        </w:rPr>
        <w:t xml:space="preserve">  requireUser,</w:t>
      </w:r>
    </w:p>
    <w:p w14:paraId="167CC94F" w14:textId="77777777" w:rsidR="00FF1576" w:rsidRDefault="00000000">
      <w:pPr>
        <w:pStyle w:val="Code"/>
        <w:keepNext/>
        <w:keepLines/>
      </w:pPr>
      <w:r>
        <w:rPr>
          <w:rFonts w:eastAsia="Courier New" w:cs="Courier New"/>
          <w:szCs w:val="20"/>
        </w:rPr>
        <w:t xml:space="preserve">  checkOrigin,</w:t>
      </w:r>
    </w:p>
    <w:p w14:paraId="4C438762" w14:textId="77777777" w:rsidR="00FF1576" w:rsidRDefault="00000000">
      <w:pPr>
        <w:pStyle w:val="Code"/>
        <w:keepLines/>
      </w:pPr>
      <w:r>
        <w:rPr>
          <w:rFonts w:eastAsia="Courier New" w:cs="Courier New"/>
          <w:szCs w:val="20"/>
        </w:rPr>
        <w:t xml:space="preserve">  requireCsrf,</w:t>
      </w:r>
    </w:p>
    <w:p w14:paraId="55AD9ED6" w14:textId="77777777" w:rsidR="00FF1576" w:rsidRDefault="00000000">
      <w:pPr>
        <w:pStyle w:val="Code"/>
        <w:keepLines/>
      </w:pPr>
      <w:r>
        <w:rPr>
          <w:rFonts w:eastAsia="Courier New" w:cs="Courier New"/>
          <w:szCs w:val="20"/>
        </w:rPr>
        <w:t>} = require('../middleware/security');</w:t>
      </w:r>
    </w:p>
    <w:p w14:paraId="00B35ACD" w14:textId="77777777" w:rsidR="00FF1576" w:rsidRDefault="00000000">
      <w:pPr>
        <w:pStyle w:val="Code"/>
        <w:keepLines/>
      </w:pPr>
      <w:r>
        <w:rPr>
          <w:rFonts w:eastAsia="Courier New" w:cs="Courier New"/>
          <w:szCs w:val="20"/>
        </w:rPr>
        <w:t>function profileRoutes() {</w:t>
      </w:r>
    </w:p>
    <w:p w14:paraId="7BAF22E4" w14:textId="77777777" w:rsidR="00FF1576" w:rsidRDefault="00000000">
      <w:pPr>
        <w:pStyle w:val="Code"/>
        <w:keepLines/>
      </w:pPr>
      <w:r>
        <w:rPr>
          <w:rFonts w:eastAsia="Courier New" w:cs="Courier New"/>
          <w:szCs w:val="20"/>
        </w:rPr>
        <w:t xml:space="preserve">  const router = Router();</w:t>
      </w:r>
    </w:p>
    <w:p w14:paraId="08DA7C6B" w14:textId="77777777" w:rsidR="00FF1576" w:rsidRDefault="00000000">
      <w:pPr>
        <w:pStyle w:val="Code"/>
        <w:keepLines/>
      </w:pPr>
      <w:r>
        <w:rPr>
          <w:rFonts w:eastAsia="Courier New" w:cs="Courier New"/>
          <w:szCs w:val="20"/>
        </w:rPr>
        <w:t xml:space="preserve">  router.post('/email', requireUser, checkOrigin, requireCsrf, (req, res) =&gt; {</w:t>
      </w:r>
    </w:p>
    <w:p w14:paraId="40E3CFFD" w14:textId="77777777" w:rsidR="00FF1576" w:rsidRDefault="00000000">
      <w:pPr>
        <w:pStyle w:val="Code"/>
        <w:keepLines/>
      </w:pPr>
      <w:r>
        <w:rPr>
          <w:rFonts w:eastAsia="Courier New" w:cs="Courier New"/>
          <w:szCs w:val="20"/>
        </w:rPr>
        <w:t xml:space="preserve">    if (</w:t>
      </w:r>
    </w:p>
    <w:p w14:paraId="7EAF02CF" w14:textId="77777777" w:rsidR="00FF1576" w:rsidRDefault="00000000">
      <w:pPr>
        <w:pStyle w:val="Code"/>
        <w:keepLines/>
      </w:pPr>
      <w:r>
        <w:rPr>
          <w:rFonts w:eastAsia="Courier New" w:cs="Courier New"/>
          <w:szCs w:val="20"/>
        </w:rPr>
        <w:t xml:space="preserve">      typeof req.body.email !== 'string' ||</w:t>
      </w:r>
    </w:p>
    <w:p w14:paraId="1B0BC09A" w14:textId="77777777" w:rsidR="00FF1576" w:rsidRDefault="00000000">
      <w:pPr>
        <w:pStyle w:val="Code"/>
        <w:keepLines/>
      </w:pPr>
      <w:r>
        <w:rPr>
          <w:rFonts w:eastAsia="Courier New" w:cs="Courier New"/>
          <w:szCs w:val="20"/>
        </w:rPr>
        <w:t xml:space="preserve">      req.body.email.length &gt; 254 ||</w:t>
      </w:r>
    </w:p>
    <w:p w14:paraId="2CE8A219" w14:textId="77777777" w:rsidR="00FF1576" w:rsidRDefault="00000000">
      <w:pPr>
        <w:pStyle w:val="Code"/>
        <w:keepLines/>
      </w:pPr>
      <w:r>
        <w:rPr>
          <w:rFonts w:eastAsia="Courier New" w:cs="Courier New"/>
          <w:szCs w:val="20"/>
        </w:rPr>
        <w:t xml:space="preserve">      !isValidEmail(req.body.email)</w:t>
      </w:r>
    </w:p>
    <w:p w14:paraId="739F5DDD" w14:textId="77777777" w:rsidR="00FF1576" w:rsidRDefault="00000000">
      <w:pPr>
        <w:pStyle w:val="Code"/>
        <w:keepLines/>
      </w:pPr>
      <w:r>
        <w:rPr>
          <w:rFonts w:eastAsia="Courier New" w:cs="Courier New"/>
          <w:szCs w:val="20"/>
        </w:rPr>
        <w:t xml:space="preserve">    )</w:t>
      </w:r>
    </w:p>
    <w:p w14:paraId="43E0DDBF" w14:textId="77777777" w:rsidR="00FF1576" w:rsidRDefault="00000000">
      <w:pPr>
        <w:pStyle w:val="Code"/>
        <w:keepLines/>
      </w:pPr>
      <w:r>
        <w:rPr>
          <w:rFonts w:eastAsia="Courier New" w:cs="Courier New"/>
          <w:szCs w:val="20"/>
        </w:rPr>
        <w:t xml:space="preserve">      return res.status(400).json({ message: 'Invalid email address' });</w:t>
      </w:r>
    </w:p>
    <w:p w14:paraId="24A7C8F9" w14:textId="77777777" w:rsidR="00FF1576" w:rsidRDefault="00000000">
      <w:pPr>
        <w:pStyle w:val="Code"/>
        <w:keepLines/>
      </w:pPr>
      <w:r>
        <w:rPr>
          <w:rFonts w:eastAsia="Courier New" w:cs="Courier New"/>
          <w:szCs w:val="20"/>
        </w:rPr>
        <w:t xml:space="preserve">    req.session.user.email = req.body.email;</w:t>
      </w:r>
    </w:p>
    <w:p w14:paraId="53D5B11A" w14:textId="77777777" w:rsidR="00FF1576" w:rsidRDefault="00000000">
      <w:pPr>
        <w:pStyle w:val="Code"/>
        <w:keepLines/>
      </w:pPr>
      <w:r>
        <w:rPr>
          <w:rFonts w:eastAsia="Courier New" w:cs="Courier New"/>
          <w:szCs w:val="20"/>
        </w:rPr>
        <w:t xml:space="preserve">    res.json({ user: req.session.user });</w:t>
      </w:r>
    </w:p>
    <w:p w14:paraId="47F81893" w14:textId="77777777" w:rsidR="00FF1576" w:rsidRDefault="00000000">
      <w:pPr>
        <w:pStyle w:val="Code"/>
        <w:keepLines/>
      </w:pPr>
      <w:r>
        <w:rPr>
          <w:rFonts w:eastAsia="Courier New" w:cs="Courier New"/>
          <w:szCs w:val="20"/>
        </w:rPr>
        <w:t xml:space="preserve">  });</w:t>
      </w:r>
    </w:p>
    <w:p w14:paraId="13D388FC" w14:textId="77777777" w:rsidR="00FF1576" w:rsidRDefault="00000000">
      <w:pPr>
        <w:pStyle w:val="Code"/>
        <w:keepNext/>
        <w:keepLines/>
      </w:pPr>
      <w:r>
        <w:rPr>
          <w:rFonts w:eastAsia="Courier New" w:cs="Courier New"/>
          <w:szCs w:val="20"/>
        </w:rPr>
        <w:t xml:space="preserve">  return router;</w:t>
      </w:r>
    </w:p>
    <w:p w14:paraId="353AED43" w14:textId="77777777" w:rsidR="00FF1576" w:rsidRDefault="00000000">
      <w:pPr>
        <w:pStyle w:val="Code"/>
        <w:keepNext/>
        <w:keepLines/>
      </w:pPr>
      <w:r>
        <w:rPr>
          <w:rFonts w:eastAsia="Courier New" w:cs="Courier New"/>
          <w:szCs w:val="20"/>
        </w:rPr>
        <w:t>}</w:t>
      </w:r>
    </w:p>
    <w:p w14:paraId="30ACE248" w14:textId="77777777" w:rsidR="00FF1576" w:rsidRDefault="00000000">
      <w:pPr>
        <w:pStyle w:val="Code"/>
        <w:keepLines/>
        <w:spacing w:after="120"/>
      </w:pPr>
      <w:r>
        <w:rPr>
          <w:rFonts w:eastAsia="Courier New" w:cs="Courier New"/>
          <w:szCs w:val="20"/>
        </w:rPr>
        <w:t>module.exports = { profileRoutes };</w:t>
      </w:r>
    </w:p>
    <w:p w14:paraId="7371ADCF" w14:textId="77777777" w:rsidR="00FF1576" w:rsidRDefault="00000000">
      <w:pPr>
        <w:pStyle w:val="af5"/>
        <w:keepLines/>
        <w:jc w:val="center"/>
      </w:pPr>
      <w:r>
        <w:t xml:space="preserve">Листинг А.4 — API клиент </w:t>
      </w:r>
      <w:r>
        <w:rPr>
          <w:rFonts w:ascii="Courier New" w:eastAsia="Courier New" w:hAnsi="Courier New" w:cs="Courier New"/>
          <w:sz w:val="20"/>
          <w:szCs w:val="20"/>
        </w:rPr>
        <w:t>frontend</w:t>
      </w:r>
    </w:p>
    <w:p w14:paraId="6B25CD3E" w14:textId="77777777" w:rsidR="00FF1576" w:rsidRDefault="00000000">
      <w:pPr>
        <w:pStyle w:val="Code"/>
        <w:keepNext/>
        <w:keepLines/>
      </w:pPr>
      <w:r>
        <w:rPr>
          <w:rFonts w:eastAsia="Courier New" w:cs="Courier New"/>
          <w:szCs w:val="20"/>
        </w:rPr>
        <w:t>export async function apiRequest(path, mode, options = {}) {</w:t>
      </w:r>
    </w:p>
    <w:p w14:paraId="243FA4DB" w14:textId="77777777" w:rsidR="00FF1576" w:rsidRDefault="00000000">
      <w:pPr>
        <w:pStyle w:val="Code"/>
        <w:keepNext/>
        <w:keepLines/>
      </w:pPr>
      <w:r>
        <w:rPr>
          <w:rFonts w:eastAsia="Courier New" w:cs="Courier New"/>
          <w:szCs w:val="20"/>
        </w:rPr>
        <w:t xml:space="preserve">  const separator = path.includes('?') ? '&amp;' : '?';</w:t>
      </w:r>
    </w:p>
    <w:p w14:paraId="38A43D9A" w14:textId="77777777" w:rsidR="00FF1576" w:rsidRDefault="00000000">
      <w:pPr>
        <w:pStyle w:val="Code"/>
        <w:keepNext/>
        <w:keepLines/>
      </w:pPr>
      <w:r>
        <w:rPr>
          <w:rFonts w:eastAsia="Courier New" w:cs="Courier New"/>
          <w:szCs w:val="20"/>
        </w:rPr>
        <w:t xml:space="preserve">  const headers = {</w:t>
      </w:r>
    </w:p>
    <w:p w14:paraId="0FDC00D5" w14:textId="77777777" w:rsidR="00FF1576" w:rsidRDefault="00000000">
      <w:pPr>
        <w:pStyle w:val="Code"/>
        <w:keepNext/>
        <w:keepLines/>
      </w:pPr>
      <w:r>
        <w:rPr>
          <w:rFonts w:eastAsia="Courier New" w:cs="Courier New"/>
          <w:szCs w:val="20"/>
        </w:rPr>
        <w:t xml:space="preserve">    'Content-Type': 'application/json',</w:t>
      </w:r>
    </w:p>
    <w:p w14:paraId="0618B496" w14:textId="77777777" w:rsidR="00FF1576" w:rsidRDefault="00000000">
      <w:pPr>
        <w:pStyle w:val="Code"/>
        <w:keepNext/>
        <w:keepLines/>
      </w:pPr>
      <w:r>
        <w:rPr>
          <w:rFonts w:eastAsia="Courier New" w:cs="Courier New"/>
          <w:szCs w:val="20"/>
        </w:rPr>
        <w:t xml:space="preserve">    ...(options.headers || {}),</w:t>
      </w:r>
    </w:p>
    <w:p w14:paraId="7CD4A3B9" w14:textId="77777777" w:rsidR="00FF1576" w:rsidRDefault="00000000">
      <w:pPr>
        <w:pStyle w:val="Code"/>
        <w:keepLines/>
      </w:pPr>
      <w:r>
        <w:rPr>
          <w:rFonts w:eastAsia="Courier New" w:cs="Courier New"/>
          <w:szCs w:val="20"/>
        </w:rPr>
        <w:t xml:space="preserve">  };</w:t>
      </w:r>
    </w:p>
    <w:p w14:paraId="0499EA1F" w14:textId="77777777" w:rsidR="00FF1576" w:rsidRDefault="00000000">
      <w:pPr>
        <w:pStyle w:val="Code"/>
        <w:keepLines/>
      </w:pPr>
      <w:r>
        <w:rPr>
          <w:rFonts w:eastAsia="Courier New" w:cs="Courier New"/>
          <w:szCs w:val="20"/>
        </w:rPr>
        <w:t xml:space="preserve">  if (</w:t>
      </w:r>
    </w:p>
    <w:p w14:paraId="1FB748C2" w14:textId="77777777" w:rsidR="00FF1576" w:rsidRDefault="00000000">
      <w:pPr>
        <w:pStyle w:val="Code"/>
        <w:keepLines/>
      </w:pPr>
      <w:r>
        <w:rPr>
          <w:rFonts w:eastAsia="Courier New" w:cs="Courier New"/>
          <w:szCs w:val="20"/>
        </w:rPr>
        <w:t xml:space="preserve">    mode === 'protected' &amp;&amp;</w:t>
      </w:r>
    </w:p>
    <w:p w14:paraId="556EF55F" w14:textId="77777777" w:rsidR="00FF1576" w:rsidRDefault="00000000">
      <w:pPr>
        <w:pStyle w:val="Code"/>
        <w:keepLines/>
      </w:pPr>
      <w:r>
        <w:rPr>
          <w:rFonts w:eastAsia="Courier New" w:cs="Courier New"/>
          <w:szCs w:val="20"/>
        </w:rPr>
        <w:t xml:space="preserve">    ['POST', 'PUT', 'PATCH', 'DELETE'].includes(options.method) &amp;&amp;</w:t>
      </w:r>
    </w:p>
    <w:p w14:paraId="1CC80E83" w14:textId="77777777" w:rsidR="00FF1576" w:rsidRDefault="00000000">
      <w:pPr>
        <w:pStyle w:val="Code"/>
        <w:keepLines/>
      </w:pPr>
      <w:r>
        <w:rPr>
          <w:rFonts w:eastAsia="Courier New" w:cs="Courier New"/>
          <w:szCs w:val="20"/>
        </w:rPr>
        <w:t xml:space="preserve">    path !== '/api/login'</w:t>
      </w:r>
    </w:p>
    <w:p w14:paraId="41E178A1" w14:textId="77777777" w:rsidR="00FF1576" w:rsidRDefault="00000000">
      <w:pPr>
        <w:pStyle w:val="Code"/>
        <w:keepLines/>
      </w:pPr>
      <w:r>
        <w:rPr>
          <w:rFonts w:eastAsia="Courier New" w:cs="Courier New"/>
          <w:szCs w:val="20"/>
        </w:rPr>
        <w:t xml:space="preserve">  ) {</w:t>
      </w:r>
    </w:p>
    <w:p w14:paraId="01DD8572" w14:textId="77777777" w:rsidR="00FF1576" w:rsidRDefault="00000000">
      <w:pPr>
        <w:pStyle w:val="Code"/>
        <w:keepLines/>
      </w:pPr>
      <w:r>
        <w:rPr>
          <w:rFonts w:eastAsia="Courier New" w:cs="Courier New"/>
          <w:szCs w:val="20"/>
        </w:rPr>
        <w:t xml:space="preserve">    const token = await apiRequest('/api/csrf-token', mode);</w:t>
      </w:r>
    </w:p>
    <w:p w14:paraId="2A55086F" w14:textId="77777777" w:rsidR="00FF1576" w:rsidRDefault="00000000">
      <w:pPr>
        <w:pStyle w:val="Code"/>
        <w:keepLines/>
      </w:pPr>
      <w:r>
        <w:rPr>
          <w:rFonts w:eastAsia="Courier New" w:cs="Courier New"/>
          <w:szCs w:val="20"/>
        </w:rPr>
        <w:t xml:space="preserve">    headers['X-CSRF-Token'] = token.csrfToken;</w:t>
      </w:r>
    </w:p>
    <w:p w14:paraId="1B314FA3" w14:textId="77777777" w:rsidR="00FF1576" w:rsidRDefault="00000000">
      <w:pPr>
        <w:pStyle w:val="Code"/>
        <w:keepLines/>
      </w:pPr>
      <w:r>
        <w:rPr>
          <w:rFonts w:eastAsia="Courier New" w:cs="Courier New"/>
          <w:szCs w:val="20"/>
        </w:rPr>
        <w:t xml:space="preserve">  }</w:t>
      </w:r>
    </w:p>
    <w:p w14:paraId="4DC8EB5E" w14:textId="77777777" w:rsidR="00FF1576" w:rsidRDefault="00000000">
      <w:pPr>
        <w:pStyle w:val="Code"/>
        <w:keepLines/>
      </w:pPr>
      <w:r>
        <w:rPr>
          <w:rFonts w:eastAsia="Courier New" w:cs="Courier New"/>
          <w:szCs w:val="20"/>
        </w:rPr>
        <w:t xml:space="preserve">  const response = await fetch(`${path}${separator}mode=${mode}`, {</w:t>
      </w:r>
    </w:p>
    <w:p w14:paraId="2FFA561B" w14:textId="77777777" w:rsidR="00FF1576" w:rsidRDefault="00000000">
      <w:pPr>
        <w:pStyle w:val="Code"/>
        <w:keepLines/>
      </w:pPr>
      <w:r>
        <w:rPr>
          <w:rFonts w:eastAsia="Courier New" w:cs="Courier New"/>
          <w:szCs w:val="20"/>
        </w:rPr>
        <w:lastRenderedPageBreak/>
        <w:t xml:space="preserve">    ...options,</w:t>
      </w:r>
    </w:p>
    <w:p w14:paraId="31C6254C" w14:textId="77777777" w:rsidR="00FF1576" w:rsidRDefault="00000000">
      <w:pPr>
        <w:pStyle w:val="Code"/>
        <w:keepLines/>
      </w:pPr>
      <w:r>
        <w:rPr>
          <w:rFonts w:eastAsia="Courier New" w:cs="Courier New"/>
          <w:szCs w:val="20"/>
        </w:rPr>
        <w:t xml:space="preserve">    credentials: 'same-origin',</w:t>
      </w:r>
    </w:p>
    <w:p w14:paraId="1991A622" w14:textId="77777777" w:rsidR="00FF1576" w:rsidRDefault="00000000">
      <w:pPr>
        <w:pStyle w:val="Code"/>
        <w:keepLines/>
      </w:pPr>
      <w:r>
        <w:rPr>
          <w:rFonts w:eastAsia="Courier New" w:cs="Courier New"/>
          <w:szCs w:val="20"/>
        </w:rPr>
        <w:t xml:space="preserve">    headers,</w:t>
      </w:r>
    </w:p>
    <w:p w14:paraId="039F31CF" w14:textId="77777777" w:rsidR="00FF1576" w:rsidRDefault="00000000">
      <w:pPr>
        <w:pStyle w:val="Code"/>
        <w:keepLines/>
      </w:pPr>
      <w:r>
        <w:rPr>
          <w:rFonts w:eastAsia="Courier New" w:cs="Courier New"/>
          <w:szCs w:val="20"/>
        </w:rPr>
        <w:t xml:space="preserve">  });</w:t>
      </w:r>
    </w:p>
    <w:p w14:paraId="0D46824E" w14:textId="77777777" w:rsidR="00FF1576" w:rsidRDefault="00000000">
      <w:pPr>
        <w:pStyle w:val="Code"/>
        <w:keepLines/>
      </w:pPr>
      <w:r>
        <w:rPr>
          <w:rFonts w:eastAsia="Courier New" w:cs="Courier New"/>
          <w:szCs w:val="20"/>
        </w:rPr>
        <w:t xml:space="preserve">  const data = await response.json();</w:t>
      </w:r>
    </w:p>
    <w:p w14:paraId="6501B556" w14:textId="77777777" w:rsidR="00FF1576" w:rsidRDefault="00000000">
      <w:pPr>
        <w:pStyle w:val="Code"/>
        <w:keepNext/>
        <w:keepLines/>
      </w:pPr>
      <w:r>
        <w:rPr>
          <w:rFonts w:eastAsia="Courier New" w:cs="Courier New"/>
          <w:szCs w:val="20"/>
        </w:rPr>
        <w:t xml:space="preserve">  if (!response.ok) throw new Error(data.message || 'Request failed');</w:t>
      </w:r>
    </w:p>
    <w:p w14:paraId="0D969DA1" w14:textId="77777777" w:rsidR="00FF1576" w:rsidRDefault="00000000">
      <w:pPr>
        <w:pStyle w:val="Code"/>
        <w:keepNext/>
        <w:keepLines/>
      </w:pPr>
      <w:r>
        <w:rPr>
          <w:rFonts w:eastAsia="Courier New" w:cs="Courier New"/>
          <w:szCs w:val="20"/>
        </w:rPr>
        <w:t xml:space="preserve">  return data;</w:t>
      </w:r>
    </w:p>
    <w:p w14:paraId="6629E6DA" w14:textId="77777777" w:rsidR="00FF1576" w:rsidRDefault="00000000">
      <w:pPr>
        <w:pStyle w:val="Code"/>
        <w:keepLines/>
        <w:spacing w:after="120"/>
      </w:pPr>
      <w:r>
        <w:rPr>
          <w:rFonts w:eastAsia="Courier New" w:cs="Courier New"/>
          <w:szCs w:val="20"/>
        </w:rPr>
        <w:t>}</w:t>
      </w:r>
    </w:p>
    <w:p w14:paraId="708A3054" w14:textId="77777777" w:rsidR="00FF1576" w:rsidRDefault="00000000">
      <w:pPr>
        <w:pStyle w:val="af5"/>
        <w:keepLines/>
        <w:jc w:val="center"/>
      </w:pPr>
      <w:r>
        <w:t xml:space="preserve">Листинг А.5 — </w:t>
      </w:r>
      <w:r>
        <w:rPr>
          <w:rFonts w:ascii="Courier New" w:eastAsia="Courier New" w:hAnsi="Courier New" w:cs="Courier New"/>
          <w:sz w:val="20"/>
          <w:szCs w:val="20"/>
        </w:rPr>
        <w:t>Dockerfile</w:t>
      </w:r>
      <w:r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t>backend</w:t>
      </w:r>
    </w:p>
    <w:p w14:paraId="006CFF61" w14:textId="77777777" w:rsidR="00FF1576" w:rsidRDefault="00000000">
      <w:pPr>
        <w:pStyle w:val="Code"/>
        <w:keepNext/>
        <w:keepLines/>
      </w:pPr>
      <w:r>
        <w:rPr>
          <w:rFonts w:eastAsia="Courier New" w:cs="Courier New"/>
          <w:szCs w:val="20"/>
        </w:rPr>
        <w:t>FROM node:22-alpine</w:t>
      </w:r>
    </w:p>
    <w:p w14:paraId="708DDF43" w14:textId="77777777" w:rsidR="00FF1576" w:rsidRDefault="00000000">
      <w:pPr>
        <w:pStyle w:val="Code"/>
        <w:keepNext/>
        <w:keepLines/>
      </w:pPr>
      <w:r>
        <w:rPr>
          <w:rFonts w:eastAsia="Courier New" w:cs="Courier New"/>
          <w:szCs w:val="20"/>
        </w:rPr>
        <w:t>WORKDIR /app</w:t>
      </w:r>
    </w:p>
    <w:p w14:paraId="0DBB01EF" w14:textId="77777777" w:rsidR="00FF1576" w:rsidRDefault="00000000">
      <w:pPr>
        <w:pStyle w:val="Code"/>
        <w:keepNext/>
        <w:keepLines/>
      </w:pPr>
      <w:r>
        <w:rPr>
          <w:rFonts w:eastAsia="Courier New" w:cs="Courier New"/>
          <w:szCs w:val="20"/>
        </w:rPr>
        <w:t>ENV NODE_ENV=production PORT=8000</w:t>
      </w:r>
    </w:p>
    <w:p w14:paraId="5A45DEC0" w14:textId="77777777" w:rsidR="00FF1576" w:rsidRDefault="00000000">
      <w:pPr>
        <w:pStyle w:val="Code"/>
        <w:keepNext/>
        <w:keepLines/>
      </w:pPr>
      <w:r>
        <w:rPr>
          <w:rFonts w:eastAsia="Courier New" w:cs="Courier New"/>
          <w:szCs w:val="20"/>
        </w:rPr>
        <w:t>COPY package*.json ./</w:t>
      </w:r>
    </w:p>
    <w:p w14:paraId="457F5D0B" w14:textId="77777777" w:rsidR="00FF1576" w:rsidRDefault="00000000">
      <w:pPr>
        <w:pStyle w:val="Code"/>
        <w:keepNext/>
        <w:keepLines/>
      </w:pPr>
      <w:r>
        <w:rPr>
          <w:rFonts w:eastAsia="Courier New" w:cs="Courier New"/>
          <w:szCs w:val="20"/>
        </w:rPr>
        <w:t>RUN npm ci --omit=dev &amp;&amp; npm cache clean --force</w:t>
      </w:r>
    </w:p>
    <w:p w14:paraId="42213B0C" w14:textId="77777777" w:rsidR="00FF1576" w:rsidRDefault="00000000">
      <w:pPr>
        <w:pStyle w:val="Code"/>
        <w:keepNext/>
        <w:keepLines/>
      </w:pPr>
      <w:r>
        <w:rPr>
          <w:rFonts w:eastAsia="Courier New" w:cs="Courier New"/>
          <w:szCs w:val="20"/>
        </w:rPr>
        <w:t>COPY src ./src</w:t>
      </w:r>
    </w:p>
    <w:p w14:paraId="0FE32337" w14:textId="77777777" w:rsidR="00FF1576" w:rsidRDefault="00000000">
      <w:pPr>
        <w:pStyle w:val="Code"/>
        <w:keepNext/>
        <w:keepLines/>
      </w:pPr>
      <w:r>
        <w:rPr>
          <w:rFonts w:eastAsia="Courier New" w:cs="Courier New"/>
          <w:szCs w:val="20"/>
        </w:rPr>
        <w:t>USER node</w:t>
      </w:r>
    </w:p>
    <w:p w14:paraId="17CA9F05" w14:textId="77777777" w:rsidR="00FF1576" w:rsidRDefault="00000000">
      <w:pPr>
        <w:pStyle w:val="Code"/>
        <w:keepNext/>
        <w:keepLines/>
      </w:pPr>
      <w:r>
        <w:rPr>
          <w:rFonts w:eastAsia="Courier New" w:cs="Courier New"/>
          <w:szCs w:val="20"/>
        </w:rPr>
        <w:t>EXPOSE 8000</w:t>
      </w:r>
    </w:p>
    <w:p w14:paraId="53433278" w14:textId="77777777" w:rsidR="00FF1576" w:rsidRDefault="00000000">
      <w:pPr>
        <w:pStyle w:val="Code"/>
        <w:keepLines/>
        <w:spacing w:after="120"/>
      </w:pPr>
      <w:r>
        <w:rPr>
          <w:rFonts w:eastAsia="Courier New" w:cs="Courier New"/>
          <w:szCs w:val="20"/>
        </w:rPr>
        <w:t>CMD ["node", "src/server.js"]</w:t>
      </w:r>
    </w:p>
    <w:p w14:paraId="53F41383" w14:textId="77777777" w:rsidR="00FF1576" w:rsidRDefault="00000000">
      <w:pPr>
        <w:pStyle w:val="af5"/>
        <w:keepLines/>
        <w:jc w:val="center"/>
      </w:pPr>
      <w:r>
        <w:t xml:space="preserve">Листинг А.6 — </w:t>
      </w:r>
      <w:r>
        <w:rPr>
          <w:rFonts w:ascii="Courier New" w:eastAsia="Courier New" w:hAnsi="Courier New" w:cs="Courier New"/>
          <w:sz w:val="20"/>
          <w:szCs w:val="20"/>
        </w:rPr>
        <w:t>Dockerfile</w:t>
      </w:r>
      <w:r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t>frontend</w:t>
      </w:r>
    </w:p>
    <w:p w14:paraId="559D7456" w14:textId="77777777" w:rsidR="00FF1576" w:rsidRDefault="00000000">
      <w:pPr>
        <w:pStyle w:val="Code"/>
        <w:keepNext/>
        <w:keepLines/>
      </w:pPr>
      <w:r>
        <w:rPr>
          <w:rFonts w:eastAsia="Courier New" w:cs="Courier New"/>
          <w:szCs w:val="20"/>
        </w:rPr>
        <w:t>FROM node:22-alpine AS build</w:t>
      </w:r>
    </w:p>
    <w:p w14:paraId="1484E8BA" w14:textId="77777777" w:rsidR="00FF1576" w:rsidRDefault="00000000">
      <w:pPr>
        <w:pStyle w:val="Code"/>
        <w:keepNext/>
        <w:keepLines/>
      </w:pPr>
      <w:r>
        <w:rPr>
          <w:rFonts w:eastAsia="Courier New" w:cs="Courier New"/>
          <w:szCs w:val="20"/>
        </w:rPr>
        <w:t>WORKDIR /app</w:t>
      </w:r>
    </w:p>
    <w:p w14:paraId="49E0E71C" w14:textId="77777777" w:rsidR="00FF1576" w:rsidRDefault="00000000">
      <w:pPr>
        <w:pStyle w:val="Code"/>
        <w:keepNext/>
        <w:keepLines/>
      </w:pPr>
      <w:r>
        <w:rPr>
          <w:rFonts w:eastAsia="Courier New" w:cs="Courier New"/>
          <w:szCs w:val="20"/>
        </w:rPr>
        <w:t>COPY package*.json ./</w:t>
      </w:r>
    </w:p>
    <w:p w14:paraId="540EF835" w14:textId="77777777" w:rsidR="00FF1576" w:rsidRDefault="00000000">
      <w:pPr>
        <w:pStyle w:val="Code"/>
        <w:keepNext/>
        <w:keepLines/>
      </w:pPr>
      <w:r>
        <w:rPr>
          <w:rFonts w:eastAsia="Courier New" w:cs="Courier New"/>
          <w:szCs w:val="20"/>
        </w:rPr>
        <w:t>RUN npm ci</w:t>
      </w:r>
    </w:p>
    <w:p w14:paraId="5D54FDB1" w14:textId="77777777" w:rsidR="00FF1576" w:rsidRDefault="00000000">
      <w:pPr>
        <w:pStyle w:val="Code"/>
        <w:keepNext/>
        <w:keepLines/>
      </w:pPr>
      <w:r>
        <w:rPr>
          <w:rFonts w:eastAsia="Courier New" w:cs="Courier New"/>
          <w:szCs w:val="20"/>
        </w:rPr>
        <w:t>COPY . .</w:t>
      </w:r>
    </w:p>
    <w:p w14:paraId="2095537B" w14:textId="77777777" w:rsidR="00FF1576" w:rsidRDefault="00000000">
      <w:pPr>
        <w:pStyle w:val="Code"/>
        <w:keepNext/>
        <w:keepLines/>
      </w:pPr>
      <w:r>
        <w:rPr>
          <w:rFonts w:eastAsia="Courier New" w:cs="Courier New"/>
          <w:szCs w:val="20"/>
        </w:rPr>
        <w:t>RUN npm run build</w:t>
      </w:r>
    </w:p>
    <w:p w14:paraId="1BB069E8" w14:textId="77777777" w:rsidR="00FF1576" w:rsidRDefault="00000000">
      <w:pPr>
        <w:pStyle w:val="Code"/>
        <w:keepNext/>
        <w:keepLines/>
      </w:pPr>
      <w:r>
        <w:rPr>
          <w:rFonts w:eastAsia="Courier New" w:cs="Courier New"/>
          <w:szCs w:val="20"/>
        </w:rPr>
        <w:t>FROM node:22-alpine</w:t>
      </w:r>
    </w:p>
    <w:p w14:paraId="59DBA30D" w14:textId="77777777" w:rsidR="00FF1576" w:rsidRDefault="00000000">
      <w:pPr>
        <w:pStyle w:val="Code"/>
        <w:keepNext/>
        <w:keepLines/>
      </w:pPr>
      <w:r>
        <w:rPr>
          <w:rFonts w:eastAsia="Courier New" w:cs="Courier New"/>
          <w:szCs w:val="20"/>
        </w:rPr>
        <w:t>WORKDIR /app</w:t>
      </w:r>
    </w:p>
    <w:p w14:paraId="5A0B0549" w14:textId="77777777" w:rsidR="00FF1576" w:rsidRDefault="00000000">
      <w:pPr>
        <w:pStyle w:val="Code"/>
        <w:keepNext/>
        <w:keepLines/>
      </w:pPr>
      <w:r>
        <w:rPr>
          <w:rFonts w:eastAsia="Courier New" w:cs="Courier New"/>
          <w:szCs w:val="20"/>
        </w:rPr>
        <w:t>ENV NODE_ENV=production PORT=3000</w:t>
      </w:r>
    </w:p>
    <w:p w14:paraId="73D69A02" w14:textId="77777777" w:rsidR="00FF1576" w:rsidRDefault="00000000">
      <w:pPr>
        <w:pStyle w:val="Code"/>
        <w:keepNext/>
        <w:keepLines/>
      </w:pPr>
      <w:r>
        <w:rPr>
          <w:rFonts w:eastAsia="Courier New" w:cs="Courier New"/>
          <w:szCs w:val="20"/>
        </w:rPr>
        <w:t>COPY --from=build /app/dist ./dist</w:t>
      </w:r>
    </w:p>
    <w:p w14:paraId="0ADF2C6D" w14:textId="77777777" w:rsidR="00FF1576" w:rsidRDefault="00000000">
      <w:pPr>
        <w:pStyle w:val="Code"/>
        <w:keepNext/>
        <w:keepLines/>
      </w:pPr>
      <w:r>
        <w:rPr>
          <w:rFonts w:eastAsia="Courier New" w:cs="Courier New"/>
          <w:szCs w:val="20"/>
        </w:rPr>
        <w:t>COPY server ./server</w:t>
      </w:r>
    </w:p>
    <w:p w14:paraId="2EB80214" w14:textId="77777777" w:rsidR="00FF1576" w:rsidRDefault="00000000">
      <w:pPr>
        <w:pStyle w:val="Code"/>
        <w:keepNext/>
        <w:keepLines/>
      </w:pPr>
      <w:r>
        <w:rPr>
          <w:rFonts w:eastAsia="Courier New" w:cs="Courier New"/>
          <w:szCs w:val="20"/>
        </w:rPr>
        <w:t>USER node</w:t>
      </w:r>
    </w:p>
    <w:p w14:paraId="643480BF" w14:textId="77777777" w:rsidR="00FF1576" w:rsidRDefault="00000000">
      <w:pPr>
        <w:pStyle w:val="Code"/>
        <w:keepNext/>
        <w:keepLines/>
      </w:pPr>
      <w:r>
        <w:rPr>
          <w:rFonts w:eastAsia="Courier New" w:cs="Courier New"/>
          <w:szCs w:val="20"/>
        </w:rPr>
        <w:t>EXPOSE 3000</w:t>
      </w:r>
    </w:p>
    <w:p w14:paraId="4D3C042A" w14:textId="77777777" w:rsidR="00FF1576" w:rsidRDefault="00000000">
      <w:pPr>
        <w:pStyle w:val="Code"/>
        <w:keepLines/>
        <w:spacing w:after="120"/>
      </w:pPr>
      <w:r>
        <w:rPr>
          <w:rFonts w:eastAsia="Courier New" w:cs="Courier New"/>
          <w:szCs w:val="20"/>
        </w:rPr>
        <w:t>CMD ["node", "server/server.cjs"]</w:t>
      </w:r>
    </w:p>
    <w:p w14:paraId="1278A4DD" w14:textId="77777777" w:rsidR="00FF1576" w:rsidRDefault="00000000">
      <w:pPr>
        <w:pStyle w:val="af5"/>
        <w:keepLines/>
        <w:jc w:val="center"/>
      </w:pPr>
      <w:r>
        <w:t xml:space="preserve">Листинг А.7 — </w:t>
      </w:r>
      <w:r>
        <w:rPr>
          <w:rFonts w:ascii="Courier New" w:eastAsia="Courier New" w:hAnsi="Courier New" w:cs="Courier New"/>
          <w:sz w:val="20"/>
          <w:szCs w:val="20"/>
        </w:rPr>
        <w:t>Dockerfile</w:t>
      </w:r>
      <w:r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t>attacker</w:t>
      </w:r>
    </w:p>
    <w:p w14:paraId="39597173" w14:textId="77777777" w:rsidR="00FF1576" w:rsidRDefault="00000000">
      <w:pPr>
        <w:pStyle w:val="Code"/>
        <w:keepNext/>
        <w:keepLines/>
      </w:pPr>
      <w:r>
        <w:rPr>
          <w:rFonts w:eastAsia="Courier New" w:cs="Courier New"/>
          <w:szCs w:val="20"/>
        </w:rPr>
        <w:t>FROM node:22-alpine</w:t>
      </w:r>
    </w:p>
    <w:p w14:paraId="37622756" w14:textId="77777777" w:rsidR="00FF1576" w:rsidRDefault="00000000">
      <w:pPr>
        <w:pStyle w:val="Code"/>
        <w:keepNext/>
        <w:keepLines/>
      </w:pPr>
      <w:r>
        <w:rPr>
          <w:rFonts w:eastAsia="Courier New" w:cs="Courier New"/>
          <w:szCs w:val="20"/>
        </w:rPr>
        <w:t>WORKDIR /app</w:t>
      </w:r>
    </w:p>
    <w:p w14:paraId="4B8BF0EC" w14:textId="77777777" w:rsidR="00FF1576" w:rsidRDefault="00000000">
      <w:pPr>
        <w:pStyle w:val="Code"/>
        <w:keepNext/>
        <w:keepLines/>
      </w:pPr>
      <w:r>
        <w:rPr>
          <w:rFonts w:eastAsia="Courier New" w:cs="Courier New"/>
          <w:szCs w:val="20"/>
        </w:rPr>
        <w:t>COPY server.js ./</w:t>
      </w:r>
    </w:p>
    <w:p w14:paraId="52A6700A" w14:textId="77777777" w:rsidR="00FF1576" w:rsidRDefault="00000000">
      <w:pPr>
        <w:pStyle w:val="Code"/>
        <w:keepNext/>
        <w:keepLines/>
      </w:pPr>
      <w:r>
        <w:rPr>
          <w:rFonts w:eastAsia="Courier New" w:cs="Courier New"/>
          <w:szCs w:val="20"/>
        </w:rPr>
        <w:t>COPY pages ./pages</w:t>
      </w:r>
    </w:p>
    <w:p w14:paraId="56251576" w14:textId="77777777" w:rsidR="00FF1576" w:rsidRDefault="00000000">
      <w:pPr>
        <w:pStyle w:val="Code"/>
        <w:keepNext/>
        <w:keepLines/>
      </w:pPr>
      <w:r>
        <w:rPr>
          <w:rFonts w:eastAsia="Courier New" w:cs="Courier New"/>
          <w:szCs w:val="20"/>
        </w:rPr>
        <w:t>COPY public ./public</w:t>
      </w:r>
    </w:p>
    <w:p w14:paraId="67B523EF" w14:textId="77777777" w:rsidR="00FF1576" w:rsidRDefault="00000000">
      <w:pPr>
        <w:pStyle w:val="Code"/>
        <w:keepNext/>
        <w:keepLines/>
      </w:pPr>
      <w:r>
        <w:rPr>
          <w:rFonts w:eastAsia="Courier New" w:cs="Courier New"/>
          <w:szCs w:val="20"/>
        </w:rPr>
        <w:t>USER node</w:t>
      </w:r>
    </w:p>
    <w:p w14:paraId="2B308063" w14:textId="77777777" w:rsidR="00FF1576" w:rsidRDefault="00000000">
      <w:pPr>
        <w:pStyle w:val="Code"/>
        <w:keepNext/>
        <w:keepLines/>
      </w:pPr>
      <w:r>
        <w:rPr>
          <w:rFonts w:eastAsia="Courier New" w:cs="Courier New"/>
          <w:szCs w:val="20"/>
        </w:rPr>
        <w:t>EXPOSE 4000</w:t>
      </w:r>
    </w:p>
    <w:p w14:paraId="7EBA1367" w14:textId="77777777" w:rsidR="00FF1576" w:rsidRDefault="00000000">
      <w:pPr>
        <w:pStyle w:val="Code"/>
        <w:keepLines/>
        <w:spacing w:after="120"/>
      </w:pPr>
      <w:r>
        <w:rPr>
          <w:rFonts w:eastAsia="Courier New" w:cs="Courier New"/>
          <w:szCs w:val="20"/>
        </w:rPr>
        <w:t>CMD ["node", "server.js"]</w:t>
      </w:r>
    </w:p>
    <w:sectPr w:rsidR="00FF1576" w:rsidSect="00034616">
      <w:footerReference w:type="default" r:id="rId8"/>
      <w:pgSz w:w="11906" w:h="16838"/>
      <w:pgMar w:top="1134" w:right="850" w:bottom="1134" w:left="1701" w:header="567" w:footer="567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16264C1" w14:textId="77777777" w:rsidR="004D7DCB" w:rsidRDefault="004D7DCB">
      <w:pPr>
        <w:spacing w:line="240" w:lineRule="auto"/>
      </w:pPr>
      <w:r>
        <w:separator/>
      </w:r>
    </w:p>
  </w:endnote>
  <w:endnote w:type="continuationSeparator" w:id="0">
    <w:p w14:paraId="0D0D783D" w14:textId="77777777" w:rsidR="004D7DCB" w:rsidRDefault="004D7DC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E6FD3B5" w14:textId="7C2A9670" w:rsidR="00FF1576" w:rsidRDefault="00000000">
    <w:pPr>
      <w:pStyle w:val="a6"/>
      <w:ind w:firstLine="0"/>
      <w:jc w:val="center"/>
    </w:pPr>
    <w:r>
      <w:fldChar w:fldCharType="begin"/>
    </w:r>
    <w:r>
      <w:instrText>PAGE</w:instrText>
    </w:r>
    <w:r>
      <w:fldChar w:fldCharType="separate"/>
    </w:r>
    <w:r w:rsidR="00CE270F">
      <w:rPr>
        <w:noProof/>
      </w:rP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347765E" w14:textId="77777777" w:rsidR="004D7DCB" w:rsidRDefault="004D7DCB">
      <w:pPr>
        <w:spacing w:line="240" w:lineRule="auto"/>
      </w:pPr>
      <w:r>
        <w:separator/>
      </w:r>
    </w:p>
  </w:footnote>
  <w:footnote w:type="continuationSeparator" w:id="0">
    <w:p w14:paraId="726A37AF" w14:textId="77777777" w:rsidR="004D7DCB" w:rsidRDefault="004D7DCB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591C612E"/>
    <w:multiLevelType w:val="hybridMultilevel"/>
    <w:tmpl w:val="C2B2D786"/>
    <w:lvl w:ilvl="0" w:tplc="0419000F">
      <w:start w:val="1"/>
      <w:numFmt w:val="decimal"/>
      <w:lvlText w:val="%1."/>
      <w:lvlJc w:val="left"/>
      <w:pPr>
        <w:ind w:left="1069" w:hanging="360"/>
      </w:p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0" w15:restartNumberingAfterBreak="0">
    <w:nsid w:val="6B294853"/>
    <w:multiLevelType w:val="singleLevel"/>
    <w:tmpl w:val="D276A8D6"/>
    <w:lvl w:ilvl="0">
      <w:start w:val="1"/>
      <w:numFmt w:val="decimal"/>
      <w:pStyle w:val="a"/>
      <w:suff w:val="space"/>
      <w:lvlText w:val="%1."/>
      <w:lvlJc w:val="left"/>
      <w:pPr>
        <w:ind w:left="0" w:firstLine="709"/>
      </w:pPr>
      <w:rPr>
        <w:rFonts w:ascii="Times New Roman" w:hAnsi="Times New Roman"/>
        <w:sz w:val="24"/>
      </w:rPr>
    </w:lvl>
  </w:abstractNum>
  <w:num w:numId="1" w16cid:durableId="501316064">
    <w:abstractNumId w:val="10"/>
  </w:num>
  <w:num w:numId="2" w16cid:durableId="210190228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30DD8"/>
    <w:rsid w:val="004D7DCB"/>
    <w:rsid w:val="00786200"/>
    <w:rsid w:val="007D6074"/>
    <w:rsid w:val="0080279B"/>
    <w:rsid w:val="00AA1D8D"/>
    <w:rsid w:val="00B47730"/>
    <w:rsid w:val="00CB0664"/>
    <w:rsid w:val="00CE270F"/>
    <w:rsid w:val="00FC693F"/>
    <w:rsid w:val="00FF15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87A7015"/>
  <w14:defaultImageDpi w14:val="300"/>
  <w15:docId w15:val="{181ADFA2-BB09-4308-8A5A-7A9829BA5E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4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FC693F"/>
    <w:pPr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color w:val="000000"/>
      <w:sz w:val="24"/>
    </w:rPr>
  </w:style>
  <w:style w:type="paragraph" w:styleId="1">
    <w:name w:val="heading 1"/>
    <w:basedOn w:val="a0"/>
    <w:next w:val="a0"/>
    <w:link w:val="10"/>
    <w:uiPriority w:val="9"/>
    <w:qFormat/>
    <w:rsid w:val="00FC693F"/>
    <w:pPr>
      <w:keepNext/>
      <w:keepLines/>
      <w:pageBreakBefore/>
      <w:spacing w:before="240" w:after="240"/>
      <w:ind w:firstLine="0"/>
      <w:jc w:val="center"/>
      <w:outlineLvl w:val="0"/>
    </w:pPr>
    <w:rPr>
      <w:b/>
      <w:bCs/>
      <w:sz w:val="28"/>
    </w:rPr>
  </w:style>
  <w:style w:type="paragraph" w:styleId="2">
    <w:name w:val="heading 2"/>
    <w:basedOn w:val="a0"/>
    <w:next w:val="a0"/>
    <w:link w:val="20"/>
    <w:uiPriority w:val="9"/>
    <w:unhideWhenUsed/>
    <w:qFormat/>
    <w:rsid w:val="00FC693F"/>
    <w:pPr>
      <w:keepNext/>
      <w:keepLines/>
      <w:spacing w:before="240" w:after="240"/>
      <w:ind w:firstLine="0"/>
      <w:jc w:val="center"/>
      <w:outlineLvl w:val="1"/>
    </w:pPr>
    <w:rPr>
      <w:b/>
      <w:bCs/>
    </w:rPr>
  </w:style>
  <w:style w:type="paragraph" w:styleId="3">
    <w:name w:val="heading 3"/>
    <w:basedOn w:val="a0"/>
    <w:next w:val="a0"/>
    <w:link w:val="30"/>
    <w:uiPriority w:val="9"/>
    <w:unhideWhenUsed/>
    <w:qFormat/>
    <w:rsid w:val="00FC693F"/>
    <w:pPr>
      <w:keepNext/>
      <w:keepLines/>
      <w:spacing w:before="200"/>
      <w:outlineLvl w:val="2"/>
    </w:pPr>
    <w:rPr>
      <w:b/>
      <w:bCs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b/>
      <w:bCs/>
      <w:i/>
      <w:iCs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i/>
      <w:iCs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i/>
      <w:iCs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i/>
      <w:iCs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header"/>
    <w:basedOn w:val="a0"/>
    <w:link w:val="a5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5">
    <w:name w:val="Верхний колонтитул Знак"/>
    <w:basedOn w:val="a1"/>
    <w:link w:val="a4"/>
    <w:uiPriority w:val="99"/>
    <w:rsid w:val="00E618BF"/>
    <w:rPr>
      <w:rFonts w:ascii="Times New Roman" w:eastAsia="Times New Roman" w:hAnsi="Times New Roman" w:cs="Times New Roman"/>
      <w:color w:val="000000"/>
      <w:sz w:val="24"/>
    </w:rPr>
  </w:style>
  <w:style w:type="paragraph" w:styleId="a6">
    <w:name w:val="footer"/>
    <w:basedOn w:val="a0"/>
    <w:link w:val="a7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7">
    <w:name w:val="Нижний колонтитул Знак"/>
    <w:basedOn w:val="a1"/>
    <w:link w:val="a6"/>
    <w:uiPriority w:val="99"/>
    <w:rsid w:val="00E618BF"/>
    <w:rPr>
      <w:rFonts w:ascii="Times New Roman" w:eastAsia="Times New Roman" w:hAnsi="Times New Roman" w:cs="Times New Roman"/>
      <w:color w:val="000000"/>
      <w:sz w:val="24"/>
    </w:rPr>
  </w:style>
  <w:style w:type="paragraph" w:styleId="a8">
    <w:name w:val="No Spacing"/>
    <w:uiPriority w:val="1"/>
    <w:qFormat/>
    <w:rsid w:val="00FC693F"/>
    <w:pPr>
      <w:spacing w:after="0" w:line="240" w:lineRule="auto"/>
    </w:pPr>
    <w:rPr>
      <w:rFonts w:ascii="Times New Roman" w:eastAsia="Times New Roman" w:hAnsi="Times New Roman" w:cs="Times New Roman"/>
      <w:color w:val="000000"/>
      <w:sz w:val="24"/>
    </w:rPr>
  </w:style>
  <w:style w:type="character" w:customStyle="1" w:styleId="10">
    <w:name w:val="Заголовок 1 Знак"/>
    <w:basedOn w:val="a1"/>
    <w:link w:val="1"/>
    <w:uiPriority w:val="9"/>
    <w:rsid w:val="00FC693F"/>
    <w:rPr>
      <w:rFonts w:ascii="Times New Roman" w:eastAsia="Times New Roman" w:hAnsi="Times New Roman" w:cs="Times New Roman"/>
      <w:b/>
      <w:bCs/>
      <w:color w:val="000000"/>
      <w:sz w:val="24"/>
      <w:szCs w:val="24"/>
    </w:rPr>
  </w:style>
  <w:style w:type="character" w:customStyle="1" w:styleId="20">
    <w:name w:val="Заголовок 2 Знак"/>
    <w:basedOn w:val="a1"/>
    <w:link w:val="2"/>
    <w:uiPriority w:val="9"/>
    <w:rsid w:val="00FC693F"/>
    <w:rPr>
      <w:rFonts w:ascii="Times New Roman" w:eastAsia="Times New Roman" w:hAnsi="Times New Roman" w:cs="Times New Roman"/>
      <w:b/>
      <w:bCs/>
      <w:color w:val="000000"/>
      <w:sz w:val="24"/>
      <w:szCs w:val="24"/>
    </w:rPr>
  </w:style>
  <w:style w:type="character" w:customStyle="1" w:styleId="30">
    <w:name w:val="Заголовок 3 Знак"/>
    <w:basedOn w:val="a1"/>
    <w:link w:val="3"/>
    <w:uiPriority w:val="9"/>
    <w:rsid w:val="00FC693F"/>
    <w:rPr>
      <w:rFonts w:ascii="Times New Roman" w:eastAsia="Times New Roman" w:hAnsi="Times New Roman" w:cs="Times New Roman"/>
      <w:b/>
      <w:bCs/>
      <w:color w:val="000000"/>
      <w:sz w:val="24"/>
    </w:rPr>
  </w:style>
  <w:style w:type="paragraph" w:styleId="a9">
    <w:name w:val="Title"/>
    <w:basedOn w:val="a0"/>
    <w:next w:val="a0"/>
    <w:link w:val="aa"/>
    <w:uiPriority w:val="10"/>
    <w:qFormat/>
    <w:rsid w:val="00FC693F"/>
    <w:pPr>
      <w:spacing w:after="300" w:line="240" w:lineRule="auto"/>
      <w:contextualSpacing/>
    </w:pPr>
    <w:rPr>
      <w:spacing w:val="5"/>
      <w:kern w:val="28"/>
    </w:rPr>
  </w:style>
  <w:style w:type="character" w:customStyle="1" w:styleId="aa">
    <w:name w:val="Заголовок Знак"/>
    <w:basedOn w:val="a1"/>
    <w:link w:val="a9"/>
    <w:uiPriority w:val="10"/>
    <w:rsid w:val="00FC693F"/>
    <w:rPr>
      <w:rFonts w:ascii="Times New Roman" w:eastAsia="Times New Roman" w:hAnsi="Times New Roman" w:cs="Times New Roman"/>
      <w:color w:val="000000"/>
      <w:spacing w:val="5"/>
      <w:kern w:val="28"/>
      <w:sz w:val="24"/>
      <w:szCs w:val="24"/>
    </w:rPr>
  </w:style>
  <w:style w:type="paragraph" w:styleId="ab">
    <w:name w:val="Subtitle"/>
    <w:basedOn w:val="a0"/>
    <w:next w:val="a0"/>
    <w:link w:val="ac"/>
    <w:uiPriority w:val="11"/>
    <w:qFormat/>
    <w:rsid w:val="00FC693F"/>
    <w:pPr>
      <w:numPr>
        <w:ilvl w:val="1"/>
      </w:numPr>
      <w:ind w:firstLine="709"/>
    </w:pPr>
    <w:rPr>
      <w:i/>
      <w:iCs/>
      <w:spacing w:val="15"/>
    </w:rPr>
  </w:style>
  <w:style w:type="character" w:customStyle="1" w:styleId="ac">
    <w:name w:val="Подзаголовок Знак"/>
    <w:basedOn w:val="a1"/>
    <w:link w:val="ab"/>
    <w:uiPriority w:val="11"/>
    <w:rsid w:val="00FC693F"/>
    <w:rPr>
      <w:rFonts w:ascii="Times New Roman" w:eastAsia="Times New Roman" w:hAnsi="Times New Roman" w:cs="Times New Roman"/>
      <w:i/>
      <w:iCs/>
      <w:color w:val="000000"/>
      <w:spacing w:val="15"/>
      <w:sz w:val="24"/>
      <w:szCs w:val="24"/>
    </w:rPr>
  </w:style>
  <w:style w:type="paragraph" w:styleId="ad">
    <w:name w:val="List Paragraph"/>
    <w:basedOn w:val="a0"/>
    <w:uiPriority w:val="34"/>
    <w:qFormat/>
    <w:rsid w:val="00FC693F"/>
    <w:pPr>
      <w:ind w:left="720"/>
      <w:contextualSpacing/>
    </w:pPr>
  </w:style>
  <w:style w:type="paragraph" w:styleId="ae">
    <w:name w:val="Body Text"/>
    <w:basedOn w:val="a0"/>
    <w:link w:val="af"/>
    <w:uiPriority w:val="99"/>
    <w:unhideWhenUsed/>
    <w:rsid w:val="00AA1D8D"/>
    <w:pPr>
      <w:spacing w:after="120"/>
    </w:pPr>
  </w:style>
  <w:style w:type="character" w:customStyle="1" w:styleId="af">
    <w:name w:val="Основной текст Знак"/>
    <w:basedOn w:val="a1"/>
    <w:link w:val="ae"/>
    <w:uiPriority w:val="99"/>
    <w:rsid w:val="00AA1D8D"/>
    <w:rPr>
      <w:rFonts w:ascii="Times New Roman" w:eastAsia="Times New Roman" w:hAnsi="Times New Roman" w:cs="Times New Roman"/>
      <w:color w:val="000000"/>
      <w:sz w:val="24"/>
    </w:rPr>
  </w:style>
  <w:style w:type="paragraph" w:styleId="21">
    <w:name w:val="Body Text 2"/>
    <w:basedOn w:val="a0"/>
    <w:link w:val="22"/>
    <w:uiPriority w:val="99"/>
    <w:unhideWhenUsed/>
    <w:rsid w:val="00AA1D8D"/>
    <w:pPr>
      <w:spacing w:after="120" w:line="480" w:lineRule="auto"/>
    </w:pPr>
  </w:style>
  <w:style w:type="character" w:customStyle="1" w:styleId="22">
    <w:name w:val="Основной текст 2 Знак"/>
    <w:basedOn w:val="a1"/>
    <w:link w:val="21"/>
    <w:uiPriority w:val="99"/>
    <w:rsid w:val="00AA1D8D"/>
    <w:rPr>
      <w:rFonts w:ascii="Times New Roman" w:eastAsia="Times New Roman" w:hAnsi="Times New Roman" w:cs="Times New Roman"/>
      <w:color w:val="000000"/>
      <w:sz w:val="24"/>
    </w:rPr>
  </w:style>
  <w:style w:type="paragraph" w:styleId="31">
    <w:name w:val="Body Text 3"/>
    <w:basedOn w:val="a0"/>
    <w:link w:val="32"/>
    <w:uiPriority w:val="99"/>
    <w:unhideWhenUsed/>
    <w:rsid w:val="00AA1D8D"/>
    <w:pPr>
      <w:spacing w:after="120"/>
    </w:pPr>
  </w:style>
  <w:style w:type="character" w:customStyle="1" w:styleId="32">
    <w:name w:val="Основной текст 3 Знак"/>
    <w:basedOn w:val="a1"/>
    <w:link w:val="31"/>
    <w:uiPriority w:val="99"/>
    <w:rsid w:val="00AA1D8D"/>
    <w:rPr>
      <w:rFonts w:ascii="Times New Roman" w:eastAsia="Times New Roman" w:hAnsi="Times New Roman" w:cs="Times New Roman"/>
      <w:color w:val="000000"/>
      <w:sz w:val="24"/>
      <w:szCs w:val="24"/>
    </w:rPr>
  </w:style>
  <w:style w:type="paragraph" w:styleId="af0">
    <w:name w:val="List"/>
    <w:basedOn w:val="a0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0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0"/>
    <w:uiPriority w:val="99"/>
    <w:unhideWhenUsed/>
    <w:rsid w:val="00326F90"/>
    <w:pPr>
      <w:ind w:left="1080" w:hanging="360"/>
      <w:contextualSpacing/>
    </w:pPr>
  </w:style>
  <w:style w:type="paragraph" w:styleId="a">
    <w:name w:val="List Bullet"/>
    <w:basedOn w:val="a0"/>
    <w:uiPriority w:val="99"/>
    <w:unhideWhenUsed/>
    <w:rsid w:val="00326F90"/>
    <w:pPr>
      <w:numPr>
        <w:numId w:val="1"/>
      </w:numPr>
      <w:contextualSpacing/>
    </w:pPr>
  </w:style>
  <w:style w:type="paragraph" w:styleId="24">
    <w:name w:val="List Bullet 2"/>
    <w:basedOn w:val="a0"/>
    <w:uiPriority w:val="99"/>
    <w:unhideWhenUsed/>
    <w:rsid w:val="00326F90"/>
    <w:pPr>
      <w:tabs>
        <w:tab w:val="num" w:pos="360"/>
      </w:tabs>
      <w:contextualSpacing/>
    </w:pPr>
  </w:style>
  <w:style w:type="paragraph" w:styleId="34">
    <w:name w:val="List Bullet 3"/>
    <w:basedOn w:val="a0"/>
    <w:uiPriority w:val="99"/>
    <w:unhideWhenUsed/>
    <w:rsid w:val="00326F90"/>
    <w:pPr>
      <w:tabs>
        <w:tab w:val="num" w:pos="360"/>
      </w:tabs>
      <w:contextualSpacing/>
    </w:pPr>
  </w:style>
  <w:style w:type="paragraph" w:styleId="af1">
    <w:name w:val="List Number"/>
    <w:basedOn w:val="a0"/>
    <w:uiPriority w:val="99"/>
    <w:unhideWhenUsed/>
    <w:rsid w:val="00326F90"/>
    <w:pPr>
      <w:tabs>
        <w:tab w:val="num" w:pos="360"/>
      </w:tabs>
      <w:contextualSpacing/>
    </w:pPr>
  </w:style>
  <w:style w:type="paragraph" w:styleId="25">
    <w:name w:val="List Number 2"/>
    <w:basedOn w:val="a0"/>
    <w:uiPriority w:val="99"/>
    <w:unhideWhenUsed/>
    <w:rsid w:val="0029639D"/>
    <w:pPr>
      <w:tabs>
        <w:tab w:val="num" w:pos="360"/>
      </w:tabs>
      <w:contextualSpacing/>
    </w:pPr>
  </w:style>
  <w:style w:type="paragraph" w:styleId="35">
    <w:name w:val="List Number 3"/>
    <w:basedOn w:val="a0"/>
    <w:uiPriority w:val="99"/>
    <w:unhideWhenUsed/>
    <w:rsid w:val="0029639D"/>
    <w:pPr>
      <w:tabs>
        <w:tab w:val="num" w:pos="360"/>
      </w:tabs>
      <w:contextualSpacing/>
    </w:pPr>
  </w:style>
  <w:style w:type="paragraph" w:styleId="af2">
    <w:name w:val="List Continue"/>
    <w:basedOn w:val="a0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0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0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eastAsia="Times New Roman" w:hAnsi="Times New Roman" w:cs="Times New Roman"/>
      <w:color w:val="000000"/>
      <w:sz w:val="24"/>
    </w:rPr>
  </w:style>
  <w:style w:type="character" w:customStyle="1" w:styleId="af4">
    <w:name w:val="Текст макроса Знак"/>
    <w:basedOn w:val="a1"/>
    <w:link w:val="af3"/>
    <w:uiPriority w:val="99"/>
    <w:rsid w:val="0029639D"/>
    <w:rPr>
      <w:rFonts w:ascii="Times New Roman" w:eastAsia="Times New Roman" w:hAnsi="Times New Roman" w:cs="Times New Roman"/>
      <w:color w:val="000000"/>
      <w:sz w:val="24"/>
      <w:szCs w:val="24"/>
    </w:rPr>
  </w:style>
  <w:style w:type="paragraph" w:styleId="27">
    <w:name w:val="Quote"/>
    <w:basedOn w:val="a0"/>
    <w:next w:val="a0"/>
    <w:link w:val="28"/>
    <w:uiPriority w:val="29"/>
    <w:qFormat/>
    <w:rsid w:val="00FC693F"/>
    <w:rPr>
      <w:i/>
      <w:iCs/>
    </w:rPr>
  </w:style>
  <w:style w:type="character" w:customStyle="1" w:styleId="28">
    <w:name w:val="Цитата 2 Знак"/>
    <w:basedOn w:val="a1"/>
    <w:link w:val="27"/>
    <w:uiPriority w:val="29"/>
    <w:rsid w:val="00FC693F"/>
    <w:rPr>
      <w:rFonts w:ascii="Times New Roman" w:eastAsia="Times New Roman" w:hAnsi="Times New Roman" w:cs="Times New Roman"/>
      <w:i/>
      <w:iCs/>
      <w:color w:val="000000"/>
      <w:sz w:val="24"/>
    </w:rPr>
  </w:style>
  <w:style w:type="character" w:customStyle="1" w:styleId="40">
    <w:name w:val="Заголовок 4 Знак"/>
    <w:basedOn w:val="a1"/>
    <w:link w:val="4"/>
    <w:uiPriority w:val="9"/>
    <w:semiHidden/>
    <w:rsid w:val="00FC693F"/>
    <w:rPr>
      <w:rFonts w:ascii="Times New Roman" w:eastAsia="Times New Roman" w:hAnsi="Times New Roman" w:cs="Times New Roman"/>
      <w:b/>
      <w:bCs/>
      <w:i/>
      <w:iCs/>
      <w:color w:val="000000"/>
      <w:sz w:val="24"/>
    </w:rPr>
  </w:style>
  <w:style w:type="character" w:customStyle="1" w:styleId="50">
    <w:name w:val="Заголовок 5 Знак"/>
    <w:basedOn w:val="a1"/>
    <w:link w:val="5"/>
    <w:uiPriority w:val="9"/>
    <w:semiHidden/>
    <w:rsid w:val="00FC693F"/>
    <w:rPr>
      <w:rFonts w:ascii="Times New Roman" w:eastAsia="Times New Roman" w:hAnsi="Times New Roman" w:cs="Times New Roman"/>
      <w:color w:val="000000"/>
      <w:sz w:val="24"/>
    </w:rPr>
  </w:style>
  <w:style w:type="character" w:customStyle="1" w:styleId="60">
    <w:name w:val="Заголовок 6 Знак"/>
    <w:basedOn w:val="a1"/>
    <w:link w:val="6"/>
    <w:uiPriority w:val="9"/>
    <w:semiHidden/>
    <w:rsid w:val="00FC693F"/>
    <w:rPr>
      <w:rFonts w:ascii="Times New Roman" w:eastAsia="Times New Roman" w:hAnsi="Times New Roman" w:cs="Times New Roman"/>
      <w:i/>
      <w:iCs/>
      <w:color w:val="000000"/>
      <w:sz w:val="24"/>
    </w:rPr>
  </w:style>
  <w:style w:type="character" w:customStyle="1" w:styleId="70">
    <w:name w:val="Заголовок 7 Знак"/>
    <w:basedOn w:val="a1"/>
    <w:link w:val="7"/>
    <w:uiPriority w:val="9"/>
    <w:semiHidden/>
    <w:rsid w:val="00FC693F"/>
    <w:rPr>
      <w:rFonts w:ascii="Times New Roman" w:eastAsia="Times New Roman" w:hAnsi="Times New Roman" w:cs="Times New Roman"/>
      <w:i/>
      <w:iCs/>
      <w:color w:val="000000"/>
      <w:sz w:val="24"/>
    </w:rPr>
  </w:style>
  <w:style w:type="character" w:customStyle="1" w:styleId="80">
    <w:name w:val="Заголовок 8 Знак"/>
    <w:basedOn w:val="a1"/>
    <w:link w:val="8"/>
    <w:uiPriority w:val="9"/>
    <w:semiHidden/>
    <w:rsid w:val="00FC693F"/>
    <w:rPr>
      <w:rFonts w:ascii="Times New Roman" w:eastAsia="Times New Roman" w:hAnsi="Times New Roman" w:cs="Times New Roman"/>
      <w:color w:val="000000"/>
      <w:sz w:val="24"/>
      <w:szCs w:val="24"/>
    </w:rPr>
  </w:style>
  <w:style w:type="character" w:customStyle="1" w:styleId="90">
    <w:name w:val="Заголовок 9 Знак"/>
    <w:basedOn w:val="a1"/>
    <w:link w:val="9"/>
    <w:uiPriority w:val="9"/>
    <w:semiHidden/>
    <w:rsid w:val="00FC693F"/>
    <w:rPr>
      <w:rFonts w:ascii="Times New Roman" w:eastAsia="Times New Roman" w:hAnsi="Times New Roman" w:cs="Times New Roman"/>
      <w:i/>
      <w:iCs/>
      <w:color w:val="000000"/>
      <w:sz w:val="24"/>
      <w:szCs w:val="24"/>
    </w:rPr>
  </w:style>
  <w:style w:type="paragraph" w:styleId="af5">
    <w:name w:val="caption"/>
    <w:basedOn w:val="a0"/>
    <w:next w:val="a0"/>
    <w:uiPriority w:val="35"/>
    <w:semiHidden/>
    <w:unhideWhenUsed/>
    <w:qFormat/>
    <w:rsid w:val="00FC693F"/>
    <w:pPr>
      <w:keepNext/>
      <w:spacing w:before="120" w:after="120" w:line="240" w:lineRule="auto"/>
      <w:ind w:firstLine="0"/>
    </w:pPr>
    <w:rPr>
      <w:b/>
      <w:bCs/>
    </w:rPr>
  </w:style>
  <w:style w:type="character" w:styleId="af6">
    <w:name w:val="Strong"/>
    <w:basedOn w:val="a1"/>
    <w:uiPriority w:val="22"/>
    <w:qFormat/>
    <w:rsid w:val="00FC693F"/>
    <w:rPr>
      <w:rFonts w:ascii="Times New Roman" w:eastAsia="Times New Roman" w:hAnsi="Times New Roman" w:cs="Times New Roman"/>
      <w:b/>
      <w:bCs/>
      <w:color w:val="000000"/>
      <w:sz w:val="24"/>
    </w:rPr>
  </w:style>
  <w:style w:type="character" w:styleId="af7">
    <w:name w:val="Emphasis"/>
    <w:basedOn w:val="a1"/>
    <w:uiPriority w:val="20"/>
    <w:qFormat/>
    <w:rsid w:val="00FC693F"/>
    <w:rPr>
      <w:rFonts w:ascii="Times New Roman" w:eastAsia="Times New Roman" w:hAnsi="Times New Roman" w:cs="Times New Roman"/>
      <w:i/>
      <w:iCs/>
      <w:color w:val="000000"/>
      <w:sz w:val="24"/>
    </w:rPr>
  </w:style>
  <w:style w:type="paragraph" w:styleId="af8">
    <w:name w:val="Intense Quote"/>
    <w:basedOn w:val="a0"/>
    <w:next w:val="a0"/>
    <w:link w:val="af9"/>
    <w:uiPriority w:val="30"/>
    <w:qFormat/>
    <w:rsid w:val="00FC693F"/>
    <w:pPr>
      <w:spacing w:before="200" w:after="280"/>
      <w:ind w:left="936" w:right="936"/>
    </w:pPr>
    <w:rPr>
      <w:b/>
      <w:bCs/>
      <w:i/>
      <w:iCs/>
    </w:rPr>
  </w:style>
  <w:style w:type="character" w:customStyle="1" w:styleId="af9">
    <w:name w:val="Выделенная цитата Знак"/>
    <w:basedOn w:val="a1"/>
    <w:link w:val="af8"/>
    <w:uiPriority w:val="30"/>
    <w:rsid w:val="00FC693F"/>
    <w:rPr>
      <w:rFonts w:ascii="Times New Roman" w:eastAsia="Times New Roman" w:hAnsi="Times New Roman" w:cs="Times New Roman"/>
      <w:b/>
      <w:bCs/>
      <w:i/>
      <w:iCs/>
      <w:color w:val="000000"/>
      <w:sz w:val="24"/>
    </w:rPr>
  </w:style>
  <w:style w:type="character" w:styleId="afa">
    <w:name w:val="Subtle Emphasis"/>
    <w:basedOn w:val="a1"/>
    <w:uiPriority w:val="19"/>
    <w:qFormat/>
    <w:rsid w:val="00FC693F"/>
    <w:rPr>
      <w:rFonts w:ascii="Times New Roman" w:eastAsia="Times New Roman" w:hAnsi="Times New Roman" w:cs="Times New Roman"/>
      <w:i/>
      <w:iCs/>
      <w:color w:val="000000"/>
      <w:sz w:val="24"/>
    </w:rPr>
  </w:style>
  <w:style w:type="character" w:styleId="afb">
    <w:name w:val="Intense Emphasis"/>
    <w:basedOn w:val="a1"/>
    <w:uiPriority w:val="21"/>
    <w:qFormat/>
    <w:rsid w:val="00FC693F"/>
    <w:rPr>
      <w:rFonts w:ascii="Times New Roman" w:eastAsia="Times New Roman" w:hAnsi="Times New Roman" w:cs="Times New Roman"/>
      <w:b/>
      <w:bCs/>
      <w:i/>
      <w:iCs/>
      <w:color w:val="000000"/>
      <w:sz w:val="24"/>
    </w:rPr>
  </w:style>
  <w:style w:type="character" w:styleId="afc">
    <w:name w:val="Subtle Reference"/>
    <w:basedOn w:val="a1"/>
    <w:uiPriority w:val="31"/>
    <w:qFormat/>
    <w:rsid w:val="00FC693F"/>
    <w:rPr>
      <w:rFonts w:ascii="Times New Roman" w:eastAsia="Times New Roman" w:hAnsi="Times New Roman" w:cs="Times New Roman"/>
      <w:smallCaps/>
      <w:color w:val="000000"/>
      <w:sz w:val="24"/>
      <w:u w:val="single"/>
    </w:rPr>
  </w:style>
  <w:style w:type="character" w:styleId="afd">
    <w:name w:val="Intense Reference"/>
    <w:basedOn w:val="a1"/>
    <w:uiPriority w:val="32"/>
    <w:qFormat/>
    <w:rsid w:val="00FC693F"/>
    <w:rPr>
      <w:rFonts w:ascii="Times New Roman" w:eastAsia="Times New Roman" w:hAnsi="Times New Roman" w:cs="Times New Roman"/>
      <w:b/>
      <w:bCs/>
      <w:smallCaps/>
      <w:color w:val="000000"/>
      <w:spacing w:val="5"/>
      <w:sz w:val="24"/>
      <w:u w:val="single"/>
    </w:rPr>
  </w:style>
  <w:style w:type="character" w:styleId="afe">
    <w:name w:val="Book Title"/>
    <w:basedOn w:val="a1"/>
    <w:uiPriority w:val="33"/>
    <w:qFormat/>
    <w:rsid w:val="00FC693F"/>
    <w:rPr>
      <w:rFonts w:ascii="Times New Roman" w:eastAsia="Times New Roman" w:hAnsi="Times New Roman" w:cs="Times New Roman"/>
      <w:b/>
      <w:bCs/>
      <w:smallCaps/>
      <w:color w:val="000000"/>
      <w:spacing w:val="5"/>
      <w:sz w:val="24"/>
    </w:rPr>
  </w:style>
  <w:style w:type="paragraph" w:styleId="aff">
    <w:name w:val="TOC Heading"/>
    <w:basedOn w:val="1"/>
    <w:next w:val="a0"/>
    <w:uiPriority w:val="39"/>
    <w:semiHidden/>
    <w:unhideWhenUsed/>
    <w:qFormat/>
    <w:rsid w:val="00FC693F"/>
    <w:pPr>
      <w:outlineLvl w:val="9"/>
    </w:pPr>
    <w:rPr>
      <w:sz w:val="24"/>
    </w:rPr>
  </w:style>
  <w:style w:type="table" w:styleId="aff0">
    <w:name w:val="Table Grid"/>
    <w:basedOn w:val="a2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2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2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2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2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2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2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2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2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2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">
    <w:name w:val="Code"/>
    <w:pPr>
      <w:spacing w:after="0" w:line="240" w:lineRule="auto"/>
    </w:pPr>
    <w:rPr>
      <w:rFonts w:ascii="Courier New" w:eastAsia="Times New Roman" w:hAnsi="Courier New" w:cs="Times New Roman"/>
      <w:color w:val="000000"/>
      <w:sz w:val="20"/>
    </w:rPr>
  </w:style>
  <w:style w:type="paragraph" w:customStyle="1" w:styleId="110">
    <w:name w:val="Оглавление 11"/>
    <w:pPr>
      <w:tabs>
        <w:tab w:val="right" w:leader="dot" w:pos="9354"/>
      </w:tabs>
      <w:spacing w:after="100" w:line="240" w:lineRule="auto"/>
    </w:pPr>
    <w:rPr>
      <w:rFonts w:ascii="Times New Roman" w:eastAsia="Times New Roman" w:hAnsi="Times New Roman" w:cs="Times New Roman"/>
      <w:color w:val="000000"/>
      <w:sz w:val="24"/>
    </w:rPr>
  </w:style>
  <w:style w:type="paragraph" w:customStyle="1" w:styleId="210">
    <w:name w:val="Оглавление 21"/>
    <w:pPr>
      <w:tabs>
        <w:tab w:val="right" w:leader="dot" w:pos="9354"/>
      </w:tabs>
      <w:spacing w:after="100" w:line="240" w:lineRule="auto"/>
      <w:ind w:left="283"/>
    </w:pPr>
    <w:rPr>
      <w:rFonts w:ascii="Times New Roman" w:eastAsia="Times New Roman" w:hAnsi="Times New Roman" w:cs="Times New Roman"/>
      <w:color w:val="000000"/>
      <w:sz w:val="24"/>
    </w:rPr>
  </w:style>
  <w:style w:type="paragraph" w:customStyle="1" w:styleId="120">
    <w:name w:val="Оглавление 12"/>
    <w:basedOn w:val="a0"/>
    <w:pPr>
      <w:keepLines/>
      <w:tabs>
        <w:tab w:val="right" w:leader="dot" w:pos="9354"/>
      </w:tabs>
      <w:spacing w:after="120" w:line="276" w:lineRule="auto"/>
      <w:ind w:right="454" w:firstLine="0"/>
      <w:jc w:val="left"/>
    </w:pPr>
  </w:style>
  <w:style w:type="paragraph" w:customStyle="1" w:styleId="220">
    <w:name w:val="Оглавление 22"/>
    <w:basedOn w:val="a0"/>
    <w:pPr>
      <w:keepLines/>
      <w:tabs>
        <w:tab w:val="right" w:leader="dot" w:pos="9354"/>
      </w:tabs>
      <w:spacing w:after="120" w:line="276" w:lineRule="auto"/>
      <w:ind w:left="283" w:right="454" w:firstLine="0"/>
      <w:jc w:val="left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24</Pages>
  <Words>6697</Words>
  <Characters>38178</Characters>
  <Application>Microsoft Office Word</Application>
  <DocSecurity>0</DocSecurity>
  <Lines>318</Lines>
  <Paragraphs>89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44786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Разработка учебного веб приложения для исследования XSS и CSRF</dc:title>
  <dc:subject>Курсовая работа</dc:subject>
  <dc:creator/>
  <cp:keywords/>
  <dc:description>generated by python-docx</dc:description>
  <cp:lastModifiedBy>4heeseCake</cp:lastModifiedBy>
  <cp:revision>4</cp:revision>
  <dcterms:created xsi:type="dcterms:W3CDTF">2013-12-23T23:15:00Z</dcterms:created>
  <dcterms:modified xsi:type="dcterms:W3CDTF">2026-10-08T23:35:00Z</dcterms:modified>
  <cp:category/>
</cp:coreProperties>
</file>