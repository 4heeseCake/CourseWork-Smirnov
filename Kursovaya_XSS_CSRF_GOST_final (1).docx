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61738" w14:textId="77777777" w:rsidR="00BE6CA6" w:rsidRPr="001129D3" w:rsidRDefault="00BE6CA6">
      <w:pPr>
        <w:spacing w:line="240" w:lineRule="auto"/>
        <w:ind w:firstLine="0"/>
      </w:pPr>
    </w:p>
    <w:p w14:paraId="203CDE2C" w14:textId="77777777" w:rsidR="00BE6CA6" w:rsidRPr="001129D3" w:rsidRDefault="00000000">
      <w:pPr>
        <w:pStyle w:val="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lastRenderedPageBreak/>
        <w:t>СОДЕРЖАНИЕ</w:t>
      </w:r>
    </w:p>
    <w:p w14:paraId="5A241247" w14:textId="77777777" w:rsidR="00BE6CA6" w:rsidRPr="001129D3" w:rsidRDefault="00000000">
      <w:pPr>
        <w:tabs>
          <w:tab w:val="right" w:leader="dot" w:pos="9071"/>
        </w:tabs>
        <w:spacing w:line="240" w:lineRule="auto"/>
        <w:ind w:firstLine="0"/>
        <w:jc w:val="left"/>
      </w:pPr>
      <w:r w:rsidRPr="001129D3">
        <w:t>ВВЕДЕНИЕ</w:t>
      </w:r>
      <w:r w:rsidRPr="001129D3">
        <w:tab/>
        <w:t>4</w:t>
      </w:r>
    </w:p>
    <w:p w14:paraId="34DE14E5" w14:textId="77777777" w:rsidR="00BE6CA6" w:rsidRPr="001129D3" w:rsidRDefault="00000000">
      <w:pPr>
        <w:tabs>
          <w:tab w:val="right" w:leader="dot" w:pos="9071"/>
        </w:tabs>
        <w:spacing w:line="240" w:lineRule="auto"/>
        <w:ind w:firstLine="0"/>
        <w:jc w:val="left"/>
      </w:pPr>
      <w:r w:rsidRPr="001129D3">
        <w:t>1 ИНИЦИАЛИЗАЦИЯ ПРОЕКТА И БАЗОВАЯ ИНФРАСТРУКТУРА</w:t>
      </w:r>
      <w:r w:rsidRPr="001129D3">
        <w:tab/>
        <w:t>6</w:t>
      </w:r>
    </w:p>
    <w:p w14:paraId="46D46CA2" w14:textId="77777777" w:rsidR="00BE6CA6" w:rsidRPr="001129D3" w:rsidRDefault="00000000">
      <w:pPr>
        <w:tabs>
          <w:tab w:val="right" w:leader="dot" w:pos="9071"/>
        </w:tabs>
        <w:spacing w:line="240" w:lineRule="auto"/>
        <w:ind w:left="425" w:firstLine="0"/>
        <w:jc w:val="left"/>
      </w:pPr>
      <w:r w:rsidRPr="001129D3">
        <w:t>1.1 Цели демонстрационного приложения и выбранная архитектура</w:t>
      </w:r>
      <w:r w:rsidRPr="001129D3">
        <w:tab/>
        <w:t>6</w:t>
      </w:r>
    </w:p>
    <w:p w14:paraId="5E585BB7" w14:textId="77777777" w:rsidR="00BE6CA6" w:rsidRPr="001129D3" w:rsidRDefault="00000000">
      <w:pPr>
        <w:tabs>
          <w:tab w:val="right" w:leader="dot" w:pos="9071"/>
        </w:tabs>
        <w:spacing w:line="240" w:lineRule="auto"/>
        <w:ind w:left="425" w:firstLine="0"/>
        <w:jc w:val="left"/>
        <w:rPr>
          <w:lang w:val="en-US"/>
        </w:rPr>
      </w:pPr>
      <w:r w:rsidRPr="001129D3">
        <w:rPr>
          <w:lang w:val="en-US"/>
        </w:rPr>
        <w:t xml:space="preserve">1.2 </w:t>
      </w:r>
      <w:r w:rsidRPr="001129D3">
        <w:t>Структура</w:t>
      </w:r>
      <w:r w:rsidRPr="001129D3">
        <w:rPr>
          <w:lang w:val="en-US"/>
        </w:rPr>
        <w:t xml:space="preserve"> Node.js backend </w:t>
      </w:r>
      <w:r w:rsidRPr="001129D3">
        <w:t>и</w:t>
      </w:r>
      <w:r w:rsidRPr="001129D3">
        <w:rPr>
          <w:lang w:val="en-US"/>
        </w:rPr>
        <w:t xml:space="preserve"> React frontend</w:t>
      </w:r>
      <w:r w:rsidRPr="001129D3">
        <w:rPr>
          <w:lang w:val="en-US"/>
        </w:rPr>
        <w:tab/>
        <w:t>7</w:t>
      </w:r>
    </w:p>
    <w:p w14:paraId="7EC365A6" w14:textId="77777777" w:rsidR="00BE6CA6" w:rsidRPr="001129D3" w:rsidRDefault="00000000">
      <w:pPr>
        <w:tabs>
          <w:tab w:val="right" w:leader="dot" w:pos="9071"/>
        </w:tabs>
        <w:spacing w:line="240" w:lineRule="auto"/>
        <w:ind w:left="425" w:firstLine="0"/>
        <w:jc w:val="left"/>
        <w:rPr>
          <w:lang w:val="en-US"/>
        </w:rPr>
      </w:pPr>
      <w:r w:rsidRPr="001129D3">
        <w:rPr>
          <w:lang w:val="en-US"/>
        </w:rPr>
        <w:t xml:space="preserve">1.3 Docker Compose </w:t>
      </w:r>
      <w:r w:rsidRPr="001129D3">
        <w:t>и</w:t>
      </w:r>
      <w:r w:rsidRPr="001129D3">
        <w:rPr>
          <w:lang w:val="en-US"/>
        </w:rPr>
        <w:t xml:space="preserve"> </w:t>
      </w:r>
      <w:r w:rsidRPr="001129D3">
        <w:t>базовый</w:t>
      </w:r>
      <w:r w:rsidRPr="001129D3">
        <w:rPr>
          <w:lang w:val="en-US"/>
        </w:rPr>
        <w:t xml:space="preserve"> CI/CD pipeline</w:t>
      </w:r>
      <w:r w:rsidRPr="001129D3">
        <w:rPr>
          <w:lang w:val="en-US"/>
        </w:rPr>
        <w:tab/>
        <w:t>7</w:t>
      </w:r>
    </w:p>
    <w:p w14:paraId="291FA045" w14:textId="77777777" w:rsidR="00BE6CA6" w:rsidRPr="001129D3" w:rsidRDefault="00000000">
      <w:pPr>
        <w:tabs>
          <w:tab w:val="right" w:leader="dot" w:pos="9071"/>
        </w:tabs>
        <w:spacing w:line="240" w:lineRule="auto"/>
        <w:ind w:firstLine="0"/>
        <w:jc w:val="left"/>
      </w:pPr>
      <w:r w:rsidRPr="001129D3">
        <w:t>2 РАЗРАБОТКА УЯЗВИМОГО БЭКЕНДА ДЛЯ XSS</w:t>
      </w:r>
      <w:r w:rsidRPr="001129D3">
        <w:tab/>
        <w:t>8</w:t>
      </w:r>
    </w:p>
    <w:p w14:paraId="3D54406C" w14:textId="77777777" w:rsidR="00BE6CA6" w:rsidRPr="001129D3" w:rsidRDefault="00000000">
      <w:pPr>
        <w:tabs>
          <w:tab w:val="right" w:leader="dot" w:pos="9071"/>
        </w:tabs>
        <w:spacing w:line="240" w:lineRule="auto"/>
        <w:ind w:left="425" w:firstLine="0"/>
        <w:jc w:val="left"/>
      </w:pPr>
      <w:r w:rsidRPr="001129D3">
        <w:t>2.1 Инициализация Express-сервера и in-memory хранилища</w:t>
      </w:r>
      <w:r w:rsidRPr="001129D3">
        <w:tab/>
        <w:t>8</w:t>
      </w:r>
    </w:p>
    <w:p w14:paraId="64384267" w14:textId="77777777" w:rsidR="00BE6CA6" w:rsidRPr="001129D3" w:rsidRDefault="00000000">
      <w:pPr>
        <w:tabs>
          <w:tab w:val="right" w:leader="dot" w:pos="9071"/>
        </w:tabs>
        <w:spacing w:line="240" w:lineRule="auto"/>
        <w:ind w:left="425" w:firstLine="0"/>
        <w:jc w:val="left"/>
      </w:pPr>
      <w:r w:rsidRPr="001129D3">
        <w:t>2.2 Реализация Reflected XSS</w:t>
      </w:r>
      <w:r w:rsidRPr="001129D3">
        <w:tab/>
        <w:t>8</w:t>
      </w:r>
    </w:p>
    <w:p w14:paraId="5D585B15" w14:textId="77777777" w:rsidR="00BE6CA6" w:rsidRPr="001129D3" w:rsidRDefault="00000000">
      <w:pPr>
        <w:tabs>
          <w:tab w:val="right" w:leader="dot" w:pos="9071"/>
        </w:tabs>
        <w:spacing w:line="240" w:lineRule="auto"/>
        <w:ind w:left="425" w:firstLine="0"/>
        <w:jc w:val="left"/>
      </w:pPr>
      <w:r w:rsidRPr="001129D3">
        <w:t>2.3 Реализация Stored XSS</w:t>
      </w:r>
      <w:r w:rsidRPr="001129D3">
        <w:tab/>
        <w:t>9</w:t>
      </w:r>
    </w:p>
    <w:p w14:paraId="21AB2386" w14:textId="77777777" w:rsidR="00BE6CA6" w:rsidRPr="001129D3" w:rsidRDefault="00000000">
      <w:pPr>
        <w:tabs>
          <w:tab w:val="right" w:leader="dot" w:pos="9071"/>
        </w:tabs>
        <w:spacing w:line="240" w:lineRule="auto"/>
        <w:ind w:firstLine="0"/>
        <w:jc w:val="left"/>
      </w:pPr>
      <w:r w:rsidRPr="001129D3">
        <w:t>3 РАЗРАБОТКА УЯЗВИМОГО ФРОНТЕНДА (REACT) И UI</w:t>
      </w:r>
      <w:r w:rsidRPr="001129D3">
        <w:tab/>
        <w:t>10</w:t>
      </w:r>
    </w:p>
    <w:p w14:paraId="3D7E9EED" w14:textId="77777777" w:rsidR="00BE6CA6" w:rsidRPr="001129D3" w:rsidRDefault="00000000">
      <w:pPr>
        <w:tabs>
          <w:tab w:val="right" w:leader="dot" w:pos="9071"/>
        </w:tabs>
        <w:spacing w:line="240" w:lineRule="auto"/>
        <w:ind w:left="425" w:firstLine="0"/>
        <w:jc w:val="left"/>
      </w:pPr>
      <w:r w:rsidRPr="001129D3">
        <w:t>3.1 Инициализация React-приложения и роутинг</w:t>
      </w:r>
      <w:r w:rsidRPr="001129D3">
        <w:tab/>
        <w:t>10</w:t>
      </w:r>
    </w:p>
    <w:p w14:paraId="3DA3BC5F" w14:textId="77777777" w:rsidR="00BE6CA6" w:rsidRPr="001129D3" w:rsidRDefault="00000000">
      <w:pPr>
        <w:tabs>
          <w:tab w:val="right" w:leader="dot" w:pos="9071"/>
        </w:tabs>
        <w:spacing w:line="240" w:lineRule="auto"/>
        <w:ind w:left="425" w:firstLine="0"/>
        <w:jc w:val="left"/>
      </w:pPr>
      <w:r w:rsidRPr="001129D3">
        <w:t>3.2 Небезопасный рендеринг и DOM-based XSS</w:t>
      </w:r>
      <w:r w:rsidRPr="001129D3">
        <w:tab/>
        <w:t>10</w:t>
      </w:r>
    </w:p>
    <w:p w14:paraId="4D7E4CEC" w14:textId="77777777" w:rsidR="00BE6CA6" w:rsidRPr="001129D3" w:rsidRDefault="00000000">
      <w:pPr>
        <w:tabs>
          <w:tab w:val="right" w:leader="dot" w:pos="9071"/>
        </w:tabs>
        <w:spacing w:line="240" w:lineRule="auto"/>
        <w:ind w:left="425" w:firstLine="0"/>
        <w:jc w:val="left"/>
      </w:pPr>
      <w:r w:rsidRPr="001129D3">
        <w:t>3.3 ESLint, Prettier и базовое тестирование frontend</w:t>
      </w:r>
      <w:r w:rsidRPr="001129D3">
        <w:tab/>
        <w:t>10</w:t>
      </w:r>
    </w:p>
    <w:p w14:paraId="0159CD5C" w14:textId="77777777" w:rsidR="00BE6CA6" w:rsidRPr="001129D3" w:rsidRDefault="00000000">
      <w:pPr>
        <w:tabs>
          <w:tab w:val="right" w:leader="dot" w:pos="9071"/>
        </w:tabs>
        <w:spacing w:line="240" w:lineRule="auto"/>
        <w:ind w:firstLine="0"/>
        <w:jc w:val="left"/>
      </w:pPr>
      <w:r w:rsidRPr="001129D3">
        <w:t>4 РЕАЛИЗАЦИЯ МЕХАНИЗМОВ ЗАЩИТЫ ОТ XSS</w:t>
      </w:r>
      <w:r w:rsidRPr="001129D3">
        <w:tab/>
        <w:t>12</w:t>
      </w:r>
    </w:p>
    <w:p w14:paraId="6D27EACE" w14:textId="77777777" w:rsidR="00BE6CA6" w:rsidRPr="001129D3" w:rsidRDefault="00000000">
      <w:pPr>
        <w:tabs>
          <w:tab w:val="right" w:leader="dot" w:pos="9071"/>
        </w:tabs>
        <w:spacing w:line="240" w:lineRule="auto"/>
        <w:ind w:left="425" w:firstLine="0"/>
        <w:jc w:val="left"/>
      </w:pPr>
      <w:r w:rsidRPr="001129D3">
        <w:t>4.1 Серверная санитизация и Content Security Policy</w:t>
      </w:r>
      <w:r w:rsidRPr="001129D3">
        <w:tab/>
        <w:t>12</w:t>
      </w:r>
    </w:p>
    <w:p w14:paraId="2F67DD5F" w14:textId="77777777" w:rsidR="00BE6CA6" w:rsidRPr="001129D3" w:rsidRDefault="00000000">
      <w:pPr>
        <w:tabs>
          <w:tab w:val="right" w:leader="dot" w:pos="9071"/>
        </w:tabs>
        <w:spacing w:line="240" w:lineRule="auto"/>
        <w:ind w:left="425" w:firstLine="0"/>
        <w:jc w:val="left"/>
      </w:pPr>
      <w:r w:rsidRPr="001129D3">
        <w:t>4.2 Безопасный рендеринг React и DOMPurify</w:t>
      </w:r>
      <w:r w:rsidRPr="001129D3">
        <w:tab/>
        <w:t>12</w:t>
      </w:r>
    </w:p>
    <w:p w14:paraId="3EA4402E" w14:textId="77777777" w:rsidR="00BE6CA6" w:rsidRPr="001129D3" w:rsidRDefault="00000000">
      <w:pPr>
        <w:tabs>
          <w:tab w:val="right" w:leader="dot" w:pos="9071"/>
        </w:tabs>
        <w:spacing w:line="240" w:lineRule="auto"/>
        <w:ind w:left="425" w:firstLine="0"/>
        <w:jc w:val="left"/>
      </w:pPr>
      <w:r w:rsidRPr="001129D3">
        <w:t>4.3 Тестирование XSS-защиты</w:t>
      </w:r>
      <w:r w:rsidRPr="001129D3">
        <w:tab/>
        <w:t>13</w:t>
      </w:r>
    </w:p>
    <w:p w14:paraId="3E3F072B" w14:textId="77777777" w:rsidR="00BE6CA6" w:rsidRPr="001129D3" w:rsidRDefault="00000000">
      <w:pPr>
        <w:tabs>
          <w:tab w:val="right" w:leader="dot" w:pos="9071"/>
        </w:tabs>
        <w:spacing w:line="240" w:lineRule="auto"/>
        <w:ind w:firstLine="0"/>
        <w:jc w:val="left"/>
      </w:pPr>
      <w:r w:rsidRPr="001129D3">
        <w:t>5 ИМИТАЦИЯ УЯЗВИМОСТИ CSRF И НАСТРОЙКА СЕССИЙ</w:t>
      </w:r>
      <w:r w:rsidRPr="001129D3">
        <w:tab/>
        <w:t>14</w:t>
      </w:r>
    </w:p>
    <w:p w14:paraId="1302CA06" w14:textId="77777777" w:rsidR="00BE6CA6" w:rsidRPr="001129D3" w:rsidRDefault="00000000">
      <w:pPr>
        <w:tabs>
          <w:tab w:val="right" w:leader="dot" w:pos="9071"/>
        </w:tabs>
        <w:spacing w:line="240" w:lineRule="auto"/>
        <w:ind w:left="425" w:firstLine="0"/>
        <w:jc w:val="left"/>
      </w:pPr>
      <w:r w:rsidRPr="001129D3">
        <w:t>5.1 Аутентификация на основе cookie-сессии</w:t>
      </w:r>
      <w:r w:rsidRPr="001129D3">
        <w:tab/>
        <w:t>14</w:t>
      </w:r>
    </w:p>
    <w:p w14:paraId="6D0D1401" w14:textId="77777777" w:rsidR="00BE6CA6" w:rsidRPr="001129D3" w:rsidRDefault="00000000">
      <w:pPr>
        <w:tabs>
          <w:tab w:val="right" w:leader="dot" w:pos="9071"/>
        </w:tabs>
        <w:spacing w:line="240" w:lineRule="auto"/>
        <w:ind w:left="425" w:firstLine="0"/>
        <w:jc w:val="left"/>
      </w:pPr>
      <w:r w:rsidRPr="001129D3">
        <w:t>5.2 Уязвимая операция изменения email</w:t>
      </w:r>
      <w:r w:rsidRPr="001129D3">
        <w:tab/>
        <w:t>14</w:t>
      </w:r>
    </w:p>
    <w:p w14:paraId="29C563AD" w14:textId="77777777" w:rsidR="00BE6CA6" w:rsidRPr="001129D3" w:rsidRDefault="00000000">
      <w:pPr>
        <w:tabs>
          <w:tab w:val="right" w:leader="dot" w:pos="9071"/>
        </w:tabs>
        <w:spacing w:line="240" w:lineRule="auto"/>
        <w:ind w:left="425" w:firstLine="0"/>
        <w:jc w:val="left"/>
      </w:pPr>
      <w:r w:rsidRPr="001129D3">
        <w:t>5.3 Интерфейс входа и изменения данных</w:t>
      </w:r>
      <w:r w:rsidRPr="001129D3">
        <w:tab/>
        <w:t>14</w:t>
      </w:r>
    </w:p>
    <w:p w14:paraId="148D9A53" w14:textId="77777777" w:rsidR="00BE6CA6" w:rsidRPr="001129D3" w:rsidRDefault="00000000">
      <w:pPr>
        <w:tabs>
          <w:tab w:val="right" w:leader="dot" w:pos="9071"/>
        </w:tabs>
        <w:spacing w:line="240" w:lineRule="auto"/>
        <w:ind w:firstLine="0"/>
        <w:jc w:val="left"/>
      </w:pPr>
      <w:r w:rsidRPr="001129D3">
        <w:t>6 РЕАЛИЗАЦИЯ ЗАЩИТЫ ОТ CSRF И СТРАНИЦЫ «АТАКУЮЩЕГО»</w:t>
      </w:r>
      <w:r w:rsidRPr="001129D3">
        <w:tab/>
        <w:t>16</w:t>
      </w:r>
    </w:p>
    <w:p w14:paraId="176617A7" w14:textId="77777777" w:rsidR="00BE6CA6" w:rsidRPr="001129D3" w:rsidRDefault="00000000">
      <w:pPr>
        <w:tabs>
          <w:tab w:val="right" w:leader="dot" w:pos="9071"/>
        </w:tabs>
        <w:spacing w:line="240" w:lineRule="auto"/>
        <w:ind w:left="425" w:firstLine="0"/>
        <w:jc w:val="left"/>
      </w:pPr>
      <w:r w:rsidRPr="001129D3">
        <w:t>6.1 Генерация CSRF-токена и параметры cookie</w:t>
      </w:r>
      <w:r w:rsidRPr="001129D3">
        <w:tab/>
        <w:t>16</w:t>
      </w:r>
    </w:p>
    <w:p w14:paraId="42A62FAB" w14:textId="77777777" w:rsidR="00BE6CA6" w:rsidRPr="001129D3" w:rsidRDefault="00000000">
      <w:pPr>
        <w:tabs>
          <w:tab w:val="right" w:leader="dot" w:pos="9071"/>
        </w:tabs>
        <w:spacing w:line="240" w:lineRule="auto"/>
        <w:ind w:left="425" w:firstLine="0"/>
        <w:jc w:val="left"/>
      </w:pPr>
      <w:r w:rsidRPr="001129D3">
        <w:t>6.2 Передача токена React-клиентом</w:t>
      </w:r>
      <w:r w:rsidRPr="001129D3">
        <w:tab/>
        <w:t>16</w:t>
      </w:r>
    </w:p>
    <w:p w14:paraId="7C7F9054" w14:textId="77777777" w:rsidR="00BE6CA6" w:rsidRPr="001129D3" w:rsidRDefault="00000000">
      <w:pPr>
        <w:tabs>
          <w:tab w:val="right" w:leader="dot" w:pos="9071"/>
        </w:tabs>
        <w:spacing w:line="240" w:lineRule="auto"/>
        <w:ind w:left="425" w:firstLine="0"/>
        <w:jc w:val="left"/>
      </w:pPr>
      <w:r w:rsidRPr="001129D3">
        <w:t>6.3 Страница атакующего и воспроизведение атак</w:t>
      </w:r>
      <w:r w:rsidRPr="001129D3">
        <w:tab/>
        <w:t>17</w:t>
      </w:r>
    </w:p>
    <w:p w14:paraId="44D0E538" w14:textId="77777777" w:rsidR="00BE6CA6" w:rsidRPr="001129D3" w:rsidRDefault="00000000">
      <w:pPr>
        <w:tabs>
          <w:tab w:val="right" w:leader="dot" w:pos="9071"/>
        </w:tabs>
        <w:spacing w:line="240" w:lineRule="auto"/>
        <w:ind w:firstLine="0"/>
        <w:jc w:val="left"/>
      </w:pPr>
      <w:r w:rsidRPr="001129D3">
        <w:t>7 КОНТЕЙНЕРИЗАЦИЯ И ФИНАЛИЗАЦИЯ CI/CD</w:t>
      </w:r>
      <w:r w:rsidRPr="001129D3">
        <w:tab/>
        <w:t>18</w:t>
      </w:r>
    </w:p>
    <w:p w14:paraId="1CF6752E" w14:textId="77777777" w:rsidR="00BE6CA6" w:rsidRPr="001129D3" w:rsidRDefault="00000000">
      <w:pPr>
        <w:tabs>
          <w:tab w:val="right" w:leader="dot" w:pos="9071"/>
        </w:tabs>
        <w:spacing w:line="240" w:lineRule="auto"/>
        <w:ind w:left="425" w:firstLine="0"/>
        <w:jc w:val="left"/>
        <w:rPr>
          <w:lang w:val="en-US"/>
        </w:rPr>
      </w:pPr>
      <w:r w:rsidRPr="001129D3">
        <w:rPr>
          <w:lang w:val="en-US"/>
        </w:rPr>
        <w:t xml:space="preserve">7.1 Multi-stage </w:t>
      </w:r>
      <w:proofErr w:type="spellStart"/>
      <w:r w:rsidRPr="001129D3">
        <w:rPr>
          <w:lang w:val="en-US"/>
        </w:rPr>
        <w:t>Dockerfile</w:t>
      </w:r>
      <w:proofErr w:type="spellEnd"/>
      <w:r w:rsidRPr="001129D3">
        <w:rPr>
          <w:lang w:val="en-US"/>
        </w:rPr>
        <w:t xml:space="preserve"> </w:t>
      </w:r>
      <w:r w:rsidRPr="001129D3">
        <w:t>и</w:t>
      </w:r>
      <w:r w:rsidRPr="001129D3">
        <w:rPr>
          <w:lang w:val="en-US"/>
        </w:rPr>
        <w:t xml:space="preserve"> production-</w:t>
      </w:r>
      <w:r w:rsidRPr="001129D3">
        <w:t>сборка</w:t>
      </w:r>
      <w:r w:rsidRPr="001129D3">
        <w:rPr>
          <w:lang w:val="en-US"/>
        </w:rPr>
        <w:tab/>
        <w:t>18</w:t>
      </w:r>
    </w:p>
    <w:p w14:paraId="35FA2567" w14:textId="77777777" w:rsidR="00BE6CA6" w:rsidRPr="001129D3" w:rsidRDefault="00000000">
      <w:pPr>
        <w:tabs>
          <w:tab w:val="right" w:leader="dot" w:pos="9071"/>
        </w:tabs>
        <w:spacing w:line="240" w:lineRule="auto"/>
        <w:ind w:left="425" w:firstLine="0"/>
        <w:jc w:val="left"/>
      </w:pPr>
      <w:r w:rsidRPr="001129D3">
        <w:t xml:space="preserve">7.2 Финальный </w:t>
      </w:r>
      <w:proofErr w:type="spellStart"/>
      <w:r w:rsidRPr="001129D3">
        <w:t>docker-compose.yml</w:t>
      </w:r>
      <w:proofErr w:type="spellEnd"/>
      <w:r w:rsidRPr="001129D3">
        <w:tab/>
        <w:t>18</w:t>
      </w:r>
    </w:p>
    <w:p w14:paraId="5879A307" w14:textId="77777777" w:rsidR="00BE6CA6" w:rsidRPr="001129D3" w:rsidRDefault="00000000">
      <w:pPr>
        <w:tabs>
          <w:tab w:val="right" w:leader="dot" w:pos="9071"/>
        </w:tabs>
        <w:spacing w:line="240" w:lineRule="auto"/>
        <w:ind w:left="425" w:firstLine="0"/>
        <w:jc w:val="left"/>
      </w:pPr>
      <w:r w:rsidRPr="001129D3">
        <w:t>7.3 Комплексное тестирование и фактические результаты</w:t>
      </w:r>
      <w:r w:rsidRPr="001129D3">
        <w:tab/>
        <w:t>19</w:t>
      </w:r>
    </w:p>
    <w:p w14:paraId="4D702FBD" w14:textId="77777777" w:rsidR="00BE6CA6" w:rsidRPr="001129D3" w:rsidRDefault="00000000">
      <w:pPr>
        <w:tabs>
          <w:tab w:val="right" w:leader="dot" w:pos="9071"/>
        </w:tabs>
        <w:spacing w:line="240" w:lineRule="auto"/>
        <w:ind w:left="425" w:firstLine="0"/>
        <w:jc w:val="left"/>
      </w:pPr>
      <w:r w:rsidRPr="001129D3">
        <w:t>7.4 Проверка edge-cases</w:t>
      </w:r>
      <w:r w:rsidRPr="001129D3">
        <w:tab/>
        <w:t>19</w:t>
      </w:r>
    </w:p>
    <w:p w14:paraId="63E44A96" w14:textId="77777777" w:rsidR="00BE6CA6" w:rsidRPr="001129D3" w:rsidRDefault="00000000">
      <w:pPr>
        <w:tabs>
          <w:tab w:val="right" w:leader="dot" w:pos="9071"/>
        </w:tabs>
        <w:spacing w:line="240" w:lineRule="auto"/>
        <w:ind w:left="425" w:firstLine="0"/>
        <w:jc w:val="left"/>
      </w:pPr>
      <w:r w:rsidRPr="001129D3">
        <w:t>7.5 Дополнительные заголовки безопасности</w:t>
      </w:r>
      <w:r w:rsidRPr="001129D3">
        <w:tab/>
        <w:t>20</w:t>
      </w:r>
    </w:p>
    <w:p w14:paraId="480E5008" w14:textId="77777777" w:rsidR="00BE6CA6" w:rsidRPr="001129D3" w:rsidRDefault="00000000">
      <w:pPr>
        <w:tabs>
          <w:tab w:val="right" w:leader="dot" w:pos="9071"/>
        </w:tabs>
        <w:spacing w:line="240" w:lineRule="auto"/>
        <w:ind w:firstLine="0"/>
        <w:jc w:val="left"/>
      </w:pPr>
      <w:r w:rsidRPr="001129D3">
        <w:t>ЗАКЛЮЧЕНИЕ</w:t>
      </w:r>
      <w:r w:rsidRPr="001129D3">
        <w:tab/>
        <w:t>21</w:t>
      </w:r>
    </w:p>
    <w:p w14:paraId="68212031" w14:textId="77777777" w:rsidR="00BE6CA6" w:rsidRPr="001129D3" w:rsidRDefault="00000000">
      <w:pPr>
        <w:tabs>
          <w:tab w:val="right" w:leader="dot" w:pos="9071"/>
        </w:tabs>
        <w:spacing w:line="240" w:lineRule="auto"/>
        <w:ind w:firstLine="0"/>
        <w:jc w:val="left"/>
      </w:pPr>
      <w:r w:rsidRPr="001129D3">
        <w:t>СПИСОК ИСПОЛЬЗОВАННЫХ ИСТОЧНИКОВ</w:t>
      </w:r>
      <w:r w:rsidRPr="001129D3">
        <w:tab/>
        <w:t>22</w:t>
      </w:r>
    </w:p>
    <w:p w14:paraId="59DCD71C" w14:textId="77777777" w:rsidR="00BE6CA6" w:rsidRPr="001129D3" w:rsidRDefault="00000000">
      <w:pPr>
        <w:tabs>
          <w:tab w:val="right" w:leader="dot" w:pos="9071"/>
        </w:tabs>
        <w:spacing w:line="240" w:lineRule="auto"/>
        <w:ind w:firstLine="0"/>
        <w:jc w:val="left"/>
      </w:pPr>
      <w:r w:rsidRPr="001129D3">
        <w:t>ПРИЛОЖЕНИЕ А — Структура проекта</w:t>
      </w:r>
      <w:r w:rsidRPr="001129D3">
        <w:tab/>
        <w:t>24</w:t>
      </w:r>
    </w:p>
    <w:p w14:paraId="083528D0" w14:textId="77777777" w:rsidR="00BE6CA6" w:rsidRPr="001129D3" w:rsidRDefault="00000000">
      <w:pPr>
        <w:tabs>
          <w:tab w:val="right" w:leader="dot" w:pos="9071"/>
        </w:tabs>
        <w:spacing w:line="240" w:lineRule="auto"/>
        <w:ind w:firstLine="0"/>
        <w:jc w:val="left"/>
      </w:pPr>
      <w:r w:rsidRPr="001129D3">
        <w:t>ПРИЛОЖЕНИЕ Б — Ключевые фрагменты backend</w:t>
      </w:r>
      <w:r w:rsidRPr="001129D3">
        <w:tab/>
        <w:t>25</w:t>
      </w:r>
    </w:p>
    <w:p w14:paraId="7A6B6CA8" w14:textId="77777777" w:rsidR="00BE6CA6" w:rsidRPr="001129D3" w:rsidRDefault="00000000">
      <w:pPr>
        <w:tabs>
          <w:tab w:val="right" w:leader="dot" w:pos="9071"/>
        </w:tabs>
        <w:spacing w:line="240" w:lineRule="auto"/>
        <w:ind w:firstLine="0"/>
        <w:jc w:val="left"/>
      </w:pPr>
      <w:r w:rsidRPr="001129D3">
        <w:t>ПРИЛОЖЕНИЕ В — Ключевые фрагменты React frontend</w:t>
      </w:r>
      <w:r w:rsidRPr="001129D3">
        <w:tab/>
        <w:t>26</w:t>
      </w:r>
    </w:p>
    <w:p w14:paraId="0634529C" w14:textId="77777777" w:rsidR="00BE6CA6" w:rsidRPr="001129D3" w:rsidRDefault="00000000">
      <w:pPr>
        <w:tabs>
          <w:tab w:val="right" w:leader="dot" w:pos="9071"/>
        </w:tabs>
        <w:spacing w:line="240" w:lineRule="auto"/>
        <w:ind w:firstLine="0"/>
        <w:jc w:val="left"/>
      </w:pPr>
      <w:r w:rsidRPr="001129D3">
        <w:t>ПРИЛОЖЕНИЕ Г — Docker и GitHub Actions</w:t>
      </w:r>
      <w:r w:rsidRPr="001129D3">
        <w:tab/>
        <w:t>27</w:t>
      </w:r>
    </w:p>
    <w:p w14:paraId="2051DB9A" w14:textId="77777777" w:rsidR="00BE6CA6" w:rsidRPr="001129D3" w:rsidRDefault="00000000">
      <w:pPr>
        <w:pStyle w:val="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lastRenderedPageBreak/>
        <w:t>ВВЕДЕНИЕ</w:t>
      </w:r>
    </w:p>
    <w:p w14:paraId="7F626DDF" w14:textId="77777777" w:rsidR="00BE6CA6" w:rsidRPr="001129D3" w:rsidRDefault="00000000">
      <w:r w:rsidRPr="001129D3">
        <w:t>Веб-приложение объединяет серверную обработку данных, браузерный интерфейс, сетевые запросы и механизмы хранения состояния. Ошибка на любой из этих границ способна превратить обычный пользовательский ввод в исполняемый код или позволить стороннему сайту инициировать действие от имени уже аутентифицированного пользователя. Поэтому XSS и CSRF удобно исследовать не только теоретически, но и на небольшом стенде, где уязвимое и защищённое поведение можно воспроизвести в одинаковых условиях.</w:t>
      </w:r>
    </w:p>
    <w:p w14:paraId="7E1DF66C" w14:textId="77777777" w:rsidR="00BE6CA6" w:rsidRPr="001129D3" w:rsidRDefault="00000000">
      <w:r w:rsidRPr="001129D3">
        <w:t>Актуальность темы связана с тем, что современные frontend-фреймворки снижают вероятность части XSS-ошибок, но не устраняют их автоматически. Документация React прямо предупреждает, что dangerouslySetInnerHTML выводит сырую HTML-строку и при использовании недоверенных данных создаёт риск XSS [3]. OWASP также отмечает, что escape hatch-механизмы фреймворков требуют отдельного контроля, а для HTML, который действительно необходимо сохранить, рекомендуется санитизация [1].</w:t>
      </w:r>
    </w:p>
    <w:p w14:paraId="5E839B86" w14:textId="77777777" w:rsidR="00BE6CA6" w:rsidRPr="001129D3" w:rsidRDefault="00000000">
      <w:r w:rsidRPr="001129D3">
        <w:t>CSRF имеет другой механизм. Атака не требует внедрять JavaScript в целевую страницу: достаточно заставить браузер пользователя отправить запрос к приложению, к которому уже относится действующая cookie-сессия. OWASP рекомендует для stateful-приложений synchronizer token pattern и указывает, что SameSite следует рассматривать как дополнительный, а не универсальный механизм защиты [2].</w:t>
      </w:r>
    </w:p>
    <w:p w14:paraId="79F23B1E" w14:textId="77777777" w:rsidR="00BE6CA6" w:rsidRPr="001129D3" w:rsidRDefault="00000000">
      <w:r w:rsidRPr="001129D3">
        <w:t>Объект исследования — демонстрационное веб-приложение с пользовательским вводом и cookie-сессией. Предмет исследования — способы возникновения Reflected, Stored и DOM-based XSS, а также CSRF, и практические методы их нейтрализации в связке Express и React.</w:t>
      </w:r>
    </w:p>
    <w:p w14:paraId="5CD2ED20" w14:textId="77777777" w:rsidR="00BE6CA6" w:rsidRPr="001129D3" w:rsidRDefault="00000000">
      <w:r w:rsidRPr="001129D3">
        <w:t>Цель работы — создать учебное веб-приложение в уязвимом и защищённом режимах, воспроизвести основные XSS- и CSRF-сценарии и показать влияние серверной и клиентской санитизации, CSP, CSRF-токенов и параметров cookie.</w:t>
      </w:r>
    </w:p>
    <w:p w14:paraId="22DFCEF3" w14:textId="77777777" w:rsidR="00BE6CA6" w:rsidRPr="001129D3" w:rsidRDefault="00000000">
      <w:pPr>
        <w:ind w:left="709" w:hanging="357"/>
      </w:pPr>
      <w:r w:rsidRPr="001129D3">
        <w:t>— сформировать структуру проекта с отдельными backend и frontend директориями и подготовить базовую инфраструктуру;</w:t>
      </w:r>
    </w:p>
    <w:p w14:paraId="7F131072" w14:textId="77777777" w:rsidR="00BE6CA6" w:rsidRPr="001129D3" w:rsidRDefault="00000000">
      <w:pPr>
        <w:ind w:left="709" w:hanging="357"/>
      </w:pPr>
      <w:r w:rsidRPr="001129D3">
        <w:t>— реализовать намеренно уязвимые Express-эндпоинты для Reflected и Stored XSS;</w:t>
      </w:r>
    </w:p>
    <w:p w14:paraId="196AF342" w14:textId="77777777" w:rsidR="00BE6CA6" w:rsidRPr="001129D3" w:rsidRDefault="00000000">
      <w:pPr>
        <w:ind w:left="709" w:hanging="357"/>
      </w:pPr>
      <w:r w:rsidRPr="001129D3">
        <w:t>— создать React-интерфейс и продемонстрировать небезопасное использование dangerouslySetInnerHTML;</w:t>
      </w:r>
    </w:p>
    <w:p w14:paraId="3702D89C" w14:textId="77777777" w:rsidR="00BE6CA6" w:rsidRPr="001129D3" w:rsidRDefault="00000000">
      <w:pPr>
        <w:ind w:left="709" w:hanging="357"/>
      </w:pPr>
      <w:r w:rsidRPr="001129D3">
        <w:t>— внедрить серверную и клиентскую защиту от XSS и проверить типовые payload;</w:t>
      </w:r>
    </w:p>
    <w:p w14:paraId="033CA3E7" w14:textId="77777777" w:rsidR="00BE6CA6" w:rsidRPr="001129D3" w:rsidRDefault="00000000">
      <w:pPr>
        <w:ind w:left="709" w:hanging="357"/>
      </w:pPr>
      <w:r w:rsidRPr="001129D3">
        <w:t>— реализовать cookie-сессию, вход пользователя и уязвимую к CSRF операцию изменения email;</w:t>
      </w:r>
    </w:p>
    <w:p w14:paraId="4868967B" w14:textId="77777777" w:rsidR="00BE6CA6" w:rsidRPr="001129D3" w:rsidRDefault="00000000">
      <w:pPr>
        <w:ind w:left="709" w:hanging="357"/>
      </w:pPr>
      <w:r w:rsidRPr="001129D3">
        <w:lastRenderedPageBreak/>
        <w:t>— внедрить CSRF-токены, SameSite и HttpOnly и создать отдельную страницу атакующего;</w:t>
      </w:r>
    </w:p>
    <w:p w14:paraId="6F61C40D" w14:textId="77777777" w:rsidR="00BE6CA6" w:rsidRPr="001129D3" w:rsidRDefault="00000000">
      <w:pPr>
        <w:ind w:left="709" w:hanging="357"/>
        <w:rPr>
          <w:lang w:val="en-US"/>
        </w:rPr>
      </w:pPr>
      <w:r w:rsidRPr="001129D3">
        <w:rPr>
          <w:lang w:val="en-US"/>
        </w:rPr>
        <w:t xml:space="preserve">— </w:t>
      </w:r>
      <w:proofErr w:type="spellStart"/>
      <w:r w:rsidRPr="001129D3">
        <w:t>контейнеризировать</w:t>
      </w:r>
      <w:proofErr w:type="spellEnd"/>
      <w:r w:rsidRPr="001129D3">
        <w:rPr>
          <w:lang w:val="en-US"/>
        </w:rPr>
        <w:t xml:space="preserve"> </w:t>
      </w:r>
      <w:r w:rsidRPr="001129D3">
        <w:t>проект</w:t>
      </w:r>
      <w:r w:rsidRPr="001129D3">
        <w:rPr>
          <w:lang w:val="en-US"/>
        </w:rPr>
        <w:t xml:space="preserve"> </w:t>
      </w:r>
      <w:r w:rsidRPr="001129D3">
        <w:t>и</w:t>
      </w:r>
      <w:r w:rsidRPr="001129D3">
        <w:rPr>
          <w:lang w:val="en-US"/>
        </w:rPr>
        <w:t xml:space="preserve"> </w:t>
      </w:r>
      <w:r w:rsidRPr="001129D3">
        <w:t>включить</w:t>
      </w:r>
      <w:r w:rsidRPr="001129D3">
        <w:rPr>
          <w:lang w:val="en-US"/>
        </w:rPr>
        <w:t xml:space="preserve"> lint, format check, tests, build, docker build </w:t>
      </w:r>
      <w:r w:rsidRPr="001129D3">
        <w:t>и</w:t>
      </w:r>
      <w:r w:rsidRPr="001129D3">
        <w:rPr>
          <w:lang w:val="en-US"/>
        </w:rPr>
        <w:t xml:space="preserve"> Docker Compose smoke test </w:t>
      </w:r>
      <w:r w:rsidRPr="001129D3">
        <w:t>в</w:t>
      </w:r>
      <w:r w:rsidRPr="001129D3">
        <w:rPr>
          <w:lang w:val="en-US"/>
        </w:rPr>
        <w:t xml:space="preserve"> GitHub Actions;</w:t>
      </w:r>
    </w:p>
    <w:p w14:paraId="14AB0FA0" w14:textId="77777777" w:rsidR="00BE6CA6" w:rsidRPr="001129D3" w:rsidRDefault="00000000">
      <w:pPr>
        <w:ind w:left="709" w:hanging="357"/>
      </w:pPr>
      <w:r w:rsidRPr="001129D3">
        <w:t>— проверить основные векторы атак и граничные сценарии в уязвимом и защищённом режимах.</w:t>
      </w:r>
    </w:p>
    <w:p w14:paraId="01832BFE" w14:textId="77777777" w:rsidR="00BE6CA6" w:rsidRPr="001129D3" w:rsidRDefault="00000000">
      <w:r w:rsidRPr="001129D3">
        <w:t>Методы исследования включают анализ рекомендаций OWASP и документации используемых технологий, проектирование программного стенда, намеренное создание контролируемых уязвимостей, реализацию защитных механизмов и сравнительное тестирование одинаковых входных данных в двух режимах работы.</w:t>
      </w:r>
    </w:p>
    <w:p w14:paraId="203B71F6" w14:textId="77777777" w:rsidR="00BE6CA6" w:rsidRPr="001129D3" w:rsidRDefault="00000000">
      <w:pPr>
        <w:pStyle w:val="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lastRenderedPageBreak/>
        <w:t>1 ИНИЦИАЛИЗАЦИЯ ПРОЕКТА И БАЗОВАЯ ИНФРАСТРУКТУРА</w:t>
      </w:r>
    </w:p>
    <w:p w14:paraId="238FB72C" w14:textId="77777777" w:rsidR="00BE6CA6" w:rsidRPr="001129D3" w:rsidRDefault="00000000">
      <w:pPr>
        <w:pStyle w:val="2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t>1.1 Цели демонстрационного приложения и выбранная архитектура</w:t>
      </w:r>
    </w:p>
    <w:p w14:paraId="5B72D8EE" w14:textId="77777777" w:rsidR="00BE6CA6" w:rsidRPr="001129D3" w:rsidRDefault="00000000">
      <w:r w:rsidRPr="001129D3">
        <w:t>Практическая часть строится как компактный учебный full-stack проект. Архитектура разделена на Express backend и React frontend. Такое разделение соответствует структуре современного веб-приложения, но не усложняет код избыточными слоями, шаблонами проектирования или отдельной базой данных.</w:t>
      </w:r>
    </w:p>
    <w:p w14:paraId="5FF8FEA9" w14:textId="77777777" w:rsidR="00BE6CA6" w:rsidRPr="001129D3" w:rsidRDefault="00000000">
      <w:r w:rsidRPr="001129D3">
        <w:t>Backend отвечает за HTTP API, хранение комментариев в памяти процесса, cookie-сессии, санитизацию данных и проверку CSRF-токена. Frontend отвечает за формы, маршрутизацию, визуализацию результатов и демонстрацию DOM-based XSS. Отдельный каталог attacker содержит статическую HTML-страницу, которая имитирует внешний сайт и отправляет заранее подготовленный запрос к основному приложению.</w:t>
      </w:r>
    </w:p>
    <w:p w14:paraId="6E4E739B" w14:textId="77777777" w:rsidR="00BE6CA6" w:rsidRPr="001129D3" w:rsidRDefault="00000000">
      <w:pPr>
        <w:keepNext/>
        <w:spacing w:before="120" w:after="60" w:line="240" w:lineRule="auto"/>
        <w:ind w:firstLine="0"/>
        <w:jc w:val="center"/>
      </w:pPr>
      <w:r w:rsidRPr="001129D3">
        <w:t>Таблица 1 — Используемый стек технологий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192"/>
        <w:gridCol w:w="3181"/>
        <w:gridCol w:w="3198"/>
      </w:tblGrid>
      <w:tr w:rsidR="001129D3" w:rsidRPr="001129D3" w14:paraId="73A8256A" w14:textId="77777777">
        <w:trPr>
          <w:cantSplit/>
          <w:tblHeader/>
          <w:jc w:val="center"/>
        </w:trPr>
        <w:tc>
          <w:tcPr>
            <w:tcW w:w="3230" w:type="dxa"/>
            <w:vAlign w:val="center"/>
          </w:tcPr>
          <w:p w14:paraId="52B5F5D2" w14:textId="77777777" w:rsidR="00BE6CA6" w:rsidRPr="001129D3" w:rsidRDefault="00000000">
            <w:pPr>
              <w:spacing w:line="240" w:lineRule="auto"/>
              <w:ind w:firstLine="0"/>
              <w:jc w:val="center"/>
            </w:pPr>
            <w:r w:rsidRPr="001129D3">
              <w:rPr>
                <w:b/>
                <w:sz w:val="23"/>
              </w:rPr>
              <w:t>Компонент</w:t>
            </w:r>
          </w:p>
        </w:tc>
        <w:tc>
          <w:tcPr>
            <w:tcW w:w="3230" w:type="dxa"/>
            <w:vAlign w:val="center"/>
          </w:tcPr>
          <w:p w14:paraId="29A46483" w14:textId="77777777" w:rsidR="00BE6CA6" w:rsidRPr="001129D3" w:rsidRDefault="00000000">
            <w:pPr>
              <w:spacing w:line="240" w:lineRule="auto"/>
              <w:ind w:firstLine="0"/>
              <w:jc w:val="center"/>
            </w:pPr>
            <w:r w:rsidRPr="001129D3">
              <w:rPr>
                <w:b/>
                <w:sz w:val="23"/>
              </w:rPr>
              <w:t>Технология</w:t>
            </w:r>
          </w:p>
        </w:tc>
        <w:tc>
          <w:tcPr>
            <w:tcW w:w="3230" w:type="dxa"/>
            <w:vAlign w:val="center"/>
          </w:tcPr>
          <w:p w14:paraId="22B0CCA9" w14:textId="77777777" w:rsidR="00BE6CA6" w:rsidRPr="001129D3" w:rsidRDefault="00000000">
            <w:pPr>
              <w:spacing w:line="240" w:lineRule="auto"/>
              <w:ind w:firstLine="0"/>
              <w:jc w:val="center"/>
            </w:pPr>
            <w:r w:rsidRPr="001129D3">
              <w:rPr>
                <w:b/>
                <w:sz w:val="23"/>
              </w:rPr>
              <w:t>Назначение</w:t>
            </w:r>
          </w:p>
        </w:tc>
      </w:tr>
      <w:tr w:rsidR="001129D3" w:rsidRPr="001129D3" w14:paraId="475D1A4D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14B0524A" w14:textId="77777777" w:rsidR="00BE6CA6" w:rsidRPr="001129D3" w:rsidRDefault="00000000">
            <w:pPr>
              <w:spacing w:line="240" w:lineRule="auto"/>
              <w:ind w:firstLine="0"/>
              <w:jc w:val="left"/>
            </w:pPr>
            <w:proofErr w:type="spellStart"/>
            <w:r w:rsidRPr="001129D3">
              <w:rPr>
                <w:sz w:val="23"/>
              </w:rPr>
              <w:t>Backend</w:t>
            </w:r>
            <w:proofErr w:type="spellEnd"/>
          </w:p>
        </w:tc>
        <w:tc>
          <w:tcPr>
            <w:tcW w:w="3230" w:type="dxa"/>
            <w:vAlign w:val="center"/>
          </w:tcPr>
          <w:p w14:paraId="4B51A13F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Node.js 20 / Express</w:t>
            </w:r>
          </w:p>
        </w:tc>
        <w:tc>
          <w:tcPr>
            <w:tcW w:w="3230" w:type="dxa"/>
            <w:vAlign w:val="center"/>
          </w:tcPr>
          <w:p w14:paraId="15A3C8DA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REST API, сессии, защитные middleware</w:t>
            </w:r>
          </w:p>
        </w:tc>
      </w:tr>
      <w:tr w:rsidR="001129D3" w:rsidRPr="001129D3" w14:paraId="65125FCB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59C6E446" w14:textId="77777777" w:rsidR="00BE6CA6" w:rsidRPr="001129D3" w:rsidRDefault="00000000">
            <w:pPr>
              <w:spacing w:line="240" w:lineRule="auto"/>
              <w:ind w:firstLine="0"/>
              <w:jc w:val="left"/>
            </w:pPr>
            <w:proofErr w:type="spellStart"/>
            <w:r w:rsidRPr="001129D3">
              <w:rPr>
                <w:sz w:val="23"/>
              </w:rPr>
              <w:t>Frontend</w:t>
            </w:r>
            <w:proofErr w:type="spellEnd"/>
          </w:p>
        </w:tc>
        <w:tc>
          <w:tcPr>
            <w:tcW w:w="3230" w:type="dxa"/>
            <w:vAlign w:val="center"/>
          </w:tcPr>
          <w:p w14:paraId="3E302546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React + Vite</w:t>
            </w:r>
          </w:p>
        </w:tc>
        <w:tc>
          <w:tcPr>
            <w:tcW w:w="3230" w:type="dxa"/>
            <w:vAlign w:val="center"/>
          </w:tcPr>
          <w:p w14:paraId="5812D215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UI, роутинг, DOM-сценарии и сборка</w:t>
            </w:r>
          </w:p>
        </w:tc>
      </w:tr>
      <w:tr w:rsidR="001129D3" w:rsidRPr="001129D3" w14:paraId="620C45A0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0CF1EBBB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XSS-защита</w:t>
            </w:r>
          </w:p>
        </w:tc>
        <w:tc>
          <w:tcPr>
            <w:tcW w:w="3230" w:type="dxa"/>
            <w:vAlign w:val="center"/>
          </w:tcPr>
          <w:p w14:paraId="37ED1783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sanitize-html, DOMPurify, CSP</w:t>
            </w:r>
          </w:p>
        </w:tc>
        <w:tc>
          <w:tcPr>
            <w:tcW w:w="3230" w:type="dxa"/>
            <w:vAlign w:val="center"/>
          </w:tcPr>
          <w:p w14:paraId="1DABC75F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Очистка HTML и дополнительное ограничение исполнения</w:t>
            </w:r>
          </w:p>
        </w:tc>
      </w:tr>
      <w:tr w:rsidR="001129D3" w:rsidRPr="001129D3" w14:paraId="5B63B8CB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0BD7FB39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CSRF-защита</w:t>
            </w:r>
          </w:p>
        </w:tc>
        <w:tc>
          <w:tcPr>
            <w:tcW w:w="3230" w:type="dxa"/>
            <w:vAlign w:val="center"/>
          </w:tcPr>
          <w:p w14:paraId="77CD62FD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express-session + CSRF token</w:t>
            </w:r>
          </w:p>
        </w:tc>
        <w:tc>
          <w:tcPr>
            <w:tcW w:w="3230" w:type="dxa"/>
            <w:vAlign w:val="center"/>
          </w:tcPr>
          <w:p w14:paraId="1D5B8756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Сессия и проверка изменяющих состояние запросов</w:t>
            </w:r>
          </w:p>
        </w:tc>
      </w:tr>
      <w:tr w:rsidR="001129D3" w:rsidRPr="001129D3" w14:paraId="1F3F7B92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1BB539B0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Качество кода</w:t>
            </w:r>
          </w:p>
        </w:tc>
        <w:tc>
          <w:tcPr>
            <w:tcW w:w="3230" w:type="dxa"/>
            <w:vAlign w:val="center"/>
          </w:tcPr>
          <w:p w14:paraId="1272C4AC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ESLint, Prettier, Vitest</w:t>
            </w:r>
          </w:p>
        </w:tc>
        <w:tc>
          <w:tcPr>
            <w:tcW w:w="3230" w:type="dxa"/>
            <w:vAlign w:val="center"/>
          </w:tcPr>
          <w:p w14:paraId="57EFA2A5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Линтинг, форматирование и тесты</w:t>
            </w:r>
          </w:p>
        </w:tc>
      </w:tr>
      <w:tr w:rsidR="001129D3" w:rsidRPr="001129D3" w14:paraId="48E332E0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61744B88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Инфраструктура</w:t>
            </w:r>
          </w:p>
        </w:tc>
        <w:tc>
          <w:tcPr>
            <w:tcW w:w="3230" w:type="dxa"/>
            <w:vAlign w:val="center"/>
          </w:tcPr>
          <w:p w14:paraId="458282C9" w14:textId="77777777" w:rsidR="00BE6CA6" w:rsidRPr="001129D3" w:rsidRDefault="00000000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1129D3">
              <w:rPr>
                <w:sz w:val="23"/>
                <w:lang w:val="en-US"/>
              </w:rPr>
              <w:t>Docker, Docker Compose, GitHub Actions</w:t>
            </w:r>
          </w:p>
        </w:tc>
        <w:tc>
          <w:tcPr>
            <w:tcW w:w="3230" w:type="dxa"/>
            <w:vAlign w:val="center"/>
          </w:tcPr>
          <w:p w14:paraId="3AE045D1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Воспроизводимый запуск и CI/CD</w:t>
            </w:r>
          </w:p>
        </w:tc>
      </w:tr>
    </w:tbl>
    <w:p w14:paraId="4F238DF2" w14:textId="77777777" w:rsidR="00BE6CA6" w:rsidRPr="001129D3" w:rsidRDefault="00000000">
      <w:r w:rsidRPr="001129D3">
        <w:t>Выбор Express обусловлен тем, что фреймворк оставляет видимой последовательность middleware и обработчиков, поэтому защитные проверки легко показать на защите работы. React выбран как распространённая библиотека для интерфейса и одновременно удобная среда для демонстрации различия между обычным JSX-выводом и dangerouslySetInnerHTML. React предупреждает, что последний механизм необходимо применять только к доверенной или предварительно очищенной разметке [3].</w:t>
      </w:r>
    </w:p>
    <w:p w14:paraId="22095D33" w14:textId="77777777" w:rsidR="00BE6CA6" w:rsidRPr="001129D3" w:rsidRDefault="00000000">
      <w:pPr>
        <w:pStyle w:val="21"/>
        <w:rPr>
          <w:color w:val="auto"/>
          <w:lang w:val="en-US"/>
        </w:rPr>
      </w:pPr>
      <w:r w:rsidRPr="001129D3">
        <w:rPr>
          <w:rFonts w:ascii="Times New Roman" w:eastAsia="Times New Roman" w:hAnsi="Times New Roman" w:cs="Times New Roman"/>
          <w:color w:val="auto"/>
          <w:lang w:val="en-US"/>
        </w:rPr>
        <w:t xml:space="preserve">1.2 </w:t>
      </w:r>
      <w:r w:rsidRPr="001129D3">
        <w:rPr>
          <w:rFonts w:ascii="Times New Roman" w:eastAsia="Times New Roman" w:hAnsi="Times New Roman" w:cs="Times New Roman"/>
          <w:color w:val="auto"/>
        </w:rPr>
        <w:t>Структура</w:t>
      </w:r>
      <w:r w:rsidRPr="001129D3">
        <w:rPr>
          <w:rFonts w:ascii="Times New Roman" w:eastAsia="Times New Roman" w:hAnsi="Times New Roman" w:cs="Times New Roman"/>
          <w:color w:val="auto"/>
          <w:lang w:val="en-US"/>
        </w:rPr>
        <w:t xml:space="preserve"> Node.js backend </w:t>
      </w:r>
      <w:r w:rsidRPr="001129D3">
        <w:rPr>
          <w:rFonts w:ascii="Times New Roman" w:eastAsia="Times New Roman" w:hAnsi="Times New Roman" w:cs="Times New Roman"/>
          <w:color w:val="auto"/>
        </w:rPr>
        <w:t>и</w:t>
      </w:r>
      <w:r w:rsidRPr="001129D3">
        <w:rPr>
          <w:rFonts w:ascii="Times New Roman" w:eastAsia="Times New Roman" w:hAnsi="Times New Roman" w:cs="Times New Roman"/>
          <w:color w:val="auto"/>
          <w:lang w:val="en-US"/>
        </w:rPr>
        <w:t xml:space="preserve"> React frontend</w:t>
      </w:r>
    </w:p>
    <w:p w14:paraId="5C4930A9" w14:textId="77777777" w:rsidR="00BE6CA6" w:rsidRPr="001129D3" w:rsidRDefault="00000000">
      <w:r w:rsidRPr="001129D3">
        <w:t>В</w:t>
      </w:r>
      <w:r w:rsidRPr="001129D3">
        <w:rPr>
          <w:lang w:val="en-US"/>
        </w:rPr>
        <w:t xml:space="preserve"> </w:t>
      </w:r>
      <w:r w:rsidRPr="001129D3">
        <w:t>корне</w:t>
      </w:r>
      <w:r w:rsidRPr="001129D3">
        <w:rPr>
          <w:lang w:val="en-US"/>
        </w:rPr>
        <w:t xml:space="preserve"> </w:t>
      </w:r>
      <w:r w:rsidRPr="001129D3">
        <w:t>репозитория</w:t>
      </w:r>
      <w:r w:rsidRPr="001129D3">
        <w:rPr>
          <w:lang w:val="en-US"/>
        </w:rPr>
        <w:t xml:space="preserve"> </w:t>
      </w:r>
      <w:r w:rsidRPr="001129D3">
        <w:t>находятся</w:t>
      </w:r>
      <w:r w:rsidRPr="001129D3">
        <w:rPr>
          <w:lang w:val="en-US"/>
        </w:rPr>
        <w:t xml:space="preserve"> </w:t>
      </w:r>
      <w:proofErr w:type="spellStart"/>
      <w:r w:rsidRPr="001129D3">
        <w:rPr>
          <w:lang w:val="en-US"/>
        </w:rPr>
        <w:t>Dockerfile</w:t>
      </w:r>
      <w:proofErr w:type="spellEnd"/>
      <w:r w:rsidRPr="001129D3">
        <w:rPr>
          <w:lang w:val="en-US"/>
        </w:rPr>
        <w:t>, docker-</w:t>
      </w:r>
      <w:proofErr w:type="spellStart"/>
      <w:r w:rsidRPr="001129D3">
        <w:rPr>
          <w:lang w:val="en-US"/>
        </w:rPr>
        <w:t>compose.yml</w:t>
      </w:r>
      <w:proofErr w:type="spellEnd"/>
      <w:r w:rsidRPr="001129D3">
        <w:rPr>
          <w:lang w:val="en-US"/>
        </w:rPr>
        <w:t xml:space="preserve">, README.md </w:t>
      </w:r>
      <w:r w:rsidRPr="001129D3">
        <w:t>и</w:t>
      </w:r>
      <w:r w:rsidRPr="001129D3">
        <w:rPr>
          <w:lang w:val="en-US"/>
        </w:rPr>
        <w:t xml:space="preserve"> </w:t>
      </w:r>
      <w:r w:rsidRPr="001129D3">
        <w:t>конфигурация</w:t>
      </w:r>
      <w:r w:rsidRPr="001129D3">
        <w:rPr>
          <w:lang w:val="en-US"/>
        </w:rPr>
        <w:t xml:space="preserve"> GitHub Actions. </w:t>
      </w:r>
      <w:r w:rsidRPr="001129D3">
        <w:t xml:space="preserve">Каталог backend содержит Express-приложение, небольшие функции безопасности и тесты. Каталог frontend содержит Vite-проект React, компоненты, </w:t>
      </w:r>
      <w:r w:rsidRPr="001129D3">
        <w:lastRenderedPageBreak/>
        <w:t>API-клиент и frontend-тест. Такая структура разделяет серверную, клиентскую и инфраструктурную части и упрощает анализ проекта.</w:t>
      </w:r>
    </w:p>
    <w:p w14:paraId="7EDCBA01" w14:textId="77777777" w:rsidR="00BE6CA6" w:rsidRPr="001129D3" w:rsidRDefault="00000000">
      <w:pPr>
        <w:keepNext/>
        <w:spacing w:before="120" w:after="60" w:line="240" w:lineRule="auto"/>
        <w:ind w:firstLine="0"/>
        <w:jc w:val="center"/>
      </w:pPr>
      <w:r w:rsidRPr="001129D3">
        <w:t>Таблица 2 — Основные каталоги проекта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4788"/>
        <w:gridCol w:w="4783"/>
      </w:tblGrid>
      <w:tr w:rsidR="001129D3" w:rsidRPr="001129D3" w14:paraId="06453B74" w14:textId="77777777">
        <w:trPr>
          <w:cantSplit/>
          <w:tblHeader/>
          <w:jc w:val="center"/>
        </w:trPr>
        <w:tc>
          <w:tcPr>
            <w:tcW w:w="4844" w:type="dxa"/>
            <w:vAlign w:val="center"/>
          </w:tcPr>
          <w:p w14:paraId="74D8A6CE" w14:textId="77777777" w:rsidR="00BE6CA6" w:rsidRPr="001129D3" w:rsidRDefault="00000000">
            <w:pPr>
              <w:spacing w:line="240" w:lineRule="auto"/>
              <w:ind w:firstLine="0"/>
              <w:jc w:val="center"/>
            </w:pPr>
            <w:r w:rsidRPr="001129D3">
              <w:rPr>
                <w:b/>
                <w:sz w:val="23"/>
              </w:rPr>
              <w:t>Каталог</w:t>
            </w:r>
          </w:p>
        </w:tc>
        <w:tc>
          <w:tcPr>
            <w:tcW w:w="4844" w:type="dxa"/>
            <w:vAlign w:val="center"/>
          </w:tcPr>
          <w:p w14:paraId="36842326" w14:textId="77777777" w:rsidR="00BE6CA6" w:rsidRPr="001129D3" w:rsidRDefault="00000000">
            <w:pPr>
              <w:spacing w:line="240" w:lineRule="auto"/>
              <w:ind w:firstLine="0"/>
              <w:jc w:val="center"/>
            </w:pPr>
            <w:r w:rsidRPr="001129D3">
              <w:rPr>
                <w:b/>
                <w:sz w:val="23"/>
              </w:rPr>
              <w:t>Содержимое</w:t>
            </w:r>
          </w:p>
        </w:tc>
      </w:tr>
      <w:tr w:rsidR="001129D3" w:rsidRPr="001129D3" w14:paraId="7EF95D5B" w14:textId="77777777">
        <w:trPr>
          <w:cantSplit/>
          <w:jc w:val="center"/>
        </w:trPr>
        <w:tc>
          <w:tcPr>
            <w:tcW w:w="4844" w:type="dxa"/>
            <w:vAlign w:val="center"/>
          </w:tcPr>
          <w:p w14:paraId="29069208" w14:textId="77777777" w:rsidR="00BE6CA6" w:rsidRPr="001129D3" w:rsidRDefault="00000000">
            <w:pPr>
              <w:spacing w:line="240" w:lineRule="auto"/>
              <w:ind w:firstLine="0"/>
              <w:jc w:val="left"/>
            </w:pPr>
            <w:proofErr w:type="spellStart"/>
            <w:r w:rsidRPr="001129D3">
              <w:rPr>
                <w:sz w:val="23"/>
              </w:rPr>
              <w:t>backend</w:t>
            </w:r>
            <w:proofErr w:type="spellEnd"/>
            <w:r w:rsidRPr="001129D3">
              <w:rPr>
                <w:sz w:val="23"/>
              </w:rPr>
              <w:t>/</w:t>
            </w:r>
            <w:proofErr w:type="spellStart"/>
            <w:r w:rsidRPr="001129D3">
              <w:rPr>
                <w:sz w:val="23"/>
              </w:rPr>
              <w:t>src</w:t>
            </w:r>
            <w:proofErr w:type="spellEnd"/>
          </w:p>
        </w:tc>
        <w:tc>
          <w:tcPr>
            <w:tcW w:w="4844" w:type="dxa"/>
            <w:vAlign w:val="center"/>
          </w:tcPr>
          <w:p w14:paraId="7C1CFBEB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Express-приложение, запуск сервера, функции санитизации и CSRF</w:t>
            </w:r>
          </w:p>
        </w:tc>
      </w:tr>
      <w:tr w:rsidR="001129D3" w:rsidRPr="001129D3" w14:paraId="02B06B68" w14:textId="77777777">
        <w:trPr>
          <w:cantSplit/>
          <w:jc w:val="center"/>
        </w:trPr>
        <w:tc>
          <w:tcPr>
            <w:tcW w:w="4844" w:type="dxa"/>
            <w:vAlign w:val="center"/>
          </w:tcPr>
          <w:p w14:paraId="3F7F56FB" w14:textId="77777777" w:rsidR="00BE6CA6" w:rsidRPr="001129D3" w:rsidRDefault="00000000">
            <w:pPr>
              <w:spacing w:line="240" w:lineRule="auto"/>
              <w:ind w:firstLine="0"/>
              <w:jc w:val="left"/>
            </w:pPr>
            <w:proofErr w:type="spellStart"/>
            <w:r w:rsidRPr="001129D3">
              <w:rPr>
                <w:sz w:val="23"/>
              </w:rPr>
              <w:t>backend</w:t>
            </w:r>
            <w:proofErr w:type="spellEnd"/>
            <w:r w:rsidRPr="001129D3">
              <w:rPr>
                <w:sz w:val="23"/>
              </w:rPr>
              <w:t>/</w:t>
            </w:r>
            <w:proofErr w:type="spellStart"/>
            <w:r w:rsidRPr="001129D3">
              <w:rPr>
                <w:sz w:val="23"/>
              </w:rPr>
              <w:t>tests</w:t>
            </w:r>
            <w:proofErr w:type="spellEnd"/>
          </w:p>
        </w:tc>
        <w:tc>
          <w:tcPr>
            <w:tcW w:w="4844" w:type="dxa"/>
            <w:vAlign w:val="center"/>
          </w:tcPr>
          <w:p w14:paraId="1338BCD1" w14:textId="77777777" w:rsidR="00BE6CA6" w:rsidRPr="001129D3" w:rsidRDefault="00000000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1129D3">
              <w:rPr>
                <w:sz w:val="23"/>
                <w:lang w:val="en-US"/>
              </w:rPr>
              <w:t xml:space="preserve">API- </w:t>
            </w:r>
            <w:r w:rsidRPr="001129D3">
              <w:rPr>
                <w:sz w:val="23"/>
              </w:rPr>
              <w:t>и</w:t>
            </w:r>
            <w:r w:rsidRPr="001129D3">
              <w:rPr>
                <w:sz w:val="23"/>
                <w:lang w:val="en-US"/>
              </w:rPr>
              <w:t xml:space="preserve"> security-</w:t>
            </w:r>
            <w:r w:rsidRPr="001129D3">
              <w:rPr>
                <w:sz w:val="23"/>
              </w:rPr>
              <w:t>тесты</w:t>
            </w:r>
            <w:r w:rsidRPr="001129D3">
              <w:rPr>
                <w:sz w:val="23"/>
                <w:lang w:val="en-US"/>
              </w:rPr>
              <w:t xml:space="preserve"> </w:t>
            </w:r>
            <w:proofErr w:type="spellStart"/>
            <w:r w:rsidRPr="001129D3">
              <w:rPr>
                <w:sz w:val="23"/>
                <w:lang w:val="en-US"/>
              </w:rPr>
              <w:t>Vitest</w:t>
            </w:r>
            <w:proofErr w:type="spellEnd"/>
            <w:r w:rsidRPr="001129D3">
              <w:rPr>
                <w:sz w:val="23"/>
                <w:lang w:val="en-US"/>
              </w:rPr>
              <w:t>/</w:t>
            </w:r>
            <w:proofErr w:type="spellStart"/>
            <w:r w:rsidRPr="001129D3">
              <w:rPr>
                <w:sz w:val="23"/>
                <w:lang w:val="en-US"/>
              </w:rPr>
              <w:t>Supertest</w:t>
            </w:r>
            <w:proofErr w:type="spellEnd"/>
          </w:p>
        </w:tc>
      </w:tr>
      <w:tr w:rsidR="001129D3" w:rsidRPr="001129D3" w14:paraId="078D17FB" w14:textId="77777777">
        <w:trPr>
          <w:cantSplit/>
          <w:jc w:val="center"/>
        </w:trPr>
        <w:tc>
          <w:tcPr>
            <w:tcW w:w="4844" w:type="dxa"/>
            <w:vAlign w:val="center"/>
          </w:tcPr>
          <w:p w14:paraId="45152137" w14:textId="77777777" w:rsidR="00BE6CA6" w:rsidRPr="001129D3" w:rsidRDefault="00000000">
            <w:pPr>
              <w:spacing w:line="240" w:lineRule="auto"/>
              <w:ind w:firstLine="0"/>
              <w:jc w:val="left"/>
            </w:pPr>
            <w:proofErr w:type="spellStart"/>
            <w:r w:rsidRPr="001129D3">
              <w:rPr>
                <w:sz w:val="23"/>
              </w:rPr>
              <w:t>frontend</w:t>
            </w:r>
            <w:proofErr w:type="spellEnd"/>
            <w:r w:rsidRPr="001129D3">
              <w:rPr>
                <w:sz w:val="23"/>
              </w:rPr>
              <w:t>/</w:t>
            </w:r>
            <w:proofErr w:type="spellStart"/>
            <w:r w:rsidRPr="001129D3">
              <w:rPr>
                <w:sz w:val="23"/>
              </w:rPr>
              <w:t>src</w:t>
            </w:r>
            <w:proofErr w:type="spellEnd"/>
          </w:p>
        </w:tc>
        <w:tc>
          <w:tcPr>
            <w:tcW w:w="4844" w:type="dxa"/>
            <w:vAlign w:val="center"/>
          </w:tcPr>
          <w:p w14:paraId="56A809CE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React-компоненты, роутинг, API-клиент, стили</w:t>
            </w:r>
          </w:p>
        </w:tc>
      </w:tr>
      <w:tr w:rsidR="001129D3" w:rsidRPr="001129D3" w14:paraId="59564F26" w14:textId="77777777">
        <w:trPr>
          <w:cantSplit/>
          <w:jc w:val="center"/>
        </w:trPr>
        <w:tc>
          <w:tcPr>
            <w:tcW w:w="4844" w:type="dxa"/>
            <w:vAlign w:val="center"/>
          </w:tcPr>
          <w:p w14:paraId="4ADD9A20" w14:textId="77777777" w:rsidR="00BE6CA6" w:rsidRPr="001129D3" w:rsidRDefault="00000000">
            <w:pPr>
              <w:spacing w:line="240" w:lineRule="auto"/>
              <w:ind w:firstLine="0"/>
              <w:jc w:val="left"/>
            </w:pPr>
            <w:proofErr w:type="spellStart"/>
            <w:r w:rsidRPr="001129D3">
              <w:rPr>
                <w:sz w:val="23"/>
              </w:rPr>
              <w:t>frontend</w:t>
            </w:r>
            <w:proofErr w:type="spellEnd"/>
            <w:r w:rsidRPr="001129D3">
              <w:rPr>
                <w:sz w:val="23"/>
              </w:rPr>
              <w:t>/</w:t>
            </w:r>
            <w:proofErr w:type="spellStart"/>
            <w:r w:rsidRPr="001129D3">
              <w:rPr>
                <w:sz w:val="23"/>
              </w:rPr>
              <w:t>tests</w:t>
            </w:r>
            <w:proofErr w:type="spellEnd"/>
          </w:p>
        </w:tc>
        <w:tc>
          <w:tcPr>
            <w:tcW w:w="4844" w:type="dxa"/>
            <w:vAlign w:val="center"/>
          </w:tcPr>
          <w:p w14:paraId="326EA254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Базовый тест безопасного вывода</w:t>
            </w:r>
          </w:p>
        </w:tc>
      </w:tr>
      <w:tr w:rsidR="001129D3" w:rsidRPr="001129D3" w14:paraId="5F08D45A" w14:textId="77777777">
        <w:trPr>
          <w:cantSplit/>
          <w:jc w:val="center"/>
        </w:trPr>
        <w:tc>
          <w:tcPr>
            <w:tcW w:w="4844" w:type="dxa"/>
            <w:vAlign w:val="center"/>
          </w:tcPr>
          <w:p w14:paraId="5F274E74" w14:textId="77777777" w:rsidR="00BE6CA6" w:rsidRPr="001129D3" w:rsidRDefault="00000000">
            <w:pPr>
              <w:spacing w:line="240" w:lineRule="auto"/>
              <w:ind w:firstLine="0"/>
              <w:jc w:val="left"/>
            </w:pPr>
            <w:proofErr w:type="spellStart"/>
            <w:r w:rsidRPr="001129D3">
              <w:rPr>
                <w:sz w:val="23"/>
              </w:rPr>
              <w:t>attacker</w:t>
            </w:r>
            <w:proofErr w:type="spellEnd"/>
          </w:p>
        </w:tc>
        <w:tc>
          <w:tcPr>
            <w:tcW w:w="4844" w:type="dxa"/>
            <w:vAlign w:val="center"/>
          </w:tcPr>
          <w:p w14:paraId="01F99654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Статическая страница для Reflected, Stored, DOM-based XSS и CSRF</w:t>
            </w:r>
          </w:p>
        </w:tc>
      </w:tr>
      <w:tr w:rsidR="001129D3" w:rsidRPr="001129D3" w14:paraId="6F93BD63" w14:textId="77777777">
        <w:trPr>
          <w:cantSplit/>
          <w:jc w:val="center"/>
        </w:trPr>
        <w:tc>
          <w:tcPr>
            <w:tcW w:w="4844" w:type="dxa"/>
            <w:vAlign w:val="center"/>
          </w:tcPr>
          <w:p w14:paraId="70C7779B" w14:textId="77777777" w:rsidR="00BE6CA6" w:rsidRPr="001129D3" w:rsidRDefault="00000000">
            <w:pPr>
              <w:spacing w:line="240" w:lineRule="auto"/>
              <w:ind w:firstLine="0"/>
              <w:jc w:val="left"/>
            </w:pPr>
            <w:proofErr w:type="gramStart"/>
            <w:r w:rsidRPr="001129D3">
              <w:rPr>
                <w:sz w:val="23"/>
              </w:rPr>
              <w:t>.</w:t>
            </w:r>
            <w:proofErr w:type="spellStart"/>
            <w:r w:rsidRPr="001129D3">
              <w:rPr>
                <w:sz w:val="23"/>
              </w:rPr>
              <w:t>github</w:t>
            </w:r>
            <w:proofErr w:type="spellEnd"/>
            <w:proofErr w:type="gramEnd"/>
            <w:r w:rsidRPr="001129D3">
              <w:rPr>
                <w:sz w:val="23"/>
              </w:rPr>
              <w:t>/</w:t>
            </w:r>
            <w:proofErr w:type="spellStart"/>
            <w:r w:rsidRPr="001129D3">
              <w:rPr>
                <w:sz w:val="23"/>
              </w:rPr>
              <w:t>workflows</w:t>
            </w:r>
            <w:proofErr w:type="spellEnd"/>
          </w:p>
        </w:tc>
        <w:tc>
          <w:tcPr>
            <w:tcW w:w="4844" w:type="dxa"/>
            <w:vAlign w:val="center"/>
          </w:tcPr>
          <w:p w14:paraId="2F447044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CI pipeline</w:t>
            </w:r>
          </w:p>
        </w:tc>
      </w:tr>
    </w:tbl>
    <w:p w14:paraId="11D57342" w14:textId="77777777" w:rsidR="00BE6CA6" w:rsidRPr="001129D3" w:rsidRDefault="00000000">
      <w:r w:rsidRPr="001129D3">
        <w:t xml:space="preserve">Хранение </w:t>
      </w:r>
      <w:proofErr w:type="spellStart"/>
      <w:r w:rsidRPr="001129D3">
        <w:t>Stored</w:t>
      </w:r>
      <w:proofErr w:type="spellEnd"/>
      <w:r w:rsidRPr="001129D3">
        <w:t xml:space="preserve"> XSS-сообщений реализовано через обычный массив. Для учебной задачи этого достаточно: данные живут до перезапуска сервера, а основное внимание сосредоточено на том, каким образом значение попадает из запроса в хранилище и затем обратно в браузер. In-memory подход также уменьшает объём вспомогательного кода, не относящегося к исследуемой уязвимости.</w:t>
      </w:r>
    </w:p>
    <w:p w14:paraId="44B35ADB" w14:textId="77777777" w:rsidR="00BE6CA6" w:rsidRPr="001129D3" w:rsidRDefault="00000000">
      <w:pPr>
        <w:pStyle w:val="21"/>
        <w:rPr>
          <w:color w:val="auto"/>
          <w:lang w:val="en-US"/>
        </w:rPr>
      </w:pPr>
      <w:r w:rsidRPr="001129D3">
        <w:rPr>
          <w:rFonts w:ascii="Times New Roman" w:eastAsia="Times New Roman" w:hAnsi="Times New Roman" w:cs="Times New Roman"/>
          <w:color w:val="auto"/>
          <w:lang w:val="en-US"/>
        </w:rPr>
        <w:t xml:space="preserve">1.3 Docker Compose </w:t>
      </w:r>
      <w:r w:rsidRPr="001129D3">
        <w:rPr>
          <w:rFonts w:ascii="Times New Roman" w:eastAsia="Times New Roman" w:hAnsi="Times New Roman" w:cs="Times New Roman"/>
          <w:color w:val="auto"/>
        </w:rPr>
        <w:t>и</w:t>
      </w:r>
      <w:r w:rsidRPr="001129D3">
        <w:rPr>
          <w:rFonts w:ascii="Times New Roman" w:eastAsia="Times New Roman" w:hAnsi="Times New Roman" w:cs="Times New Roman"/>
          <w:color w:val="auto"/>
          <w:lang w:val="en-US"/>
        </w:rPr>
        <w:t xml:space="preserve"> </w:t>
      </w:r>
      <w:r w:rsidRPr="001129D3">
        <w:rPr>
          <w:rFonts w:ascii="Times New Roman" w:eastAsia="Times New Roman" w:hAnsi="Times New Roman" w:cs="Times New Roman"/>
          <w:color w:val="auto"/>
        </w:rPr>
        <w:t>базовый</w:t>
      </w:r>
      <w:r w:rsidRPr="001129D3">
        <w:rPr>
          <w:rFonts w:ascii="Times New Roman" w:eastAsia="Times New Roman" w:hAnsi="Times New Roman" w:cs="Times New Roman"/>
          <w:color w:val="auto"/>
          <w:lang w:val="en-US"/>
        </w:rPr>
        <w:t xml:space="preserve"> CI/CD pipeline</w:t>
      </w:r>
    </w:p>
    <w:p w14:paraId="2FB16005" w14:textId="77777777" w:rsidR="00BE6CA6" w:rsidRPr="001129D3" w:rsidRDefault="00000000">
      <w:r w:rsidRPr="001129D3">
        <w:t>В проекте заранее формируются команды lint, format check, tests и build. Это позволяет с самого начала проверять, что изменения не ломают качество кода, тесты и production-сборку. GitHub Actions повторяет эту последовательность после push и pull request, затем выполняет сборку Docker-образа и smoke test всего стека через Docker Compose [18].</w:t>
      </w:r>
    </w:p>
    <w:p w14:paraId="42BD7F33" w14:textId="77777777" w:rsidR="00BE6CA6" w:rsidRPr="001129D3" w:rsidRDefault="00000000">
      <w:pPr>
        <w:pStyle w:val="Code"/>
        <w:keepLines/>
      </w:pPr>
      <w:r w:rsidRPr="001129D3">
        <w:t>npm run lint</w:t>
      </w:r>
    </w:p>
    <w:p w14:paraId="7AC5AA21" w14:textId="77777777" w:rsidR="00BE6CA6" w:rsidRPr="001129D3" w:rsidRDefault="00000000">
      <w:pPr>
        <w:pStyle w:val="Code"/>
        <w:keepLines/>
      </w:pPr>
      <w:r w:rsidRPr="001129D3">
        <w:t>npm run format:check</w:t>
      </w:r>
    </w:p>
    <w:p w14:paraId="0C1CB5B1" w14:textId="77777777" w:rsidR="00BE6CA6" w:rsidRPr="001129D3" w:rsidRDefault="00000000">
      <w:pPr>
        <w:pStyle w:val="Code"/>
        <w:keepLines/>
        <w:rPr>
          <w:lang w:val="ru-RU"/>
        </w:rPr>
      </w:pPr>
      <w:proofErr w:type="spellStart"/>
      <w:r w:rsidRPr="001129D3">
        <w:t>npm</w:t>
      </w:r>
      <w:proofErr w:type="spellEnd"/>
      <w:r w:rsidRPr="001129D3">
        <w:rPr>
          <w:lang w:val="ru-RU"/>
        </w:rPr>
        <w:t xml:space="preserve"> </w:t>
      </w:r>
      <w:r w:rsidRPr="001129D3">
        <w:t>test</w:t>
      </w:r>
    </w:p>
    <w:p w14:paraId="44730AF6" w14:textId="77777777" w:rsidR="00BE6CA6" w:rsidRPr="001129D3" w:rsidRDefault="00000000">
      <w:pPr>
        <w:pStyle w:val="Code"/>
        <w:rPr>
          <w:lang w:val="ru-RU"/>
        </w:rPr>
      </w:pPr>
      <w:proofErr w:type="spellStart"/>
      <w:r w:rsidRPr="001129D3">
        <w:t>npm</w:t>
      </w:r>
      <w:proofErr w:type="spellEnd"/>
      <w:r w:rsidRPr="001129D3">
        <w:rPr>
          <w:lang w:val="ru-RU"/>
        </w:rPr>
        <w:t xml:space="preserve"> </w:t>
      </w:r>
      <w:r w:rsidRPr="001129D3">
        <w:t>run</w:t>
      </w:r>
      <w:r w:rsidRPr="001129D3">
        <w:rPr>
          <w:lang w:val="ru-RU"/>
        </w:rPr>
        <w:t xml:space="preserve"> </w:t>
      </w:r>
      <w:r w:rsidRPr="001129D3">
        <w:t>build</w:t>
      </w:r>
    </w:p>
    <w:p w14:paraId="0C785A09" w14:textId="77777777" w:rsidR="00BE6CA6" w:rsidRPr="001129D3" w:rsidRDefault="00000000">
      <w:proofErr w:type="spellStart"/>
      <w:r w:rsidRPr="001129D3">
        <w:t>Docker</w:t>
      </w:r>
      <w:proofErr w:type="spellEnd"/>
      <w:r w:rsidRPr="001129D3">
        <w:t xml:space="preserve"> </w:t>
      </w:r>
      <w:proofErr w:type="spellStart"/>
      <w:r w:rsidRPr="001129D3">
        <w:t>Compose</w:t>
      </w:r>
      <w:proofErr w:type="spellEnd"/>
      <w:r w:rsidRPr="001129D3">
        <w:t xml:space="preserve"> поднимает основное приложение на порту 3000 и страницу атакующего на порту 4000; разные порты формируют разные origin. Для локальной разработки React может отдельно запускаться через Vite на порту 5173 [7].</w:t>
      </w:r>
    </w:p>
    <w:p w14:paraId="0022B682" w14:textId="77777777" w:rsidR="00BE6CA6" w:rsidRPr="001129D3" w:rsidRDefault="00000000">
      <w:pPr>
        <w:pStyle w:val="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lastRenderedPageBreak/>
        <w:t>2 РАЗРАБОТКА УЯЗВИМОГО БЭКЕНДА ДЛЯ XSS</w:t>
      </w:r>
    </w:p>
    <w:p w14:paraId="4EC04549" w14:textId="77777777" w:rsidR="00BE6CA6" w:rsidRPr="001129D3" w:rsidRDefault="00000000">
      <w:pPr>
        <w:pStyle w:val="2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t>2.1 Инициализация Express-сервера и in-memory хранилища</w:t>
      </w:r>
    </w:p>
    <w:p w14:paraId="412ED3DE" w14:textId="77777777" w:rsidR="00BE6CA6" w:rsidRPr="001129D3" w:rsidRDefault="00000000">
      <w:r w:rsidRPr="001129D3">
        <w:t>Express-приложение создаётся функцией createApp. Такой формат удобен для тестов: тестовый код получает новый экземпляр приложения без ручного запуска отдельного процесса. Сервер подключает обработку JSON и URL-encoded форм, после чего объявляет маршруты API. Для Stored XSS используется массив comments, который создаётся вместе с приложением.</w:t>
      </w:r>
    </w:p>
    <w:p w14:paraId="3C82C56A" w14:textId="77777777" w:rsidR="00BE6CA6" w:rsidRPr="001129D3" w:rsidRDefault="00000000">
      <w:pPr>
        <w:pStyle w:val="Code"/>
        <w:keepLines/>
      </w:pPr>
      <w:r w:rsidRPr="001129D3">
        <w:t>function createApp() {</w:t>
      </w:r>
    </w:p>
    <w:p w14:paraId="7FDC3E35" w14:textId="77777777" w:rsidR="00BE6CA6" w:rsidRPr="001129D3" w:rsidRDefault="00000000">
      <w:pPr>
        <w:pStyle w:val="Code"/>
        <w:keepLines/>
      </w:pPr>
      <w:r w:rsidRPr="001129D3">
        <w:t xml:space="preserve">  const app = express();</w:t>
      </w:r>
    </w:p>
    <w:p w14:paraId="3F4B7B21" w14:textId="77777777" w:rsidR="00BE6CA6" w:rsidRPr="001129D3" w:rsidRDefault="00000000">
      <w:pPr>
        <w:pStyle w:val="Code"/>
        <w:keepLines/>
      </w:pPr>
      <w:r w:rsidRPr="001129D3">
        <w:t>const comments = { vulnerable: [], protected: [] };</w:t>
      </w:r>
    </w:p>
    <w:p w14:paraId="4DBF6ED7" w14:textId="77777777" w:rsidR="00BE6CA6" w:rsidRPr="001129D3" w:rsidRDefault="00BE6CA6">
      <w:pPr>
        <w:pStyle w:val="Code"/>
        <w:keepLines/>
      </w:pPr>
    </w:p>
    <w:p w14:paraId="440BFD61" w14:textId="77777777" w:rsidR="00BE6CA6" w:rsidRPr="001129D3" w:rsidRDefault="00000000">
      <w:pPr>
        <w:pStyle w:val="Code"/>
        <w:keepLines/>
      </w:pPr>
      <w:r w:rsidRPr="001129D3">
        <w:t xml:space="preserve">  app.use(express.json());</w:t>
      </w:r>
    </w:p>
    <w:p w14:paraId="1B0452D3" w14:textId="77777777" w:rsidR="00BE6CA6" w:rsidRPr="001129D3" w:rsidRDefault="00000000">
      <w:pPr>
        <w:pStyle w:val="Code"/>
        <w:keepLines/>
      </w:pPr>
      <w:r w:rsidRPr="001129D3">
        <w:t xml:space="preserve">  app.use(express.urlencoded({ extended: false }));</w:t>
      </w:r>
    </w:p>
    <w:p w14:paraId="0FEA214D" w14:textId="77777777" w:rsidR="00BE6CA6" w:rsidRPr="001129D3" w:rsidRDefault="00000000">
      <w:pPr>
        <w:pStyle w:val="Code"/>
        <w:keepLines/>
        <w:rPr>
          <w:lang w:val="ru-RU"/>
        </w:rPr>
      </w:pPr>
      <w:r w:rsidRPr="001129D3">
        <w:rPr>
          <w:lang w:val="ru-RU"/>
        </w:rPr>
        <w:t xml:space="preserve">// далее объявляются маршруты </w:t>
      </w:r>
      <w:r w:rsidRPr="001129D3">
        <w:t>API</w:t>
      </w:r>
      <w:r w:rsidRPr="001129D3">
        <w:rPr>
          <w:lang w:val="ru-RU"/>
        </w:rPr>
        <w:t xml:space="preserve"> и </w:t>
      </w:r>
      <w:r w:rsidRPr="001129D3">
        <w:t>session</w:t>
      </w:r>
      <w:r w:rsidRPr="001129D3">
        <w:rPr>
          <w:lang w:val="ru-RU"/>
        </w:rPr>
        <w:t xml:space="preserve"> </w:t>
      </w:r>
      <w:r w:rsidRPr="001129D3">
        <w:t>middleware</w:t>
      </w:r>
    </w:p>
    <w:p w14:paraId="240C46BD" w14:textId="77777777" w:rsidR="00BE6CA6" w:rsidRPr="001129D3" w:rsidRDefault="00000000">
      <w:pPr>
        <w:pStyle w:val="Code"/>
        <w:keepLines/>
        <w:rPr>
          <w:lang w:val="ru-RU"/>
        </w:rPr>
      </w:pPr>
      <w:r w:rsidRPr="001129D3">
        <w:rPr>
          <w:lang w:val="ru-RU"/>
        </w:rPr>
        <w:t xml:space="preserve">  </w:t>
      </w:r>
      <w:r w:rsidRPr="001129D3">
        <w:t>return</w:t>
      </w:r>
      <w:r w:rsidRPr="001129D3">
        <w:rPr>
          <w:lang w:val="ru-RU"/>
        </w:rPr>
        <w:t xml:space="preserve"> </w:t>
      </w:r>
      <w:r w:rsidRPr="001129D3">
        <w:t>app</w:t>
      </w:r>
      <w:r w:rsidRPr="001129D3">
        <w:rPr>
          <w:lang w:val="ru-RU"/>
        </w:rPr>
        <w:t>;</w:t>
      </w:r>
    </w:p>
    <w:p w14:paraId="06028A3E" w14:textId="77777777" w:rsidR="00BE6CA6" w:rsidRPr="001129D3" w:rsidRDefault="00000000">
      <w:pPr>
        <w:pStyle w:val="Code"/>
        <w:keepLines/>
        <w:rPr>
          <w:lang w:val="ru-RU"/>
        </w:rPr>
      </w:pPr>
      <w:r w:rsidRPr="001129D3">
        <w:rPr>
          <w:lang w:val="ru-RU"/>
        </w:rPr>
        <w:t>}</w:t>
      </w:r>
    </w:p>
    <w:p w14:paraId="2A7E2E3D" w14:textId="77777777" w:rsidR="00BE6CA6" w:rsidRPr="001129D3" w:rsidRDefault="00000000">
      <w:r w:rsidRPr="001129D3">
        <w:t>Уязвимый режим определяется параметром mode=vulnerable. Намеренная уязвимость не скрывается в сложных вспомогательных классах: обработчик непосредственно принимает строку и возвращает либо сохраняет её. Такое решение легче объяснить как учебный антипример.</w:t>
      </w:r>
    </w:p>
    <w:p w14:paraId="45C0991A" w14:textId="77777777" w:rsidR="00BE6CA6" w:rsidRPr="001129D3" w:rsidRDefault="00000000">
      <w:pPr>
        <w:pStyle w:val="2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t>2.2 Реализация Reflected XSS</w:t>
      </w:r>
    </w:p>
    <w:p w14:paraId="08BE441B" w14:textId="77777777" w:rsidR="00BE6CA6" w:rsidRPr="001129D3" w:rsidRDefault="00000000">
      <w:r w:rsidRPr="001129D3">
        <w:t>Reflected XSS возникает, когда данные текущего запроса попадают в ответ и затем интерпретируются браузером как HTML. Backend-маршрут /api/search принимает параметр q. В уязвимом режиме значение возвращается без санитизации. Само по себе JSON-значение ещё не выполняет код; опасность появляется на клиенте, когда React передаёт полученную строку в dangerouslySetInnerHTML. Таким образом, стенд наглядно показывает цепочку «источник данных — API — небезопасный sink».</w:t>
      </w:r>
    </w:p>
    <w:p w14:paraId="06476221" w14:textId="77777777" w:rsidR="00BE6CA6" w:rsidRPr="001129D3" w:rsidRDefault="00000000">
      <w:pPr>
        <w:pStyle w:val="Code"/>
        <w:keepLines/>
      </w:pPr>
      <w:r w:rsidRPr="001129D3">
        <w:t>app.get('/api/search', (req, res) =&gt; {</w:t>
      </w:r>
    </w:p>
    <w:p w14:paraId="7B8C46CE" w14:textId="77777777" w:rsidR="00BE6CA6" w:rsidRPr="001129D3" w:rsidRDefault="00000000">
      <w:pPr>
        <w:pStyle w:val="Code"/>
        <w:keepLines/>
      </w:pPr>
      <w:r w:rsidRPr="001129D3">
        <w:t xml:space="preserve">  const mode = getMode(req);</w:t>
      </w:r>
    </w:p>
    <w:p w14:paraId="4F853D3A" w14:textId="77777777" w:rsidR="00BE6CA6" w:rsidRPr="001129D3" w:rsidRDefault="00000000">
      <w:pPr>
        <w:pStyle w:val="Code"/>
        <w:keepLines/>
      </w:pPr>
      <w:r w:rsidRPr="001129D3">
        <w:t xml:space="preserve">  const query = String(req.query.q || '');</w:t>
      </w:r>
    </w:p>
    <w:p w14:paraId="458AC598" w14:textId="77777777" w:rsidR="00BE6CA6" w:rsidRPr="001129D3" w:rsidRDefault="00000000">
      <w:pPr>
        <w:pStyle w:val="Code"/>
        <w:keepLines/>
      </w:pPr>
      <w:r w:rsidRPr="001129D3">
        <w:t xml:space="preserve">  const value = mode === 'protected' ? sanitizeUserHtml(query) : query;</w:t>
      </w:r>
    </w:p>
    <w:p w14:paraId="77CB24CB" w14:textId="77777777" w:rsidR="00BE6CA6" w:rsidRPr="001129D3" w:rsidRDefault="00000000">
      <w:pPr>
        <w:pStyle w:val="Code"/>
        <w:keepLines/>
      </w:pPr>
      <w:r w:rsidRPr="001129D3">
        <w:t xml:space="preserve">  res.json({ mode, value });</w:t>
      </w:r>
    </w:p>
    <w:p w14:paraId="474F7203" w14:textId="77777777" w:rsidR="00BE6CA6" w:rsidRPr="001129D3" w:rsidRDefault="00000000">
      <w:r w:rsidRPr="001129D3">
        <w:t>Для</w:t>
      </w:r>
      <w:r w:rsidRPr="001129D3">
        <w:rPr>
          <w:lang w:val="en-US"/>
        </w:rPr>
        <w:t xml:space="preserve"> </w:t>
      </w:r>
      <w:r w:rsidRPr="001129D3">
        <w:t>демонстрации</w:t>
      </w:r>
      <w:r w:rsidRPr="001129D3">
        <w:rPr>
          <w:lang w:val="en-US"/>
        </w:rPr>
        <w:t xml:space="preserve"> </w:t>
      </w:r>
      <w:r w:rsidRPr="001129D3">
        <w:t>используются</w:t>
      </w:r>
      <w:r w:rsidRPr="001129D3">
        <w:rPr>
          <w:lang w:val="en-US"/>
        </w:rPr>
        <w:t xml:space="preserve"> </w:t>
      </w:r>
      <w:r w:rsidRPr="001129D3">
        <w:t>локальные</w:t>
      </w:r>
      <w:r w:rsidRPr="001129D3">
        <w:rPr>
          <w:lang w:val="en-US"/>
        </w:rPr>
        <w:t xml:space="preserve"> payload, </w:t>
      </w:r>
      <w:r w:rsidRPr="001129D3">
        <w:t>не</w:t>
      </w:r>
      <w:r w:rsidRPr="001129D3">
        <w:rPr>
          <w:lang w:val="en-US"/>
        </w:rPr>
        <w:t xml:space="preserve"> </w:t>
      </w:r>
      <w:r w:rsidRPr="001129D3">
        <w:t>выполняющие</w:t>
      </w:r>
      <w:r w:rsidRPr="001129D3">
        <w:rPr>
          <w:lang w:val="en-US"/>
        </w:rPr>
        <w:t xml:space="preserve"> </w:t>
      </w:r>
      <w:r w:rsidRPr="001129D3">
        <w:t>действий</w:t>
      </w:r>
      <w:r w:rsidRPr="001129D3">
        <w:rPr>
          <w:lang w:val="en-US"/>
        </w:rPr>
        <w:t xml:space="preserve"> </w:t>
      </w:r>
      <w:r w:rsidRPr="001129D3">
        <w:t>вне</w:t>
      </w:r>
      <w:r w:rsidRPr="001129D3">
        <w:rPr>
          <w:lang w:val="en-US"/>
        </w:rPr>
        <w:t xml:space="preserve"> </w:t>
      </w:r>
      <w:r w:rsidRPr="001129D3">
        <w:t>стенда</w:t>
      </w:r>
      <w:r w:rsidRPr="001129D3">
        <w:rPr>
          <w:lang w:val="en-US"/>
        </w:rPr>
        <w:t xml:space="preserve">, </w:t>
      </w:r>
      <w:r w:rsidRPr="001129D3">
        <w:t>например</w:t>
      </w:r>
      <w:r w:rsidRPr="001129D3">
        <w:rPr>
          <w:lang w:val="en-US"/>
        </w:rPr>
        <w:t xml:space="preserve"> &lt;</w:t>
      </w:r>
      <w:proofErr w:type="spellStart"/>
      <w:r w:rsidRPr="001129D3">
        <w:rPr>
          <w:lang w:val="en-US"/>
        </w:rPr>
        <w:t>img</w:t>
      </w:r>
      <w:proofErr w:type="spellEnd"/>
      <w:r w:rsidRPr="001129D3">
        <w:rPr>
          <w:lang w:val="en-US"/>
        </w:rPr>
        <w:t xml:space="preserve"> </w:t>
      </w:r>
      <w:proofErr w:type="spellStart"/>
      <w:r w:rsidRPr="001129D3">
        <w:rPr>
          <w:lang w:val="en-US"/>
        </w:rPr>
        <w:t>src</w:t>
      </w:r>
      <w:proofErr w:type="spellEnd"/>
      <w:r w:rsidRPr="001129D3">
        <w:rPr>
          <w:lang w:val="en-US"/>
        </w:rPr>
        <w:t xml:space="preserve">=x </w:t>
      </w:r>
      <w:proofErr w:type="spellStart"/>
      <w:r w:rsidRPr="001129D3">
        <w:rPr>
          <w:lang w:val="en-US"/>
        </w:rPr>
        <w:t>onerror</w:t>
      </w:r>
      <w:proofErr w:type="spellEnd"/>
      <w:r w:rsidRPr="001129D3">
        <w:rPr>
          <w:lang w:val="en-US"/>
        </w:rPr>
        <w:t>="</w:t>
      </w:r>
      <w:proofErr w:type="spellStart"/>
      <w:proofErr w:type="gramStart"/>
      <w:r w:rsidRPr="001129D3">
        <w:rPr>
          <w:lang w:val="en-US"/>
        </w:rPr>
        <w:t>this.outerHTML</w:t>
      </w:r>
      <w:proofErr w:type="spellEnd"/>
      <w:proofErr w:type="gramEnd"/>
      <w:r w:rsidRPr="001129D3">
        <w:rPr>
          <w:lang w:val="en-US"/>
        </w:rPr>
        <w:t xml:space="preserve">='XSS JAVASCRIPT EXECUTED'"&gt;. </w:t>
      </w:r>
      <w:r w:rsidRPr="001129D3">
        <w:t>В уязвимом режиме обработчик возвращает строку без изменения, а dangerouslySetInnerHTML создаёт HTML-элемент и обработчик события выполняется. В защищённом режиме та же точка входа сначала передаёт строку в sanitize-html, после чего React выводит результат безопасным способом.</w:t>
      </w:r>
    </w:p>
    <w:p w14:paraId="4DD5B714" w14:textId="77777777" w:rsidR="00BE6CA6" w:rsidRPr="001129D3" w:rsidRDefault="00000000">
      <w:pPr>
        <w:pStyle w:val="2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lastRenderedPageBreak/>
        <w:t>2.3 Реализация Stored XSS</w:t>
      </w:r>
    </w:p>
    <w:p w14:paraId="1ADD59E0" w14:textId="77777777" w:rsidR="00BE6CA6" w:rsidRPr="001129D3" w:rsidRDefault="00000000">
      <w:r w:rsidRPr="001129D3">
        <w:t>Stored XSS отличается тем, что вредоносное значение сохраняется и может затронуть пользователя при последующем открытии страницы. В проекте POST /api/comments помещает текст комментария в массив, а GET /api/comments возвращает накопленные значения. Уязвимый режим хранит исходную строку. В результате один раз сохранённый payload повторно попадает в React-интерфейс.</w:t>
      </w:r>
    </w:p>
    <w:p w14:paraId="38CDB786" w14:textId="77777777" w:rsidR="00BE6CA6" w:rsidRPr="001129D3" w:rsidRDefault="00000000">
      <w:pPr>
        <w:pStyle w:val="Code"/>
        <w:keepLines/>
      </w:pPr>
      <w:r w:rsidRPr="001129D3">
        <w:t>app.post('/api/comments', (req, res) =&gt; {</w:t>
      </w:r>
    </w:p>
    <w:p w14:paraId="47065EA7" w14:textId="77777777" w:rsidR="00BE6CA6" w:rsidRPr="001129D3" w:rsidRDefault="00000000">
      <w:pPr>
        <w:pStyle w:val="Code"/>
        <w:keepLines/>
      </w:pPr>
      <w:r w:rsidRPr="001129D3">
        <w:t xml:space="preserve">  const mode = getMode(req);</w:t>
      </w:r>
    </w:p>
    <w:p w14:paraId="5A6A17BD" w14:textId="77777777" w:rsidR="00BE6CA6" w:rsidRPr="001129D3" w:rsidRDefault="00000000">
      <w:pPr>
        <w:pStyle w:val="Code"/>
        <w:keepLines/>
      </w:pPr>
      <w:r w:rsidRPr="001129D3">
        <w:t xml:space="preserve">  const source = String(req.body.text || '');</w:t>
      </w:r>
    </w:p>
    <w:p w14:paraId="331D9D28" w14:textId="77777777" w:rsidR="00BE6CA6" w:rsidRPr="001129D3" w:rsidRDefault="00000000">
      <w:pPr>
        <w:pStyle w:val="Code"/>
        <w:keepLines/>
      </w:pPr>
      <w:r w:rsidRPr="001129D3">
        <w:t xml:space="preserve">  const text = mode === 'protected' ? sanitizeUserHtml(source) : source;</w:t>
      </w:r>
    </w:p>
    <w:p w14:paraId="1222C5CD" w14:textId="77777777" w:rsidR="00BE6CA6" w:rsidRPr="001129D3" w:rsidRDefault="00000000">
      <w:pPr>
        <w:pStyle w:val="Code"/>
        <w:keepLines/>
      </w:pPr>
      <w:r w:rsidRPr="001129D3">
        <w:t xml:space="preserve">  const comment = { id: comments[mode].length + 1, text };</w:t>
      </w:r>
    </w:p>
    <w:p w14:paraId="5B0AFAC6" w14:textId="77777777" w:rsidR="00BE6CA6" w:rsidRPr="001129D3" w:rsidRDefault="00000000">
      <w:pPr>
        <w:pStyle w:val="Code"/>
        <w:keepLines/>
      </w:pPr>
      <w:r w:rsidRPr="001129D3">
        <w:t xml:space="preserve">  comments[mode].push(comment);</w:t>
      </w:r>
    </w:p>
    <w:p w14:paraId="4F436BB3" w14:textId="77777777" w:rsidR="00BE6CA6" w:rsidRPr="001129D3" w:rsidRDefault="00000000">
      <w:pPr>
        <w:pStyle w:val="Code"/>
        <w:keepLines/>
      </w:pPr>
      <w:r w:rsidRPr="001129D3">
        <w:t xml:space="preserve">  res.status(201).json({ comment });</w:t>
      </w:r>
    </w:p>
    <w:p w14:paraId="68878FD6" w14:textId="77777777" w:rsidR="00BE6CA6" w:rsidRPr="001129D3" w:rsidRDefault="00000000">
      <w:r w:rsidRPr="001129D3">
        <w:t>Существенно, что уязвимость моделируется только в пределах локальной лаборатории. README прямо указывает, что намеренно небезопасные маршруты не предназначены для публикации как реальный сервис. Это позволяет исследовать механизм XSS без переноса опасного поведения в производственную среду.</w:t>
      </w:r>
    </w:p>
    <w:p w14:paraId="33A5EE78" w14:textId="77777777" w:rsidR="00BE6CA6" w:rsidRPr="001129D3" w:rsidRDefault="00000000">
      <w:pPr>
        <w:pStyle w:val="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lastRenderedPageBreak/>
        <w:t>3 РАЗРАБОТКА УЯЗВИМОГО ФРОНТЕНДА (REACT) И UI</w:t>
      </w:r>
    </w:p>
    <w:p w14:paraId="7FBA3061" w14:textId="77777777" w:rsidR="00BE6CA6" w:rsidRPr="001129D3" w:rsidRDefault="00000000">
      <w:pPr>
        <w:pStyle w:val="2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t>3.1 Инициализация React-приложения и роутинг</w:t>
      </w:r>
    </w:p>
    <w:p w14:paraId="24DF01AF" w14:textId="77777777" w:rsidR="00BE6CA6" w:rsidRPr="001129D3" w:rsidRDefault="00000000">
      <w:r w:rsidRPr="001129D3">
        <w:t>Frontend создан как React-приложение, собираемое Vite. Используются два маршрута: /vulnerable и /protected. Они отображают одинаковые формы и компоненты, но передают разное значение mode. Пользователь может переключить режим одной кнопкой, не изучая отдельные проекты. Это делает сравнение воспроизводимым и одновременно сохраняет структуру кода небольшой.</w:t>
      </w:r>
    </w:p>
    <w:p w14:paraId="1A506793" w14:textId="77777777" w:rsidR="00BE6CA6" w:rsidRPr="001129D3" w:rsidRDefault="00000000">
      <w:r w:rsidRPr="001129D3">
        <w:t>Интерфейс содержит четыре учебных блока: Reflected XSS, DOM-based XSS, Stored XSS и CSRF/сессия. Формы используют обычные React state-переменные. Специальные state manager-библиотеки не применяются, поскольку для данного масштаба они усложнили бы код без методической пользы.</w:t>
      </w:r>
    </w:p>
    <w:p w14:paraId="19A23371" w14:textId="77777777" w:rsidR="00BE6CA6" w:rsidRPr="001129D3" w:rsidRDefault="00000000">
      <w:pPr>
        <w:pStyle w:val="2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t>3.2 Небезопасный рендеринг и DOM-based XSS</w:t>
      </w:r>
    </w:p>
    <w:p w14:paraId="7E9C4300" w14:textId="77777777" w:rsidR="00BE6CA6" w:rsidRPr="001129D3" w:rsidRDefault="00000000">
      <w:r w:rsidRPr="001129D3">
        <w:t>React по умолчанию безопасно выводит строковые значения как текст. Поэтому для намеренного создания XSS применяется dangerouslySetInnerHTML. Официальная документация React подчёркивает, что этот prop непосредственно задаёт innerHTML и при недоверенных данных способен привести к XSS [3]. В учебном компоненте HtmlOutput такая ветка включается только для vulnerable режима.</w:t>
      </w:r>
    </w:p>
    <w:p w14:paraId="4BC345BE" w14:textId="77777777" w:rsidR="00BE6CA6" w:rsidRPr="001129D3" w:rsidRDefault="00000000">
      <w:pPr>
        <w:pStyle w:val="Code"/>
        <w:keepLines/>
      </w:pPr>
      <w:r w:rsidRPr="001129D3">
        <w:t>if (mode === 'vulnerable') {</w:t>
      </w:r>
    </w:p>
    <w:p w14:paraId="1D5775D9" w14:textId="77777777" w:rsidR="00BE6CA6" w:rsidRPr="001129D3" w:rsidRDefault="00000000">
      <w:pPr>
        <w:pStyle w:val="Code"/>
        <w:keepLines/>
      </w:pPr>
      <w:r w:rsidRPr="001129D3">
        <w:t xml:space="preserve">  return &lt;div className="output" data-testid="unsafe-output"</w:t>
      </w:r>
    </w:p>
    <w:p w14:paraId="3F50C7EB" w14:textId="77777777" w:rsidR="00BE6CA6" w:rsidRPr="001129D3" w:rsidRDefault="00000000">
      <w:pPr>
        <w:pStyle w:val="Code"/>
        <w:keepLines/>
      </w:pPr>
      <w:r w:rsidRPr="001129D3">
        <w:t xml:space="preserve">    dangerouslySetInnerHTML={{ __html: value }} /&gt;;</w:t>
      </w:r>
    </w:p>
    <w:p w14:paraId="19126428" w14:textId="77777777" w:rsidR="00BE6CA6" w:rsidRPr="001129D3" w:rsidRDefault="00000000">
      <w:pPr>
        <w:pStyle w:val="Code"/>
        <w:keepLines/>
      </w:pPr>
      <w:r w:rsidRPr="001129D3">
        <w:t>}</w:t>
      </w:r>
    </w:p>
    <w:p w14:paraId="71990794" w14:textId="77777777" w:rsidR="00BE6CA6" w:rsidRPr="001129D3" w:rsidRDefault="00000000">
      <w:pPr>
        <w:pStyle w:val="Code"/>
        <w:keepLines/>
      </w:pPr>
      <w:r w:rsidRPr="001129D3">
        <w:t>return &lt;div className="output" data-testid="safe-output"&gt;{value}&lt;/div&gt;;</w:t>
      </w:r>
    </w:p>
    <w:p w14:paraId="16C4A9AF" w14:textId="77777777" w:rsidR="00BE6CA6" w:rsidRPr="001129D3" w:rsidRDefault="00000000">
      <w:r w:rsidRPr="001129D3">
        <w:t>DOM-based XSS демонстрируется без обращения к backend: payload помещается в location.hash, декодируется в браузере и передаётся в DomOutput. Поэтому источник и sink находятся полностью на стороне клиента. В уязвимом режиме значение передаётся в dangerouslySetInnerHTML, а в защищённом обрабатывается DOMPurify. Такое разделение соответствует модели DOM-based XSS, где опасное преобразование происходит в браузере [10].</w:t>
      </w:r>
    </w:p>
    <w:p w14:paraId="11AE6E3A" w14:textId="77777777" w:rsidR="00BE6CA6" w:rsidRPr="001129D3" w:rsidRDefault="00000000">
      <w:r w:rsidRPr="001129D3">
        <w:t>Страница атакующего дополнительно содержит готовую ссылку с URL-encoded DOM-payload. Она позволяет показать, что пользователь может перейти по внешней ссылке, а опасные данные уже находятся во фрагменте URL.</w:t>
      </w:r>
    </w:p>
    <w:p w14:paraId="6BC75DC4" w14:textId="77777777" w:rsidR="00BE6CA6" w:rsidRPr="001129D3" w:rsidRDefault="00000000">
      <w:pPr>
        <w:pStyle w:val="2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t>3.3 ESLint, Prettier и базовое тестирование frontend</w:t>
      </w:r>
    </w:p>
    <w:p w14:paraId="5A6518F8" w14:textId="77777777" w:rsidR="00BE6CA6" w:rsidRPr="001129D3" w:rsidRDefault="00000000">
      <w:r w:rsidRPr="001129D3">
        <w:t xml:space="preserve">Для frontend настроены ESLint и Prettier. ESLint контролирует базовые ошибки JavaScript, JSX и правила React hooks, а Prettier обеспечивает единообразное </w:t>
      </w:r>
      <w:r w:rsidRPr="001129D3">
        <w:lastRenderedPageBreak/>
        <w:t>форматирование исходного кода [21; 22]. Обе проверки включены в общий pipeline и выполняются до тестов и production-сборки.</w:t>
      </w:r>
    </w:p>
    <w:p w14:paraId="737BCA2B" w14:textId="77777777" w:rsidR="00BE6CA6" w:rsidRPr="001129D3" w:rsidRDefault="00000000">
      <w:r w:rsidRPr="001129D3">
        <w:t>Frontend-набор содержит пять тестов Vitest с окружением jsdom. Они проверяют, что Reflected/Stored XSS создаёт HTML-элемент в vulnerable режиме, что та же строка отображается как текст в protected режиме, что DOM-based XSS остаётся небезопасным в vulnerable режиме, а DOMPurify удаляет опасный атрибут в protected режиме и сохраняет разрешённую безопасную разметку [14].</w:t>
      </w:r>
    </w:p>
    <w:p w14:paraId="6F07B8EC" w14:textId="77777777" w:rsidR="00BE6CA6" w:rsidRPr="001129D3" w:rsidRDefault="00000000">
      <w:pPr>
        <w:pStyle w:val="Code"/>
        <w:keepLines/>
      </w:pPr>
      <w:r w:rsidRPr="001129D3">
        <w:t>const payload = '&lt;img src=x onerror="alert(1)"&gt;';</w:t>
      </w:r>
    </w:p>
    <w:p w14:paraId="164E25C1" w14:textId="77777777" w:rsidR="00BE6CA6" w:rsidRPr="001129D3" w:rsidRDefault="00000000">
      <w:pPr>
        <w:pStyle w:val="Code"/>
        <w:keepLines/>
      </w:pPr>
      <w:r w:rsidRPr="001129D3">
        <w:t>render(&lt;HtmlOutput mode="protected" value={payload} /&gt;);</w:t>
      </w:r>
    </w:p>
    <w:p w14:paraId="4F0B25DE" w14:textId="77777777" w:rsidR="00BE6CA6" w:rsidRPr="001129D3" w:rsidRDefault="00000000">
      <w:pPr>
        <w:pStyle w:val="Code"/>
        <w:keepLines/>
      </w:pPr>
      <w:r w:rsidRPr="001129D3">
        <w:t>expect(getByTestId('safe-output').querySelector('img')).toBeNull();</w:t>
      </w:r>
    </w:p>
    <w:p w14:paraId="79B89DCC" w14:textId="77777777" w:rsidR="00BE6CA6" w:rsidRPr="001129D3" w:rsidRDefault="00000000">
      <w:pPr>
        <w:pStyle w:val="Code"/>
        <w:keepLines/>
      </w:pPr>
      <w:r w:rsidRPr="001129D3">
        <w:t>expect(getByTestId('safe-output').textContent).toContain('&lt;img');</w:t>
      </w:r>
    </w:p>
    <w:p w14:paraId="3A8A8762" w14:textId="77777777" w:rsidR="00BE6CA6" w:rsidRPr="001129D3" w:rsidRDefault="00000000">
      <w:pPr>
        <w:pStyle w:val="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lastRenderedPageBreak/>
        <w:t>4 РЕАЛИЗАЦИЯ МЕХАНИЗМОВ ЗАЩИТЫ ОТ XSS</w:t>
      </w:r>
    </w:p>
    <w:p w14:paraId="6F788035" w14:textId="77777777" w:rsidR="00BE6CA6" w:rsidRPr="001129D3" w:rsidRDefault="00000000">
      <w:pPr>
        <w:pStyle w:val="2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t>4.1 Серверная санитизация и Content Security Policy</w:t>
      </w:r>
    </w:p>
    <w:p w14:paraId="7CDB67A3" w14:textId="77777777" w:rsidR="00BE6CA6" w:rsidRPr="001129D3" w:rsidRDefault="00000000">
      <w:r w:rsidRPr="001129D3">
        <w:t>В защищённом режиме пользовательский HTML, который проходит через backend, очищается до сохранения или возврата. В проекте библиотека sanitize-html допускает только небольшой набор форматирующих тегов — b, strong, i, em, p и br — и не разрешает пользовательские атрибуты [20]. Сценарии script, обработчики onerror/onload и другие опасные конструкции удаляются. Для production-систем политика разрешённых элементов должна определяться требованиями конкретного приложения.</w:t>
      </w:r>
    </w:p>
    <w:p w14:paraId="0823D81F" w14:textId="77777777" w:rsidR="00BE6CA6" w:rsidRPr="001129D3" w:rsidRDefault="00000000">
      <w:r w:rsidRPr="001129D3">
        <w:rPr>
          <w:lang w:val="en-US"/>
        </w:rPr>
        <w:t xml:space="preserve">OWASP </w:t>
      </w:r>
      <w:r w:rsidRPr="001129D3">
        <w:t>разделяет</w:t>
      </w:r>
      <w:r w:rsidRPr="001129D3">
        <w:rPr>
          <w:lang w:val="en-US"/>
        </w:rPr>
        <w:t xml:space="preserve"> </w:t>
      </w:r>
      <w:r w:rsidRPr="001129D3">
        <w:t>обычное</w:t>
      </w:r>
      <w:r w:rsidRPr="001129D3">
        <w:rPr>
          <w:lang w:val="en-US"/>
        </w:rPr>
        <w:t xml:space="preserve"> output encoding </w:t>
      </w:r>
      <w:r w:rsidRPr="001129D3">
        <w:t>и</w:t>
      </w:r>
      <w:r w:rsidRPr="001129D3">
        <w:rPr>
          <w:lang w:val="en-US"/>
        </w:rPr>
        <w:t xml:space="preserve"> HTML sanitization. </w:t>
      </w:r>
      <w:r w:rsidRPr="001129D3">
        <w:t>Если HTML не требуется, предпочтительно вывести данные как текст. Если разметка действительно нужна, её необходимо очищать специализированным sanitizer; OWASP прямо приводит DOMPurify как рекомендуемый вариант для клиентской HTML-санитизации [1]. В проекте этот принцип применяется совместно: обычные результаты рендерятся React как текст, а демонстрационный HTML очищается DOMPurify.</w:t>
      </w:r>
    </w:p>
    <w:p w14:paraId="6226D322" w14:textId="77777777" w:rsidR="00BE6CA6" w:rsidRPr="001129D3" w:rsidRDefault="00000000">
      <w:r w:rsidRPr="001129D3">
        <w:t>Дополнительный слой реализован через Helmet и Content Security Policy. Helmet устанавливает набор защитных HTTP-заголовков, а для protected режима сервер задаёт отдельную CSP, ограничивающую script-src значением 'self', запрещающую object-src и framing [11; 12]. CSP рассматривается как defense-in-depth: она дополняет, но не заменяет безопасный вывод и санитизацию [1].</w:t>
      </w:r>
    </w:p>
    <w:p w14:paraId="067EB033" w14:textId="77777777" w:rsidR="00BE6CA6" w:rsidRPr="001129D3" w:rsidRDefault="00000000">
      <w:pPr>
        <w:keepNext/>
        <w:spacing w:before="120" w:after="60" w:line="240" w:lineRule="auto"/>
        <w:ind w:firstLine="0"/>
        <w:jc w:val="center"/>
      </w:pPr>
      <w:r w:rsidRPr="001129D3">
        <w:t>Таблица 3 — Слои XSS-защиты в protected режиме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184"/>
        <w:gridCol w:w="3182"/>
        <w:gridCol w:w="3205"/>
      </w:tblGrid>
      <w:tr w:rsidR="001129D3" w:rsidRPr="001129D3" w14:paraId="26D45CFC" w14:textId="77777777">
        <w:trPr>
          <w:cantSplit/>
          <w:tblHeader/>
          <w:jc w:val="center"/>
        </w:trPr>
        <w:tc>
          <w:tcPr>
            <w:tcW w:w="3230" w:type="dxa"/>
            <w:vAlign w:val="center"/>
          </w:tcPr>
          <w:p w14:paraId="453A36C5" w14:textId="77777777" w:rsidR="00BE6CA6" w:rsidRPr="001129D3" w:rsidRDefault="00000000">
            <w:pPr>
              <w:spacing w:line="240" w:lineRule="auto"/>
              <w:ind w:firstLine="0"/>
              <w:jc w:val="center"/>
            </w:pPr>
            <w:r w:rsidRPr="001129D3">
              <w:rPr>
                <w:b/>
                <w:sz w:val="23"/>
              </w:rPr>
              <w:t>Уровень</w:t>
            </w:r>
          </w:p>
        </w:tc>
        <w:tc>
          <w:tcPr>
            <w:tcW w:w="3230" w:type="dxa"/>
            <w:vAlign w:val="center"/>
          </w:tcPr>
          <w:p w14:paraId="6553FDC7" w14:textId="77777777" w:rsidR="00BE6CA6" w:rsidRPr="001129D3" w:rsidRDefault="00000000">
            <w:pPr>
              <w:spacing w:line="240" w:lineRule="auto"/>
              <w:ind w:firstLine="0"/>
              <w:jc w:val="center"/>
            </w:pPr>
            <w:r w:rsidRPr="001129D3">
              <w:rPr>
                <w:b/>
                <w:sz w:val="23"/>
              </w:rPr>
              <w:t>Механизм</w:t>
            </w:r>
          </w:p>
        </w:tc>
        <w:tc>
          <w:tcPr>
            <w:tcW w:w="3230" w:type="dxa"/>
            <w:vAlign w:val="center"/>
          </w:tcPr>
          <w:p w14:paraId="623BAFCE" w14:textId="77777777" w:rsidR="00BE6CA6" w:rsidRPr="001129D3" w:rsidRDefault="00000000">
            <w:pPr>
              <w:spacing w:line="240" w:lineRule="auto"/>
              <w:ind w:firstLine="0"/>
              <w:jc w:val="center"/>
            </w:pPr>
            <w:r w:rsidRPr="001129D3">
              <w:rPr>
                <w:b/>
                <w:sz w:val="23"/>
              </w:rPr>
              <w:t>Назначение</w:t>
            </w:r>
          </w:p>
        </w:tc>
      </w:tr>
      <w:tr w:rsidR="001129D3" w:rsidRPr="001129D3" w14:paraId="3D5B082D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3BFFFFA5" w14:textId="77777777" w:rsidR="00BE6CA6" w:rsidRPr="001129D3" w:rsidRDefault="00000000">
            <w:pPr>
              <w:spacing w:line="240" w:lineRule="auto"/>
              <w:ind w:firstLine="0"/>
              <w:jc w:val="left"/>
            </w:pPr>
            <w:proofErr w:type="spellStart"/>
            <w:r w:rsidRPr="001129D3">
              <w:rPr>
                <w:sz w:val="23"/>
              </w:rPr>
              <w:t>Backend</w:t>
            </w:r>
            <w:proofErr w:type="spellEnd"/>
          </w:p>
        </w:tc>
        <w:tc>
          <w:tcPr>
            <w:tcW w:w="3230" w:type="dxa"/>
            <w:vAlign w:val="center"/>
          </w:tcPr>
          <w:p w14:paraId="66FF3D72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sanitize-html</w:t>
            </w:r>
          </w:p>
        </w:tc>
        <w:tc>
          <w:tcPr>
            <w:tcW w:w="3230" w:type="dxa"/>
            <w:vAlign w:val="center"/>
          </w:tcPr>
          <w:p w14:paraId="68E53CD1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Удалить опасные теги и атрибуты до сохранения/возврата</w:t>
            </w:r>
          </w:p>
        </w:tc>
      </w:tr>
      <w:tr w:rsidR="001129D3" w:rsidRPr="001129D3" w14:paraId="3760AF86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68556F8D" w14:textId="77777777" w:rsidR="00BE6CA6" w:rsidRPr="001129D3" w:rsidRDefault="00000000">
            <w:pPr>
              <w:spacing w:line="240" w:lineRule="auto"/>
              <w:ind w:firstLine="0"/>
              <w:jc w:val="left"/>
            </w:pPr>
            <w:proofErr w:type="spellStart"/>
            <w:r w:rsidRPr="001129D3">
              <w:rPr>
                <w:sz w:val="23"/>
              </w:rPr>
              <w:t>React</w:t>
            </w:r>
            <w:proofErr w:type="spellEnd"/>
          </w:p>
        </w:tc>
        <w:tc>
          <w:tcPr>
            <w:tcW w:w="3230" w:type="dxa"/>
            <w:vAlign w:val="center"/>
          </w:tcPr>
          <w:p w14:paraId="30A55FD2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Обычный JSX-вывод</w:t>
            </w:r>
          </w:p>
        </w:tc>
        <w:tc>
          <w:tcPr>
            <w:tcW w:w="3230" w:type="dxa"/>
            <w:vAlign w:val="center"/>
          </w:tcPr>
          <w:p w14:paraId="5359CED5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Не интерпретировать строку как HTML</w:t>
            </w:r>
          </w:p>
        </w:tc>
      </w:tr>
      <w:tr w:rsidR="001129D3" w:rsidRPr="001129D3" w14:paraId="7BEA8C69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133A81F9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Клиентский HTML</w:t>
            </w:r>
          </w:p>
        </w:tc>
        <w:tc>
          <w:tcPr>
            <w:tcW w:w="3230" w:type="dxa"/>
            <w:vAlign w:val="center"/>
          </w:tcPr>
          <w:p w14:paraId="4698DC36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DOMPurify</w:t>
            </w:r>
          </w:p>
        </w:tc>
        <w:tc>
          <w:tcPr>
            <w:tcW w:w="3230" w:type="dxa"/>
            <w:vAlign w:val="center"/>
          </w:tcPr>
          <w:p w14:paraId="7144EAA4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Очистить разметку, если HTML действительно нужен</w:t>
            </w:r>
          </w:p>
        </w:tc>
      </w:tr>
      <w:tr w:rsidR="001129D3" w:rsidRPr="001129D3" w14:paraId="4274D006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70199BA4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 xml:space="preserve">HTTP </w:t>
            </w:r>
            <w:proofErr w:type="spellStart"/>
            <w:r w:rsidRPr="001129D3">
              <w:rPr>
                <w:sz w:val="23"/>
              </w:rPr>
              <w:t>headers</w:t>
            </w:r>
            <w:proofErr w:type="spellEnd"/>
          </w:p>
        </w:tc>
        <w:tc>
          <w:tcPr>
            <w:tcW w:w="3230" w:type="dxa"/>
            <w:vAlign w:val="center"/>
          </w:tcPr>
          <w:p w14:paraId="2174DA64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CSP через Helmet</w:t>
            </w:r>
          </w:p>
        </w:tc>
        <w:tc>
          <w:tcPr>
            <w:tcW w:w="3230" w:type="dxa"/>
            <w:vAlign w:val="center"/>
          </w:tcPr>
          <w:p w14:paraId="1AEAF2E4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Ограничить допустимые источники исполняемого контента</w:t>
            </w:r>
          </w:p>
        </w:tc>
      </w:tr>
    </w:tbl>
    <w:p w14:paraId="165D3CB1" w14:textId="77777777" w:rsidR="00BE6CA6" w:rsidRPr="001129D3" w:rsidRDefault="00000000">
      <w:pPr>
        <w:pStyle w:val="2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t xml:space="preserve">4.2 Безопасный рендеринг </w:t>
      </w:r>
      <w:proofErr w:type="spellStart"/>
      <w:r w:rsidRPr="001129D3">
        <w:rPr>
          <w:rFonts w:ascii="Times New Roman" w:eastAsia="Times New Roman" w:hAnsi="Times New Roman" w:cs="Times New Roman"/>
          <w:color w:val="auto"/>
        </w:rPr>
        <w:t>React</w:t>
      </w:r>
      <w:proofErr w:type="spellEnd"/>
      <w:r w:rsidRPr="001129D3">
        <w:rPr>
          <w:rFonts w:ascii="Times New Roman" w:eastAsia="Times New Roman" w:hAnsi="Times New Roman" w:cs="Times New Roman"/>
          <w:color w:val="auto"/>
        </w:rPr>
        <w:t xml:space="preserve"> и DOMPurify</w:t>
      </w:r>
    </w:p>
    <w:p w14:paraId="11EE02DC" w14:textId="77777777" w:rsidR="00BE6CA6" w:rsidRPr="001129D3" w:rsidRDefault="00000000">
      <w:r w:rsidRPr="001129D3">
        <w:t xml:space="preserve">Для поискового результата и комментариев protected режим не использует dangerouslySetInnerHTML: строка передаётся в JSX как обычное содержимое элемента. Для DOM-based сценария выделен отдельный компонент SanitizedHtml, который сначала вызывает DOMPurify, а затем передаёт уже очищенную разметку в </w:t>
      </w:r>
      <w:r w:rsidRPr="001129D3">
        <w:lastRenderedPageBreak/>
        <w:t>dangerouslySetInnerHTML. Это позволяет одновременно показать безопасный текстовый вывод и случай, когда HTML-разметку действительно требуется сохранить [6].</w:t>
      </w:r>
    </w:p>
    <w:p w14:paraId="72F05A01" w14:textId="77777777" w:rsidR="00BE6CA6" w:rsidRPr="001129D3" w:rsidRDefault="00000000">
      <w:pPr>
        <w:pStyle w:val="Code"/>
        <w:keepLines/>
      </w:pPr>
      <w:r w:rsidRPr="001129D3">
        <w:t>export function SanitizedHtml({ value }) {</w:t>
      </w:r>
    </w:p>
    <w:p w14:paraId="09B9DF63" w14:textId="77777777" w:rsidR="00BE6CA6" w:rsidRPr="001129D3" w:rsidRDefault="00000000">
      <w:pPr>
        <w:pStyle w:val="Code"/>
        <w:keepLines/>
      </w:pPr>
      <w:r w:rsidRPr="001129D3">
        <w:t xml:space="preserve">  const clean = sanitizeDomHtml(value);</w:t>
      </w:r>
    </w:p>
    <w:p w14:paraId="3ABB98BB" w14:textId="77777777" w:rsidR="00BE6CA6" w:rsidRPr="001129D3" w:rsidRDefault="00000000">
      <w:pPr>
        <w:pStyle w:val="Code"/>
        <w:keepLines/>
      </w:pPr>
      <w:r w:rsidRPr="001129D3">
        <w:t xml:space="preserve">  return &lt;div className="output" data-testid="sanitized-output"</w:t>
      </w:r>
    </w:p>
    <w:p w14:paraId="49DF0783" w14:textId="77777777" w:rsidR="00BE6CA6" w:rsidRPr="001129D3" w:rsidRDefault="00000000">
      <w:pPr>
        <w:pStyle w:val="Code"/>
        <w:keepLines/>
      </w:pPr>
      <w:r w:rsidRPr="001129D3">
        <w:t xml:space="preserve">    dangerouslySetInnerHTML={{ __html: clean }} /&gt;;</w:t>
      </w:r>
    </w:p>
    <w:p w14:paraId="0C3014AB" w14:textId="77777777" w:rsidR="00BE6CA6" w:rsidRPr="001129D3" w:rsidRDefault="00000000">
      <w:pPr>
        <w:pStyle w:val="Code"/>
        <w:keepLines/>
      </w:pPr>
      <w:r w:rsidRPr="001129D3">
        <w:t>}</w:t>
      </w:r>
    </w:p>
    <w:p w14:paraId="2B95A310" w14:textId="77777777" w:rsidR="00BE6CA6" w:rsidRPr="001129D3" w:rsidRDefault="00000000">
      <w:proofErr w:type="spellStart"/>
      <w:r w:rsidRPr="001129D3">
        <w:rPr>
          <w:lang w:val="en-US"/>
        </w:rPr>
        <w:t>DOMPurify</w:t>
      </w:r>
      <w:proofErr w:type="spellEnd"/>
      <w:r w:rsidRPr="001129D3">
        <w:rPr>
          <w:lang w:val="en-US"/>
        </w:rPr>
        <w:t xml:space="preserve"> </w:t>
      </w:r>
      <w:r w:rsidRPr="001129D3">
        <w:t>предназначен</w:t>
      </w:r>
      <w:r w:rsidRPr="001129D3">
        <w:rPr>
          <w:lang w:val="en-US"/>
        </w:rPr>
        <w:t xml:space="preserve"> </w:t>
      </w:r>
      <w:r w:rsidRPr="001129D3">
        <w:t>для</w:t>
      </w:r>
      <w:r w:rsidRPr="001129D3">
        <w:rPr>
          <w:lang w:val="en-US"/>
        </w:rPr>
        <w:t xml:space="preserve"> </w:t>
      </w:r>
      <w:r w:rsidRPr="001129D3">
        <w:t>очистки</w:t>
      </w:r>
      <w:r w:rsidRPr="001129D3">
        <w:rPr>
          <w:lang w:val="en-US"/>
        </w:rPr>
        <w:t xml:space="preserve"> HTML, SVG </w:t>
      </w:r>
      <w:r w:rsidRPr="001129D3">
        <w:t>и</w:t>
      </w:r>
      <w:r w:rsidRPr="001129D3">
        <w:rPr>
          <w:lang w:val="en-US"/>
        </w:rPr>
        <w:t xml:space="preserve"> MathML </w:t>
      </w:r>
      <w:r w:rsidRPr="001129D3">
        <w:t>в</w:t>
      </w:r>
      <w:r w:rsidRPr="001129D3">
        <w:rPr>
          <w:lang w:val="en-US"/>
        </w:rPr>
        <w:t xml:space="preserve"> DOM-</w:t>
      </w:r>
      <w:r w:rsidRPr="001129D3">
        <w:t>среде</w:t>
      </w:r>
      <w:r w:rsidRPr="001129D3">
        <w:rPr>
          <w:lang w:val="en-US"/>
        </w:rPr>
        <w:t xml:space="preserve"> </w:t>
      </w:r>
      <w:r w:rsidRPr="001129D3">
        <w:t>и</w:t>
      </w:r>
      <w:r w:rsidRPr="001129D3">
        <w:rPr>
          <w:lang w:val="en-US"/>
        </w:rPr>
        <w:t xml:space="preserve"> </w:t>
      </w:r>
      <w:r w:rsidRPr="001129D3">
        <w:t>удаляет</w:t>
      </w:r>
      <w:r w:rsidRPr="001129D3">
        <w:rPr>
          <w:lang w:val="en-US"/>
        </w:rPr>
        <w:t xml:space="preserve"> </w:t>
      </w:r>
      <w:r w:rsidRPr="001129D3">
        <w:t>известные</w:t>
      </w:r>
      <w:r w:rsidRPr="001129D3">
        <w:rPr>
          <w:lang w:val="en-US"/>
        </w:rPr>
        <w:t xml:space="preserve"> </w:t>
      </w:r>
      <w:r w:rsidRPr="001129D3">
        <w:t>опасные</w:t>
      </w:r>
      <w:r w:rsidRPr="001129D3">
        <w:rPr>
          <w:lang w:val="en-US"/>
        </w:rPr>
        <w:t xml:space="preserve"> </w:t>
      </w:r>
      <w:r w:rsidRPr="001129D3">
        <w:t>конструкции</w:t>
      </w:r>
      <w:r w:rsidRPr="001129D3">
        <w:rPr>
          <w:lang w:val="en-US"/>
        </w:rPr>
        <w:t xml:space="preserve"> [6]. </w:t>
      </w:r>
      <w:r w:rsidRPr="001129D3">
        <w:t>При этом после санитизации строку не следует повторно модифицировать непроверенными средствами: документация проекта отдельно предупреждает, что последующая трансформация может отменить эффект очистки [6].</w:t>
      </w:r>
    </w:p>
    <w:p w14:paraId="269D6678" w14:textId="77777777" w:rsidR="00BE6CA6" w:rsidRPr="001129D3" w:rsidRDefault="00000000">
      <w:pPr>
        <w:pStyle w:val="2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t>4.3 Тестирование XSS-защиты</w:t>
      </w:r>
    </w:p>
    <w:p w14:paraId="7F70D245" w14:textId="77777777" w:rsidR="00BE6CA6" w:rsidRPr="001129D3" w:rsidRDefault="00000000">
      <w:r w:rsidRPr="001129D3">
        <w:t>Backend-тесты проверяют исходный img/onerror payload, а также комбинированную mixed-case и nested попытку с тегами ScRiPt, img/OnErRoR и разрешённым strong. Ожидается, что script и событийный атрибут исчезнут, а безопасное форматирование strong сохранится. Такой набор дополнительно демонстрирует, почему простая фильтрация по нескольким строковым шаблонам недостаточна [20].</w:t>
      </w:r>
    </w:p>
    <w:p w14:paraId="263FA89D" w14:textId="77777777" w:rsidR="00BE6CA6" w:rsidRPr="001129D3" w:rsidRDefault="00000000">
      <w:pPr>
        <w:keepNext/>
        <w:spacing w:before="120" w:after="60" w:line="240" w:lineRule="auto"/>
        <w:ind w:firstLine="0"/>
        <w:jc w:val="center"/>
      </w:pPr>
      <w:r w:rsidRPr="001129D3">
        <w:t>Таблица 4 — Ожидаемое поведение XSS payload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203"/>
        <w:gridCol w:w="3187"/>
        <w:gridCol w:w="3181"/>
      </w:tblGrid>
      <w:tr w:rsidR="001129D3" w:rsidRPr="001129D3" w14:paraId="44287D65" w14:textId="77777777">
        <w:trPr>
          <w:cantSplit/>
          <w:tblHeader/>
          <w:jc w:val="center"/>
        </w:trPr>
        <w:tc>
          <w:tcPr>
            <w:tcW w:w="3230" w:type="dxa"/>
            <w:vAlign w:val="center"/>
          </w:tcPr>
          <w:p w14:paraId="73345923" w14:textId="77777777" w:rsidR="00BE6CA6" w:rsidRPr="001129D3" w:rsidRDefault="00000000">
            <w:pPr>
              <w:spacing w:line="240" w:lineRule="auto"/>
              <w:ind w:firstLine="0"/>
              <w:jc w:val="center"/>
            </w:pPr>
            <w:r w:rsidRPr="001129D3">
              <w:rPr>
                <w:b/>
                <w:sz w:val="23"/>
              </w:rPr>
              <w:t>Payload / сценарий</w:t>
            </w:r>
          </w:p>
        </w:tc>
        <w:tc>
          <w:tcPr>
            <w:tcW w:w="3230" w:type="dxa"/>
            <w:vAlign w:val="center"/>
          </w:tcPr>
          <w:p w14:paraId="3A4C8635" w14:textId="77777777" w:rsidR="00BE6CA6" w:rsidRPr="001129D3" w:rsidRDefault="00000000">
            <w:pPr>
              <w:spacing w:line="240" w:lineRule="auto"/>
              <w:ind w:firstLine="0"/>
              <w:jc w:val="center"/>
            </w:pPr>
            <w:r w:rsidRPr="001129D3">
              <w:rPr>
                <w:b/>
                <w:sz w:val="23"/>
              </w:rPr>
              <w:t>Vulnerable</w:t>
            </w:r>
          </w:p>
        </w:tc>
        <w:tc>
          <w:tcPr>
            <w:tcW w:w="3230" w:type="dxa"/>
            <w:vAlign w:val="center"/>
          </w:tcPr>
          <w:p w14:paraId="24C567B6" w14:textId="77777777" w:rsidR="00BE6CA6" w:rsidRPr="001129D3" w:rsidRDefault="00000000">
            <w:pPr>
              <w:spacing w:line="240" w:lineRule="auto"/>
              <w:ind w:firstLine="0"/>
              <w:jc w:val="center"/>
            </w:pPr>
            <w:r w:rsidRPr="001129D3">
              <w:rPr>
                <w:b/>
                <w:sz w:val="23"/>
              </w:rPr>
              <w:t>Protected</w:t>
            </w:r>
          </w:p>
        </w:tc>
      </w:tr>
      <w:tr w:rsidR="001129D3" w:rsidRPr="001129D3" w14:paraId="36BE0DEE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605F6215" w14:textId="77777777" w:rsidR="00BE6CA6" w:rsidRPr="001129D3" w:rsidRDefault="00000000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1129D3">
              <w:rPr>
                <w:sz w:val="23"/>
                <w:lang w:val="en-US"/>
              </w:rPr>
              <w:t>&lt;</w:t>
            </w:r>
            <w:proofErr w:type="spellStart"/>
            <w:r w:rsidRPr="001129D3">
              <w:rPr>
                <w:sz w:val="23"/>
                <w:lang w:val="en-US"/>
              </w:rPr>
              <w:t>img</w:t>
            </w:r>
            <w:proofErr w:type="spellEnd"/>
            <w:r w:rsidRPr="001129D3">
              <w:rPr>
                <w:sz w:val="23"/>
                <w:lang w:val="en-US"/>
              </w:rPr>
              <w:t xml:space="preserve"> </w:t>
            </w:r>
            <w:proofErr w:type="spellStart"/>
            <w:r w:rsidRPr="001129D3">
              <w:rPr>
                <w:sz w:val="23"/>
                <w:lang w:val="en-US"/>
              </w:rPr>
              <w:t>src</w:t>
            </w:r>
            <w:proofErr w:type="spellEnd"/>
            <w:r w:rsidRPr="001129D3">
              <w:rPr>
                <w:sz w:val="23"/>
                <w:lang w:val="en-US"/>
              </w:rPr>
              <w:t xml:space="preserve">=x </w:t>
            </w:r>
            <w:proofErr w:type="spellStart"/>
            <w:r w:rsidRPr="001129D3">
              <w:rPr>
                <w:sz w:val="23"/>
                <w:lang w:val="en-US"/>
              </w:rPr>
              <w:t>onerror</w:t>
            </w:r>
            <w:proofErr w:type="spellEnd"/>
            <w:r w:rsidRPr="001129D3">
              <w:rPr>
                <w:sz w:val="23"/>
                <w:lang w:val="en-US"/>
              </w:rPr>
              <w:t>=</w:t>
            </w:r>
            <w:proofErr w:type="gramStart"/>
            <w:r w:rsidRPr="001129D3">
              <w:rPr>
                <w:sz w:val="23"/>
                <w:lang w:val="en-US"/>
              </w:rPr>
              <w:t>alert(</w:t>
            </w:r>
            <w:proofErr w:type="gramEnd"/>
            <w:r w:rsidRPr="001129D3">
              <w:rPr>
                <w:sz w:val="23"/>
                <w:lang w:val="en-US"/>
              </w:rPr>
              <w:t>1)&gt;</w:t>
            </w:r>
          </w:p>
        </w:tc>
        <w:tc>
          <w:tcPr>
            <w:tcW w:w="3230" w:type="dxa"/>
            <w:vAlign w:val="center"/>
          </w:tcPr>
          <w:p w14:paraId="4642AA07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Интерпретируется при небезопасном рендеринге</w:t>
            </w:r>
          </w:p>
        </w:tc>
        <w:tc>
          <w:tcPr>
            <w:tcW w:w="3230" w:type="dxa"/>
            <w:vAlign w:val="center"/>
          </w:tcPr>
          <w:p w14:paraId="0681A5B0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onerror удаляется / строка выводится безопасно</w:t>
            </w:r>
          </w:p>
        </w:tc>
      </w:tr>
      <w:tr w:rsidR="001129D3" w:rsidRPr="001129D3" w14:paraId="41476719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342937C2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&lt;</w:t>
            </w:r>
            <w:proofErr w:type="spellStart"/>
            <w:r w:rsidRPr="001129D3">
              <w:rPr>
                <w:sz w:val="23"/>
              </w:rPr>
              <w:t>script</w:t>
            </w:r>
            <w:proofErr w:type="spellEnd"/>
            <w:r w:rsidRPr="001129D3">
              <w:rPr>
                <w:sz w:val="23"/>
              </w:rPr>
              <w:t>&gt;</w:t>
            </w:r>
            <w:proofErr w:type="spellStart"/>
            <w:r w:rsidRPr="001129D3">
              <w:rPr>
                <w:sz w:val="23"/>
              </w:rPr>
              <w:t>alert</w:t>
            </w:r>
            <w:proofErr w:type="spellEnd"/>
            <w:r w:rsidRPr="001129D3">
              <w:rPr>
                <w:sz w:val="23"/>
              </w:rPr>
              <w:t>(</w:t>
            </w:r>
            <w:proofErr w:type="gramStart"/>
            <w:r w:rsidRPr="001129D3">
              <w:rPr>
                <w:sz w:val="23"/>
              </w:rPr>
              <w:t>1)&lt;</w:t>
            </w:r>
            <w:proofErr w:type="gramEnd"/>
            <w:r w:rsidRPr="001129D3">
              <w:rPr>
                <w:sz w:val="23"/>
              </w:rPr>
              <w:t>/</w:t>
            </w:r>
            <w:proofErr w:type="spellStart"/>
            <w:r w:rsidRPr="001129D3">
              <w:rPr>
                <w:sz w:val="23"/>
              </w:rPr>
              <w:t>script</w:t>
            </w:r>
            <w:proofErr w:type="spellEnd"/>
            <w:r w:rsidRPr="001129D3">
              <w:rPr>
                <w:sz w:val="23"/>
              </w:rPr>
              <w:t>&gt;</w:t>
            </w:r>
          </w:p>
        </w:tc>
        <w:tc>
          <w:tcPr>
            <w:tcW w:w="3230" w:type="dxa"/>
            <w:vAlign w:val="center"/>
          </w:tcPr>
          <w:p w14:paraId="2C4CCE37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Может быть сохранён как входные данные</w:t>
            </w:r>
          </w:p>
        </w:tc>
        <w:tc>
          <w:tcPr>
            <w:tcW w:w="3230" w:type="dxa"/>
            <w:vAlign w:val="center"/>
          </w:tcPr>
          <w:p w14:paraId="198FEB6D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script удаляется sanitizer</w:t>
            </w:r>
          </w:p>
        </w:tc>
      </w:tr>
      <w:tr w:rsidR="001129D3" w:rsidRPr="001129D3" w14:paraId="2434FB6A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6B4B1441" w14:textId="77777777" w:rsidR="00BE6CA6" w:rsidRPr="001129D3" w:rsidRDefault="00000000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1129D3">
              <w:rPr>
                <w:sz w:val="23"/>
                <w:lang w:val="en-US"/>
              </w:rPr>
              <w:t xml:space="preserve">URL hash </w:t>
            </w:r>
            <w:r w:rsidRPr="001129D3">
              <w:rPr>
                <w:sz w:val="23"/>
              </w:rPr>
              <w:t>с</w:t>
            </w:r>
            <w:r w:rsidRPr="001129D3">
              <w:rPr>
                <w:sz w:val="23"/>
                <w:lang w:val="en-US"/>
              </w:rPr>
              <w:t xml:space="preserve"> &lt;</w:t>
            </w:r>
            <w:proofErr w:type="spellStart"/>
            <w:r w:rsidRPr="001129D3">
              <w:rPr>
                <w:sz w:val="23"/>
                <w:lang w:val="en-US"/>
              </w:rPr>
              <w:t>img</w:t>
            </w:r>
            <w:proofErr w:type="spellEnd"/>
            <w:r w:rsidRPr="001129D3">
              <w:rPr>
                <w:sz w:val="23"/>
                <w:lang w:val="en-US"/>
              </w:rPr>
              <w:t xml:space="preserve"> ... </w:t>
            </w:r>
            <w:proofErr w:type="spellStart"/>
            <w:r w:rsidRPr="001129D3">
              <w:rPr>
                <w:sz w:val="23"/>
                <w:lang w:val="en-US"/>
              </w:rPr>
              <w:t>onerror</w:t>
            </w:r>
            <w:proofErr w:type="spellEnd"/>
            <w:r w:rsidRPr="001129D3">
              <w:rPr>
                <w:sz w:val="23"/>
                <w:lang w:val="en-US"/>
              </w:rPr>
              <w:t>&gt;</w:t>
            </w:r>
          </w:p>
        </w:tc>
        <w:tc>
          <w:tcPr>
            <w:tcW w:w="3230" w:type="dxa"/>
            <w:vAlign w:val="center"/>
          </w:tcPr>
          <w:p w14:paraId="3A54EA37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 xml:space="preserve">DOM </w:t>
            </w:r>
            <w:proofErr w:type="spellStart"/>
            <w:r w:rsidRPr="001129D3">
              <w:rPr>
                <w:sz w:val="23"/>
              </w:rPr>
              <w:t>sink</w:t>
            </w:r>
            <w:proofErr w:type="spellEnd"/>
            <w:r w:rsidRPr="001129D3">
              <w:rPr>
                <w:sz w:val="23"/>
              </w:rPr>
              <w:t xml:space="preserve"> создаёт элемент</w:t>
            </w:r>
          </w:p>
        </w:tc>
        <w:tc>
          <w:tcPr>
            <w:tcW w:w="3230" w:type="dxa"/>
            <w:vAlign w:val="center"/>
          </w:tcPr>
          <w:p w14:paraId="66AA0955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DOMPurify либо текстовый вывод нейтрализует payload</w:t>
            </w:r>
          </w:p>
        </w:tc>
      </w:tr>
      <w:tr w:rsidR="001129D3" w:rsidRPr="001129D3" w14:paraId="7AA69500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1F9DDCD0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&lt;b&gt;текст&lt;/b&gt;</w:t>
            </w:r>
          </w:p>
        </w:tc>
        <w:tc>
          <w:tcPr>
            <w:tcW w:w="3230" w:type="dxa"/>
            <w:vAlign w:val="center"/>
          </w:tcPr>
          <w:p w14:paraId="062CE019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Выводится как HTML</w:t>
            </w:r>
          </w:p>
        </w:tc>
        <w:tc>
          <w:tcPr>
            <w:tcW w:w="3230" w:type="dxa"/>
            <w:vAlign w:val="center"/>
          </w:tcPr>
          <w:p w14:paraId="029DCBF8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Может быть сохранён как разрешённое форматирование</w:t>
            </w:r>
          </w:p>
        </w:tc>
      </w:tr>
    </w:tbl>
    <w:p w14:paraId="63AF0BC6" w14:textId="77777777" w:rsidR="00BE6CA6" w:rsidRPr="001129D3" w:rsidRDefault="00000000">
      <w:r w:rsidRPr="001129D3">
        <w:t>Цель тестов не состоит в доказательстве абсолютной безопасности sanitizer против всех будущих техник обхода. Они фиксируют ожидаемое поведение выбранной конфигурации на типовых учебных payload и служат регрессионной проверкой при изменении кода.</w:t>
      </w:r>
    </w:p>
    <w:p w14:paraId="4D63958D" w14:textId="77777777" w:rsidR="00BE6CA6" w:rsidRPr="001129D3" w:rsidRDefault="00000000">
      <w:pPr>
        <w:pStyle w:val="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lastRenderedPageBreak/>
        <w:t>5 ИМИТАЦИЯ УЯЗВИМОСТИ CSRF И НАСТРОЙКА СЕССИЙ</w:t>
      </w:r>
    </w:p>
    <w:p w14:paraId="006D2E46" w14:textId="77777777" w:rsidR="00BE6CA6" w:rsidRPr="001129D3" w:rsidRDefault="00000000">
      <w:pPr>
        <w:pStyle w:val="2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t>5.1 Аутентификация на основе cookie-сессии</w:t>
      </w:r>
    </w:p>
    <w:p w14:paraId="7794E40E" w14:textId="77777777" w:rsidR="00BE6CA6" w:rsidRPr="001129D3" w:rsidRDefault="00000000">
      <w:r w:rsidRPr="001129D3">
        <w:t>Для CSRF необходима ситуация, когда сервер распознаёт пользователя по данным, автоматически прикладываемым браузером к запросу. В проекте для этого применяется express-session. Согласно документации middleware, данные сессии хранятся на сервере, а в cookie находится только идентификатор сессии [4]. Для учебной демонстрации используется стандартное MemoryStore; документация Express прямо указывает, что оно не предназначено для production, но допустимо для разработки и отладки [4].</w:t>
      </w:r>
    </w:p>
    <w:p w14:paraId="25FDE8DF" w14:textId="77777777" w:rsidR="00BE6CA6" w:rsidRPr="001129D3" w:rsidRDefault="00000000">
      <w:r w:rsidRPr="001129D3">
        <w:t>Вход выполняется с фиксированной демонстрационной учётной записью student / 1234. После успешной проверки в req.session.user сохраняются имя и email, а также генерируется CSRF-токен для этой сессии. Такой упрощённый login не претендует на полноценную систему управления пользователями и нужен только для появления аутентифицированного состояния.</w:t>
      </w:r>
    </w:p>
    <w:p w14:paraId="18DB74BA" w14:textId="77777777" w:rsidR="00BE6CA6" w:rsidRPr="001129D3" w:rsidRDefault="00000000">
      <w:pPr>
        <w:pStyle w:val="2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t>5.2 Уязвимая операция изменения email</w:t>
      </w:r>
    </w:p>
    <w:p w14:paraId="3619C283" w14:textId="77777777" w:rsidR="00BE6CA6" w:rsidRPr="001129D3" w:rsidRDefault="00000000">
      <w:r w:rsidRPr="001129D3">
        <w:t>Изменение email реализовано POST-маршрутом /api/profile/email. Операция требует действующей сессии. В vulnerable режиме наличие session cookie достаточно для выполнения изменения; в protected режиме тот же обработчик дополнительно проверяет X-CSRF-Token, связанный с текущей сессией. Таким образом, различие режимов сосредоточено в одном endpoint и легко прослеживается в коде.</w:t>
      </w:r>
    </w:p>
    <w:p w14:paraId="1547E53F" w14:textId="77777777" w:rsidR="00BE6CA6" w:rsidRPr="001129D3" w:rsidRDefault="00000000">
      <w:pPr>
        <w:pStyle w:val="Code"/>
        <w:keepLines/>
      </w:pPr>
      <w:r w:rsidRPr="001129D3">
        <w:t>app.post('/api/profile/email', (req, res) =&gt; {</w:t>
      </w:r>
    </w:p>
    <w:p w14:paraId="02326A92" w14:textId="77777777" w:rsidR="00BE6CA6" w:rsidRPr="001129D3" w:rsidRDefault="00000000">
      <w:pPr>
        <w:pStyle w:val="Code"/>
        <w:keepLines/>
      </w:pPr>
      <w:r w:rsidRPr="001129D3">
        <w:t xml:space="preserve">  const mode = getMode(req);</w:t>
      </w:r>
    </w:p>
    <w:p w14:paraId="632F1DDB" w14:textId="77777777" w:rsidR="00BE6CA6" w:rsidRPr="001129D3" w:rsidRDefault="00000000">
      <w:pPr>
        <w:pStyle w:val="Code"/>
        <w:keepLines/>
      </w:pPr>
      <w:r w:rsidRPr="001129D3">
        <w:t xml:space="preserve">  if (!req.session.user) return res.status(401).json({ message: 'Authentication required' });</w:t>
      </w:r>
    </w:p>
    <w:p w14:paraId="21994AF5" w14:textId="77777777" w:rsidR="00BE6CA6" w:rsidRPr="001129D3" w:rsidRDefault="00000000">
      <w:pPr>
        <w:pStyle w:val="Code"/>
        <w:keepLines/>
      </w:pPr>
      <w:r w:rsidRPr="001129D3">
        <w:t xml:space="preserve">  if (mode === 'protected') {</w:t>
      </w:r>
    </w:p>
    <w:p w14:paraId="10DD4ECE" w14:textId="77777777" w:rsidR="00BE6CA6" w:rsidRPr="001129D3" w:rsidRDefault="00000000">
      <w:pPr>
        <w:pStyle w:val="Code"/>
        <w:keepLines/>
      </w:pPr>
      <w:r w:rsidRPr="001129D3">
        <w:t xml:space="preserve">    const token = req.get('X-CSRF-Token') || req.body._csrf;</w:t>
      </w:r>
    </w:p>
    <w:p w14:paraId="1524F859" w14:textId="77777777" w:rsidR="00BE6CA6" w:rsidRPr="001129D3" w:rsidRDefault="00000000">
      <w:pPr>
        <w:pStyle w:val="Code"/>
        <w:keepLines/>
      </w:pPr>
      <w:r w:rsidRPr="001129D3">
        <w:t xml:space="preserve">    if (!token || token !== req.session.csrfToken)</w:t>
      </w:r>
    </w:p>
    <w:p w14:paraId="46583B0F" w14:textId="77777777" w:rsidR="00BE6CA6" w:rsidRPr="001129D3" w:rsidRDefault="00000000">
      <w:pPr>
        <w:pStyle w:val="Code"/>
        <w:keepLines/>
      </w:pPr>
      <w:r w:rsidRPr="001129D3">
        <w:t xml:space="preserve">      return res.status(403).json({ message: 'Invalid CSRF token' });</w:t>
      </w:r>
    </w:p>
    <w:p w14:paraId="41DE884A" w14:textId="77777777" w:rsidR="00BE6CA6" w:rsidRPr="001129D3" w:rsidRDefault="00000000">
      <w:pPr>
        <w:pStyle w:val="Code"/>
        <w:keepLines/>
        <w:rPr>
          <w:lang w:val="ru-RU"/>
        </w:rPr>
      </w:pPr>
      <w:r w:rsidRPr="001129D3">
        <w:t xml:space="preserve">  </w:t>
      </w:r>
      <w:r w:rsidRPr="001129D3">
        <w:rPr>
          <w:lang w:val="ru-RU"/>
        </w:rPr>
        <w:t>}</w:t>
      </w:r>
    </w:p>
    <w:p w14:paraId="111F508F" w14:textId="77777777" w:rsidR="00BE6CA6" w:rsidRPr="001129D3" w:rsidRDefault="00000000">
      <w:r w:rsidRPr="001129D3">
        <w:t>Проверка CSRF находится непосредственно внутри обработчика: для vulnerable режима дополнительная проверка не выполняется, а для protected режима сервер сравнивает X-CSRF-Token со значением, сохранённым в текущей сессии. Благодаря этому различие режимов остаётся видимым в одной точке кода.</w:t>
      </w:r>
    </w:p>
    <w:p w14:paraId="796230F9" w14:textId="77777777" w:rsidR="00BE6CA6" w:rsidRPr="001129D3" w:rsidRDefault="00000000">
      <w:pPr>
        <w:pStyle w:val="2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t>5.3 Интерфейс входа и изменения данных</w:t>
      </w:r>
    </w:p>
    <w:p w14:paraId="46FDB50C" w14:textId="77777777" w:rsidR="00BE6CA6" w:rsidRPr="001129D3" w:rsidRDefault="00000000">
      <w:r w:rsidRPr="001129D3">
        <w:t xml:space="preserve">React-интерфейс содержит формы входа и изменения email. В vulnerable режиме клиент отправляет изменение без CSRF-токена; после входа пользователь может открыть страницу атакующего и отправить ту же операцию обычной HTML-формой. В качестве </w:t>
      </w:r>
      <w:r w:rsidRPr="001129D3">
        <w:lastRenderedPageBreak/>
        <w:t>state-changing действия выбран email: это безопасно для учебной демонстрации и при этом сохраняет модель CSRF, где серверное состояние изменяется запросом, который пользователь не формировал в интерфейсе целевого приложения.</w:t>
      </w:r>
    </w:p>
    <w:p w14:paraId="0E17591E" w14:textId="77777777" w:rsidR="00BE6CA6" w:rsidRPr="001129D3" w:rsidRDefault="00000000">
      <w:pPr>
        <w:pStyle w:val="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lastRenderedPageBreak/>
        <w:t>6 РЕАЛИЗАЦИЯ ЗАЩИТЫ ОТ CSRF И СТРАНИЦЫ «АТАКУЮЩЕГО»</w:t>
      </w:r>
    </w:p>
    <w:p w14:paraId="30C27984" w14:textId="77777777" w:rsidR="00BE6CA6" w:rsidRPr="001129D3" w:rsidRDefault="00000000">
      <w:pPr>
        <w:pStyle w:val="2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t>6.1 Генерация CSRF-токена и параметры cookie</w:t>
      </w:r>
    </w:p>
    <w:p w14:paraId="2FBC7779" w14:textId="77777777" w:rsidR="00BE6CA6" w:rsidRPr="001129D3" w:rsidRDefault="00000000">
      <w:r w:rsidRPr="001129D3">
        <w:t>В</w:t>
      </w:r>
      <w:r w:rsidRPr="001129D3">
        <w:rPr>
          <w:lang w:val="en-US"/>
        </w:rPr>
        <w:t xml:space="preserve"> protected </w:t>
      </w:r>
      <w:r w:rsidRPr="001129D3">
        <w:t>режиме</w:t>
      </w:r>
      <w:r w:rsidRPr="001129D3">
        <w:rPr>
          <w:lang w:val="en-US"/>
        </w:rPr>
        <w:t xml:space="preserve"> </w:t>
      </w:r>
      <w:r w:rsidRPr="001129D3">
        <w:t>используется</w:t>
      </w:r>
      <w:r w:rsidRPr="001129D3">
        <w:rPr>
          <w:lang w:val="en-US"/>
        </w:rPr>
        <w:t xml:space="preserve"> synchronizer token pattern. </w:t>
      </w:r>
      <w:r w:rsidRPr="001129D3">
        <w:t>OWASP рекомендует этот вариант для stateful-приложений: сервер создаёт непредсказуемое значение, связывает его с пользовательской сессией, а изменяющий состояние запрос должен вернуть то же значение; запрос без токена или с несовпадающим токеном отклоняется [2]. Для генерации используется crypto.randomBytes(24), то есть 24 криптографически стойких случайных байта до шестнадцатеричного представления [13].</w:t>
      </w:r>
    </w:p>
    <w:p w14:paraId="6C403179" w14:textId="77777777" w:rsidR="00BE6CA6" w:rsidRPr="001129D3" w:rsidRDefault="00000000">
      <w:pPr>
        <w:pStyle w:val="Code"/>
        <w:keepLines/>
      </w:pPr>
      <w:r w:rsidRPr="001129D3">
        <w:t>function createCsrfToken() {</w:t>
      </w:r>
    </w:p>
    <w:p w14:paraId="75B6EAF6" w14:textId="77777777" w:rsidR="00BE6CA6" w:rsidRPr="001129D3" w:rsidRDefault="00000000">
      <w:pPr>
        <w:pStyle w:val="Code"/>
        <w:keepLines/>
      </w:pPr>
      <w:r w:rsidRPr="001129D3">
        <w:t xml:space="preserve">  return crypto.randomBytes(24).toString('hex');</w:t>
      </w:r>
    </w:p>
    <w:p w14:paraId="0560D0E3" w14:textId="77777777" w:rsidR="00BE6CA6" w:rsidRPr="001129D3" w:rsidRDefault="00000000">
      <w:pPr>
        <w:pStyle w:val="Code"/>
        <w:keepLines/>
      </w:pPr>
      <w:r w:rsidRPr="001129D3">
        <w:t>}</w:t>
      </w:r>
    </w:p>
    <w:p w14:paraId="6E3A4F22" w14:textId="77777777" w:rsidR="00BE6CA6" w:rsidRPr="001129D3" w:rsidRDefault="00BE6CA6">
      <w:pPr>
        <w:pStyle w:val="Code"/>
        <w:keepLines/>
      </w:pPr>
    </w:p>
    <w:p w14:paraId="4DFAADCF" w14:textId="77777777" w:rsidR="00BE6CA6" w:rsidRPr="001129D3" w:rsidRDefault="00000000">
      <w:pPr>
        <w:pStyle w:val="Code"/>
        <w:keepLines/>
      </w:pPr>
      <w:r w:rsidRPr="001129D3">
        <w:t>const protectedSession = createSessionMiddleware('sid_protected', {</w:t>
      </w:r>
    </w:p>
    <w:p w14:paraId="24EAABC1" w14:textId="77777777" w:rsidR="00BE6CA6" w:rsidRPr="001129D3" w:rsidRDefault="00000000">
      <w:pPr>
        <w:pStyle w:val="Code"/>
        <w:keepLines/>
      </w:pPr>
      <w:r w:rsidRPr="001129D3">
        <w:t xml:space="preserve">  httpOnly: true,</w:t>
      </w:r>
    </w:p>
    <w:p w14:paraId="59CBBE83" w14:textId="77777777" w:rsidR="00BE6CA6" w:rsidRPr="001129D3" w:rsidRDefault="00000000">
      <w:pPr>
        <w:pStyle w:val="Code"/>
        <w:keepLines/>
      </w:pPr>
      <w:r w:rsidRPr="001129D3">
        <w:t xml:space="preserve">  sameSite: 'lax',</w:t>
      </w:r>
    </w:p>
    <w:p w14:paraId="785898A7" w14:textId="77777777" w:rsidR="00BE6CA6" w:rsidRPr="001129D3" w:rsidRDefault="00000000">
      <w:pPr>
        <w:pStyle w:val="Code"/>
        <w:keepLines/>
      </w:pPr>
      <w:r w:rsidRPr="001129D3">
        <w:t>});</w:t>
      </w:r>
    </w:p>
    <w:p w14:paraId="79E5428A" w14:textId="77777777" w:rsidR="00BE6CA6" w:rsidRPr="001129D3" w:rsidRDefault="00BE6CA6">
      <w:pPr>
        <w:pStyle w:val="Code"/>
        <w:keepLines/>
      </w:pPr>
    </w:p>
    <w:p w14:paraId="6B369C58" w14:textId="77777777" w:rsidR="00BE6CA6" w:rsidRPr="001129D3" w:rsidRDefault="00000000">
      <w:r w:rsidRPr="001129D3">
        <w:rPr>
          <w:lang w:val="en-US"/>
        </w:rPr>
        <w:t xml:space="preserve">Session cookie </w:t>
      </w:r>
      <w:r w:rsidRPr="001129D3">
        <w:t>в</w:t>
      </w:r>
      <w:r w:rsidRPr="001129D3">
        <w:rPr>
          <w:lang w:val="en-US"/>
        </w:rPr>
        <w:t xml:space="preserve"> protected </w:t>
      </w:r>
      <w:r w:rsidRPr="001129D3">
        <w:t>режиме</w:t>
      </w:r>
      <w:r w:rsidRPr="001129D3">
        <w:rPr>
          <w:lang w:val="en-US"/>
        </w:rPr>
        <w:t xml:space="preserve"> </w:t>
      </w:r>
      <w:r w:rsidRPr="001129D3">
        <w:t>получает</w:t>
      </w:r>
      <w:r w:rsidRPr="001129D3">
        <w:rPr>
          <w:lang w:val="en-US"/>
        </w:rPr>
        <w:t xml:space="preserve"> </w:t>
      </w:r>
      <w:proofErr w:type="spellStart"/>
      <w:r w:rsidRPr="001129D3">
        <w:rPr>
          <w:lang w:val="en-US"/>
        </w:rPr>
        <w:t>HttpOnly</w:t>
      </w:r>
      <w:proofErr w:type="spellEnd"/>
      <w:r w:rsidRPr="001129D3">
        <w:rPr>
          <w:lang w:val="en-US"/>
        </w:rPr>
        <w:t xml:space="preserve"> </w:t>
      </w:r>
      <w:r w:rsidRPr="001129D3">
        <w:t>и</w:t>
      </w:r>
      <w:r w:rsidRPr="001129D3">
        <w:rPr>
          <w:lang w:val="en-US"/>
        </w:rPr>
        <w:t xml:space="preserve"> </w:t>
      </w:r>
      <w:proofErr w:type="spellStart"/>
      <w:r w:rsidRPr="001129D3">
        <w:rPr>
          <w:lang w:val="en-US"/>
        </w:rPr>
        <w:t>SameSite</w:t>
      </w:r>
      <w:proofErr w:type="spellEnd"/>
      <w:r w:rsidRPr="001129D3">
        <w:rPr>
          <w:lang w:val="en-US"/>
        </w:rPr>
        <w:t xml:space="preserve">=Lax. </w:t>
      </w:r>
      <w:proofErr w:type="spellStart"/>
      <w:r w:rsidRPr="001129D3">
        <w:rPr>
          <w:lang w:val="en-US"/>
        </w:rPr>
        <w:t>HttpOnly</w:t>
      </w:r>
      <w:proofErr w:type="spellEnd"/>
      <w:r w:rsidRPr="001129D3">
        <w:rPr>
          <w:lang w:val="en-US"/>
        </w:rPr>
        <w:t xml:space="preserve"> </w:t>
      </w:r>
      <w:r w:rsidRPr="001129D3">
        <w:t>запрещает</w:t>
      </w:r>
      <w:r w:rsidRPr="001129D3">
        <w:rPr>
          <w:lang w:val="en-US"/>
        </w:rPr>
        <w:t xml:space="preserve"> </w:t>
      </w:r>
      <w:r w:rsidRPr="001129D3">
        <w:t>обычному</w:t>
      </w:r>
      <w:r w:rsidRPr="001129D3">
        <w:rPr>
          <w:lang w:val="en-US"/>
        </w:rPr>
        <w:t xml:space="preserve"> JavaScript </w:t>
      </w:r>
      <w:r w:rsidRPr="001129D3">
        <w:t>читать</w:t>
      </w:r>
      <w:r w:rsidRPr="001129D3">
        <w:rPr>
          <w:lang w:val="en-US"/>
        </w:rPr>
        <w:t xml:space="preserve"> session cookie, </w:t>
      </w:r>
      <w:r w:rsidRPr="001129D3">
        <w:t>а</w:t>
      </w:r>
      <w:r w:rsidRPr="001129D3">
        <w:rPr>
          <w:lang w:val="en-US"/>
        </w:rPr>
        <w:t xml:space="preserve"> </w:t>
      </w:r>
      <w:proofErr w:type="spellStart"/>
      <w:r w:rsidRPr="001129D3">
        <w:rPr>
          <w:lang w:val="en-US"/>
        </w:rPr>
        <w:t>SameSite</w:t>
      </w:r>
      <w:proofErr w:type="spellEnd"/>
      <w:r w:rsidRPr="001129D3">
        <w:rPr>
          <w:lang w:val="en-US"/>
        </w:rPr>
        <w:t xml:space="preserve"> </w:t>
      </w:r>
      <w:r w:rsidRPr="001129D3">
        <w:t>ограничивает</w:t>
      </w:r>
      <w:r w:rsidRPr="001129D3">
        <w:rPr>
          <w:lang w:val="en-US"/>
        </w:rPr>
        <w:t xml:space="preserve"> </w:t>
      </w:r>
      <w:r w:rsidRPr="001129D3">
        <w:t>часть</w:t>
      </w:r>
      <w:r w:rsidRPr="001129D3">
        <w:rPr>
          <w:lang w:val="en-US"/>
        </w:rPr>
        <w:t xml:space="preserve"> </w:t>
      </w:r>
      <w:r w:rsidRPr="001129D3">
        <w:t>межсайтовых</w:t>
      </w:r>
      <w:r w:rsidRPr="001129D3">
        <w:rPr>
          <w:lang w:val="en-US"/>
        </w:rPr>
        <w:t xml:space="preserve"> </w:t>
      </w:r>
      <w:r w:rsidRPr="001129D3">
        <w:t>сценариев</w:t>
      </w:r>
      <w:r w:rsidRPr="001129D3">
        <w:rPr>
          <w:lang w:val="en-US"/>
        </w:rPr>
        <w:t xml:space="preserve"> </w:t>
      </w:r>
      <w:r w:rsidRPr="001129D3">
        <w:t>отправки</w:t>
      </w:r>
      <w:r w:rsidRPr="001129D3">
        <w:rPr>
          <w:lang w:val="en-US"/>
        </w:rPr>
        <w:t xml:space="preserve"> cookie [4; 19]. </w:t>
      </w:r>
      <w:r w:rsidRPr="001129D3">
        <w:t>SameSite не считается заменой CSRF-токена: OWASP описывает его как дополнительную защиту и отдельно указывает ограничения механизма [2].</w:t>
      </w:r>
    </w:p>
    <w:p w14:paraId="2918D1AF" w14:textId="77777777" w:rsidR="00BE6CA6" w:rsidRPr="001129D3" w:rsidRDefault="00000000">
      <w:pPr>
        <w:pStyle w:val="2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t>6.2 Передача токена React-клиентом</w:t>
      </w:r>
    </w:p>
    <w:p w14:paraId="3830E7D6" w14:textId="77777777" w:rsidR="00BE6CA6" w:rsidRPr="001129D3" w:rsidRDefault="00000000">
      <w:r w:rsidRPr="001129D3">
        <w:t>При легитимном изменении email protected frontend сначала запрашивает /api/csrf-token, затем помещает значение в заголовок X-CSRF-Token. Обработчик /api/profile/email извлекает заголовок и сравнивает его с req.session.csrfToken; при отсутствии или подделке токена возвращается HTTP 403.</w:t>
      </w:r>
    </w:p>
    <w:p w14:paraId="473ADE99" w14:textId="77777777" w:rsidR="00BE6CA6" w:rsidRPr="001129D3" w:rsidRDefault="00000000">
      <w:pPr>
        <w:pStyle w:val="Code"/>
        <w:keepLines/>
      </w:pPr>
      <w:r w:rsidRPr="001129D3">
        <w:t>const tokenData = await apiRequest('/api/csrf-token', mode);</w:t>
      </w:r>
    </w:p>
    <w:p w14:paraId="387A75F7" w14:textId="77777777" w:rsidR="00BE6CA6" w:rsidRPr="001129D3" w:rsidRDefault="00000000">
      <w:pPr>
        <w:pStyle w:val="Code"/>
        <w:keepLines/>
      </w:pPr>
      <w:r w:rsidRPr="001129D3">
        <w:t>setCsrfToken(tokenData.csrfToken);</w:t>
      </w:r>
    </w:p>
    <w:p w14:paraId="4D0C4B2A" w14:textId="77777777" w:rsidR="00BE6CA6" w:rsidRPr="001129D3" w:rsidRDefault="00000000">
      <w:pPr>
        <w:pStyle w:val="Code"/>
        <w:keepLines/>
      </w:pPr>
      <w:r w:rsidRPr="001129D3">
        <w:t>await apiRequest('/api/profile/email', mode, {</w:t>
      </w:r>
    </w:p>
    <w:p w14:paraId="6BAC5A34" w14:textId="77777777" w:rsidR="00BE6CA6" w:rsidRPr="001129D3" w:rsidRDefault="00000000">
      <w:pPr>
        <w:pStyle w:val="Code"/>
        <w:keepLines/>
      </w:pPr>
      <w:r w:rsidRPr="001129D3">
        <w:t xml:space="preserve">  method: 'POST',</w:t>
      </w:r>
    </w:p>
    <w:p w14:paraId="4E0D75D3" w14:textId="77777777" w:rsidR="00BE6CA6" w:rsidRPr="001129D3" w:rsidRDefault="00000000">
      <w:pPr>
        <w:pStyle w:val="Code"/>
        <w:keepLines/>
      </w:pPr>
      <w:r w:rsidRPr="001129D3">
        <w:t xml:space="preserve">  headers: { 'X-CSRF-Token': csrfToken },</w:t>
      </w:r>
    </w:p>
    <w:p w14:paraId="756E0015" w14:textId="77777777" w:rsidR="00BE6CA6" w:rsidRPr="001129D3" w:rsidRDefault="00000000">
      <w:pPr>
        <w:pStyle w:val="Code"/>
        <w:keepLines/>
        <w:rPr>
          <w:lang w:val="ru-RU"/>
        </w:rPr>
      </w:pPr>
      <w:r w:rsidRPr="001129D3">
        <w:t xml:space="preserve">  body</w:t>
      </w:r>
      <w:r w:rsidRPr="001129D3">
        <w:rPr>
          <w:lang w:val="ru-RU"/>
        </w:rPr>
        <w:t xml:space="preserve">: </w:t>
      </w:r>
      <w:r w:rsidRPr="001129D3">
        <w:t>JSON</w:t>
      </w:r>
      <w:r w:rsidRPr="001129D3">
        <w:rPr>
          <w:lang w:val="ru-RU"/>
        </w:rPr>
        <w:t>.</w:t>
      </w:r>
      <w:r w:rsidRPr="001129D3">
        <w:t>stringify</w:t>
      </w:r>
      <w:proofErr w:type="gramStart"/>
      <w:r w:rsidRPr="001129D3">
        <w:rPr>
          <w:lang w:val="ru-RU"/>
        </w:rPr>
        <w:t xml:space="preserve">({ </w:t>
      </w:r>
      <w:r w:rsidRPr="001129D3">
        <w:t>email</w:t>
      </w:r>
      <w:proofErr w:type="gramEnd"/>
      <w:r w:rsidRPr="001129D3">
        <w:rPr>
          <w:lang w:val="ru-RU"/>
        </w:rPr>
        <w:t xml:space="preserve"> }),</w:t>
      </w:r>
    </w:p>
    <w:p w14:paraId="18061D11" w14:textId="77777777" w:rsidR="00BE6CA6" w:rsidRPr="001129D3" w:rsidRDefault="00000000">
      <w:pPr>
        <w:pStyle w:val="Code"/>
        <w:keepLines/>
        <w:rPr>
          <w:lang w:val="ru-RU"/>
        </w:rPr>
      </w:pPr>
      <w:r w:rsidRPr="001129D3">
        <w:rPr>
          <w:lang w:val="ru-RU"/>
        </w:rPr>
        <w:t>});</w:t>
      </w:r>
    </w:p>
    <w:p w14:paraId="3D95DD55" w14:textId="77777777" w:rsidR="00BE6CA6" w:rsidRPr="001129D3" w:rsidRDefault="00000000">
      <w:r w:rsidRPr="001129D3">
        <w:t>Такой вариант остаётся понятным студенту: не используется отдельный сложный пакет CSRF-абстракции, поэтому на защите легко показать, где токен создаётся, где хранится, как передаётся и на какой строке проверяется.</w:t>
      </w:r>
    </w:p>
    <w:p w14:paraId="3958DCA6" w14:textId="77777777" w:rsidR="00BE6CA6" w:rsidRPr="001129D3" w:rsidRDefault="00000000">
      <w:pPr>
        <w:pStyle w:val="2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lastRenderedPageBreak/>
        <w:t>6.3 Страница атакующего и воспроизведение атак</w:t>
      </w:r>
    </w:p>
    <w:p w14:paraId="21158CD2" w14:textId="77777777" w:rsidR="00BE6CA6" w:rsidRPr="001129D3" w:rsidRDefault="00000000">
      <w:r w:rsidRPr="001129D3">
        <w:t>Каталог attacker содержит обычный index.html, обслуживаемый отдельным nginx-контейнером на порту 4000. На странице подготовлены кнопки для Reflected и DOM-based XSS, форма сохранения Stored XSS и две CSRF-формы для vulnerable и protected endpoint. В CSRF-сценарии malicious form отправляет attacker@example.com без какого-либо секретного значения: vulnerable-запрос при действующей сессии проходит, а protected-запрос без корректного токена получает HTTP 403.</w:t>
      </w:r>
    </w:p>
    <w:p w14:paraId="52C816D3" w14:textId="77777777" w:rsidR="00BE6CA6" w:rsidRPr="001129D3" w:rsidRDefault="00000000">
      <w:r w:rsidRPr="001129D3">
        <w:t>На этой же странице размещён XSS payload и готовая ссылка для DOM-based XSS. Таким образом, преподавателю не требуется вручную набирать длинные строки во время демонстрации: страница атакующего выступает как небольшой набор заранее подготовленных учебных сценариев.</w:t>
      </w:r>
    </w:p>
    <w:p w14:paraId="612081E1" w14:textId="77777777" w:rsidR="00BE6CA6" w:rsidRPr="001129D3" w:rsidRDefault="00000000">
      <w:pPr>
        <w:keepNext/>
        <w:spacing w:before="120" w:after="60" w:line="240" w:lineRule="auto"/>
        <w:ind w:firstLine="0"/>
        <w:jc w:val="center"/>
      </w:pPr>
      <w:r w:rsidRPr="001129D3">
        <w:t>Таблица 5 — Сравнение двух режимов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172"/>
        <w:gridCol w:w="3216"/>
        <w:gridCol w:w="3183"/>
      </w:tblGrid>
      <w:tr w:rsidR="001129D3" w:rsidRPr="001129D3" w14:paraId="49C19DA7" w14:textId="77777777">
        <w:trPr>
          <w:cantSplit/>
          <w:tblHeader/>
          <w:jc w:val="center"/>
        </w:trPr>
        <w:tc>
          <w:tcPr>
            <w:tcW w:w="3230" w:type="dxa"/>
            <w:vAlign w:val="center"/>
          </w:tcPr>
          <w:p w14:paraId="37237DCA" w14:textId="77777777" w:rsidR="00BE6CA6" w:rsidRPr="001129D3" w:rsidRDefault="00000000">
            <w:pPr>
              <w:spacing w:line="240" w:lineRule="auto"/>
              <w:ind w:firstLine="0"/>
              <w:jc w:val="center"/>
            </w:pPr>
            <w:r w:rsidRPr="001129D3">
              <w:rPr>
                <w:b/>
                <w:sz w:val="23"/>
              </w:rPr>
              <w:t>Сценарий</w:t>
            </w:r>
          </w:p>
        </w:tc>
        <w:tc>
          <w:tcPr>
            <w:tcW w:w="3230" w:type="dxa"/>
            <w:vAlign w:val="center"/>
          </w:tcPr>
          <w:p w14:paraId="679D7B2F" w14:textId="77777777" w:rsidR="00BE6CA6" w:rsidRPr="001129D3" w:rsidRDefault="00000000">
            <w:pPr>
              <w:spacing w:line="240" w:lineRule="auto"/>
              <w:ind w:firstLine="0"/>
              <w:jc w:val="center"/>
            </w:pPr>
            <w:r w:rsidRPr="001129D3">
              <w:rPr>
                <w:b/>
                <w:sz w:val="23"/>
              </w:rPr>
              <w:t>Уязвимый режим</w:t>
            </w:r>
          </w:p>
        </w:tc>
        <w:tc>
          <w:tcPr>
            <w:tcW w:w="3230" w:type="dxa"/>
            <w:vAlign w:val="center"/>
          </w:tcPr>
          <w:p w14:paraId="1F8B9AE2" w14:textId="77777777" w:rsidR="00BE6CA6" w:rsidRPr="001129D3" w:rsidRDefault="00000000">
            <w:pPr>
              <w:spacing w:line="240" w:lineRule="auto"/>
              <w:ind w:firstLine="0"/>
              <w:jc w:val="center"/>
            </w:pPr>
            <w:r w:rsidRPr="001129D3">
              <w:rPr>
                <w:b/>
                <w:sz w:val="23"/>
              </w:rPr>
              <w:t>Защищённый режим</w:t>
            </w:r>
          </w:p>
        </w:tc>
      </w:tr>
      <w:tr w:rsidR="001129D3" w:rsidRPr="001129D3" w14:paraId="52660AF0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23C9E96F" w14:textId="77777777" w:rsidR="00BE6CA6" w:rsidRPr="001129D3" w:rsidRDefault="00000000">
            <w:pPr>
              <w:spacing w:line="240" w:lineRule="auto"/>
              <w:ind w:firstLine="0"/>
              <w:jc w:val="left"/>
            </w:pPr>
            <w:proofErr w:type="spellStart"/>
            <w:r w:rsidRPr="001129D3">
              <w:rPr>
                <w:sz w:val="23"/>
              </w:rPr>
              <w:t>Reflected</w:t>
            </w:r>
            <w:proofErr w:type="spellEnd"/>
            <w:r w:rsidRPr="001129D3">
              <w:rPr>
                <w:sz w:val="23"/>
              </w:rPr>
              <w:t xml:space="preserve"> XSS</w:t>
            </w:r>
          </w:p>
        </w:tc>
        <w:tc>
          <w:tcPr>
            <w:tcW w:w="3230" w:type="dxa"/>
            <w:vAlign w:val="center"/>
          </w:tcPr>
          <w:p w14:paraId="140D1208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Raw значение + dangerouslySetInnerHTML</w:t>
            </w:r>
          </w:p>
        </w:tc>
        <w:tc>
          <w:tcPr>
            <w:tcW w:w="3230" w:type="dxa"/>
            <w:vAlign w:val="center"/>
          </w:tcPr>
          <w:p w14:paraId="5479740D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Санитизация + безопасный React-вывод</w:t>
            </w:r>
          </w:p>
        </w:tc>
      </w:tr>
      <w:tr w:rsidR="001129D3" w:rsidRPr="001129D3" w14:paraId="607FC625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2FBE6877" w14:textId="77777777" w:rsidR="00BE6CA6" w:rsidRPr="001129D3" w:rsidRDefault="00000000">
            <w:pPr>
              <w:spacing w:line="240" w:lineRule="auto"/>
              <w:ind w:firstLine="0"/>
              <w:jc w:val="left"/>
            </w:pPr>
            <w:proofErr w:type="spellStart"/>
            <w:r w:rsidRPr="001129D3">
              <w:rPr>
                <w:sz w:val="23"/>
              </w:rPr>
              <w:t>Stored</w:t>
            </w:r>
            <w:proofErr w:type="spellEnd"/>
            <w:r w:rsidRPr="001129D3">
              <w:rPr>
                <w:sz w:val="23"/>
              </w:rPr>
              <w:t xml:space="preserve"> XSS</w:t>
            </w:r>
          </w:p>
        </w:tc>
        <w:tc>
          <w:tcPr>
            <w:tcW w:w="3230" w:type="dxa"/>
            <w:vAlign w:val="center"/>
          </w:tcPr>
          <w:p w14:paraId="36BA5773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Raw значение сохраняется и небезопасно выводится</w:t>
            </w:r>
          </w:p>
        </w:tc>
        <w:tc>
          <w:tcPr>
            <w:tcW w:w="3230" w:type="dxa"/>
            <w:vAlign w:val="center"/>
          </w:tcPr>
          <w:p w14:paraId="25B9B5CA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Данные очищаются до хранения и безопасно выводятся</w:t>
            </w:r>
          </w:p>
        </w:tc>
      </w:tr>
      <w:tr w:rsidR="001129D3" w:rsidRPr="001129D3" w14:paraId="54EC87D3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20E16963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DOM XSS</w:t>
            </w:r>
          </w:p>
        </w:tc>
        <w:tc>
          <w:tcPr>
            <w:tcW w:w="3230" w:type="dxa"/>
            <w:vAlign w:val="center"/>
          </w:tcPr>
          <w:p w14:paraId="0294BCAE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Hash попадает в dangerouslySetInnerHTML</w:t>
            </w:r>
          </w:p>
        </w:tc>
        <w:tc>
          <w:tcPr>
            <w:tcW w:w="3230" w:type="dxa"/>
            <w:vAlign w:val="center"/>
          </w:tcPr>
          <w:p w14:paraId="1F171E27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DOMPurify либо текстовый вывод</w:t>
            </w:r>
          </w:p>
        </w:tc>
      </w:tr>
      <w:tr w:rsidR="001129D3" w:rsidRPr="001129D3" w14:paraId="34B3ACE1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11238957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CSRF</w:t>
            </w:r>
          </w:p>
        </w:tc>
        <w:tc>
          <w:tcPr>
            <w:tcW w:w="3230" w:type="dxa"/>
            <w:vAlign w:val="center"/>
          </w:tcPr>
          <w:p w14:paraId="1B58805C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POST с действующей cookie принимается без токена</w:t>
            </w:r>
          </w:p>
        </w:tc>
        <w:tc>
          <w:tcPr>
            <w:tcW w:w="3230" w:type="dxa"/>
            <w:vAlign w:val="center"/>
          </w:tcPr>
          <w:p w14:paraId="2D411447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Запрос без X-CSRF-Token получает 403</w:t>
            </w:r>
          </w:p>
        </w:tc>
      </w:tr>
      <w:tr w:rsidR="001129D3" w:rsidRPr="001129D3" w14:paraId="033488BF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6BFBF958" w14:textId="77777777" w:rsidR="00BE6CA6" w:rsidRPr="001129D3" w:rsidRDefault="00000000">
            <w:pPr>
              <w:spacing w:line="240" w:lineRule="auto"/>
              <w:ind w:firstLine="0"/>
              <w:jc w:val="left"/>
            </w:pPr>
            <w:proofErr w:type="spellStart"/>
            <w:r w:rsidRPr="001129D3">
              <w:rPr>
                <w:sz w:val="23"/>
              </w:rPr>
              <w:t>Cookie</w:t>
            </w:r>
            <w:proofErr w:type="spellEnd"/>
          </w:p>
        </w:tc>
        <w:tc>
          <w:tcPr>
            <w:tcW w:w="3230" w:type="dxa"/>
            <w:vAlign w:val="center"/>
          </w:tcPr>
          <w:p w14:paraId="3C999B5B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Учебная ослабленная конфигурация</w:t>
            </w:r>
          </w:p>
        </w:tc>
        <w:tc>
          <w:tcPr>
            <w:tcW w:w="3230" w:type="dxa"/>
            <w:vAlign w:val="center"/>
          </w:tcPr>
          <w:p w14:paraId="6BE9CB98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HttpOnly + SameSite=Lax</w:t>
            </w:r>
          </w:p>
        </w:tc>
      </w:tr>
    </w:tbl>
    <w:p w14:paraId="116ECB0D" w14:textId="77777777" w:rsidR="00BE6CA6" w:rsidRPr="001129D3" w:rsidRDefault="00000000">
      <w:pPr>
        <w:pStyle w:val="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lastRenderedPageBreak/>
        <w:t>7 КОНТЕЙНЕРИЗАЦИЯ И ФИНАЛИЗАЦИЯ CI/CD</w:t>
      </w:r>
    </w:p>
    <w:p w14:paraId="62706606" w14:textId="77777777" w:rsidR="00BE6CA6" w:rsidRPr="001129D3" w:rsidRDefault="00000000">
      <w:pPr>
        <w:pStyle w:val="21"/>
        <w:rPr>
          <w:color w:val="auto"/>
          <w:lang w:val="en-US"/>
        </w:rPr>
      </w:pPr>
      <w:r w:rsidRPr="001129D3">
        <w:rPr>
          <w:rFonts w:ascii="Times New Roman" w:eastAsia="Times New Roman" w:hAnsi="Times New Roman" w:cs="Times New Roman"/>
          <w:color w:val="auto"/>
          <w:lang w:val="en-US"/>
        </w:rPr>
        <w:t xml:space="preserve">7.1 Multi-stage </w:t>
      </w:r>
      <w:proofErr w:type="spellStart"/>
      <w:r w:rsidRPr="001129D3">
        <w:rPr>
          <w:rFonts w:ascii="Times New Roman" w:eastAsia="Times New Roman" w:hAnsi="Times New Roman" w:cs="Times New Roman"/>
          <w:color w:val="auto"/>
          <w:lang w:val="en-US"/>
        </w:rPr>
        <w:t>Dockerfile</w:t>
      </w:r>
      <w:proofErr w:type="spellEnd"/>
      <w:r w:rsidRPr="001129D3">
        <w:rPr>
          <w:rFonts w:ascii="Times New Roman" w:eastAsia="Times New Roman" w:hAnsi="Times New Roman" w:cs="Times New Roman"/>
          <w:color w:val="auto"/>
          <w:lang w:val="en-US"/>
        </w:rPr>
        <w:t xml:space="preserve"> </w:t>
      </w:r>
      <w:r w:rsidRPr="001129D3">
        <w:rPr>
          <w:rFonts w:ascii="Times New Roman" w:eastAsia="Times New Roman" w:hAnsi="Times New Roman" w:cs="Times New Roman"/>
          <w:color w:val="auto"/>
        </w:rPr>
        <w:t>и</w:t>
      </w:r>
      <w:r w:rsidRPr="001129D3">
        <w:rPr>
          <w:rFonts w:ascii="Times New Roman" w:eastAsia="Times New Roman" w:hAnsi="Times New Roman" w:cs="Times New Roman"/>
          <w:color w:val="auto"/>
          <w:lang w:val="en-US"/>
        </w:rPr>
        <w:t xml:space="preserve"> production-</w:t>
      </w:r>
      <w:r w:rsidRPr="001129D3">
        <w:rPr>
          <w:rFonts w:ascii="Times New Roman" w:eastAsia="Times New Roman" w:hAnsi="Times New Roman" w:cs="Times New Roman"/>
          <w:color w:val="auto"/>
        </w:rPr>
        <w:t>сборка</w:t>
      </w:r>
    </w:p>
    <w:p w14:paraId="0D06DCC8" w14:textId="77777777" w:rsidR="00BE6CA6" w:rsidRPr="001129D3" w:rsidRDefault="00000000">
      <w:proofErr w:type="spellStart"/>
      <w:r w:rsidRPr="001129D3">
        <w:rPr>
          <w:lang w:val="en-US"/>
        </w:rPr>
        <w:t>Dockerfile</w:t>
      </w:r>
      <w:proofErr w:type="spellEnd"/>
      <w:r w:rsidRPr="001129D3">
        <w:rPr>
          <w:lang w:val="en-US"/>
        </w:rPr>
        <w:t xml:space="preserve"> </w:t>
      </w:r>
      <w:r w:rsidRPr="001129D3">
        <w:t>использует</w:t>
      </w:r>
      <w:r w:rsidRPr="001129D3">
        <w:rPr>
          <w:lang w:val="en-US"/>
        </w:rPr>
        <w:t xml:space="preserve"> multi-stage </w:t>
      </w:r>
      <w:r w:rsidRPr="001129D3">
        <w:t>подход</w:t>
      </w:r>
      <w:r w:rsidRPr="001129D3">
        <w:rPr>
          <w:lang w:val="en-US"/>
        </w:rPr>
        <w:t xml:space="preserve"> [16]. </w:t>
      </w:r>
      <w:r w:rsidRPr="001129D3">
        <w:t>На первом этапе образ node:20-alpine устанавливает frontend-зависимости и выполняет Vite production build. Во втором этапе node:20-alpine устанавливаются только production-зависимости backend, копируется backend/src и готовый frontend/dist. Express затем раздаёт каталог public и одновременно обслуживает /api.</w:t>
      </w:r>
    </w:p>
    <w:p w14:paraId="5B50AE02" w14:textId="77777777" w:rsidR="00BE6CA6" w:rsidRPr="001129D3" w:rsidRDefault="00000000">
      <w:pPr>
        <w:pStyle w:val="Code"/>
        <w:keepLines/>
        <w:rPr>
          <w:lang w:val="ru-RU"/>
        </w:rPr>
      </w:pPr>
      <w:r w:rsidRPr="001129D3">
        <w:t>FROM</w:t>
      </w:r>
      <w:r w:rsidRPr="001129D3">
        <w:rPr>
          <w:lang w:val="ru-RU"/>
        </w:rPr>
        <w:t xml:space="preserve"> </w:t>
      </w:r>
      <w:r w:rsidRPr="001129D3">
        <w:t>node</w:t>
      </w:r>
      <w:r w:rsidRPr="001129D3">
        <w:rPr>
          <w:lang w:val="ru-RU"/>
        </w:rPr>
        <w:t>:20-</w:t>
      </w:r>
      <w:r w:rsidRPr="001129D3">
        <w:t>alpine</w:t>
      </w:r>
      <w:r w:rsidRPr="001129D3">
        <w:rPr>
          <w:lang w:val="ru-RU"/>
        </w:rPr>
        <w:t xml:space="preserve"> </w:t>
      </w:r>
      <w:r w:rsidRPr="001129D3">
        <w:t>AS</w:t>
      </w:r>
      <w:r w:rsidRPr="001129D3">
        <w:rPr>
          <w:lang w:val="ru-RU"/>
        </w:rPr>
        <w:t xml:space="preserve"> </w:t>
      </w:r>
      <w:r w:rsidRPr="001129D3">
        <w:t>frontend</w:t>
      </w:r>
      <w:r w:rsidRPr="001129D3">
        <w:rPr>
          <w:lang w:val="ru-RU"/>
        </w:rPr>
        <w:t>-</w:t>
      </w:r>
      <w:r w:rsidRPr="001129D3">
        <w:t>build</w:t>
      </w:r>
    </w:p>
    <w:p w14:paraId="41307C43" w14:textId="77777777" w:rsidR="00BE6CA6" w:rsidRPr="001129D3" w:rsidRDefault="00000000">
      <w:pPr>
        <w:pStyle w:val="Code"/>
        <w:keepLines/>
      </w:pPr>
      <w:r w:rsidRPr="001129D3">
        <w:t>WORKDIR /frontend</w:t>
      </w:r>
    </w:p>
    <w:p w14:paraId="7C1BE1A4" w14:textId="77777777" w:rsidR="00BE6CA6" w:rsidRPr="001129D3" w:rsidRDefault="00000000">
      <w:pPr>
        <w:pStyle w:val="Code"/>
        <w:keepLines/>
      </w:pPr>
      <w:r w:rsidRPr="001129D3">
        <w:t>COPY frontend/package*.json ./</w:t>
      </w:r>
    </w:p>
    <w:p w14:paraId="54AC3F79" w14:textId="77777777" w:rsidR="00BE6CA6" w:rsidRPr="001129D3" w:rsidRDefault="00000000">
      <w:pPr>
        <w:pStyle w:val="Code"/>
        <w:keepLines/>
      </w:pPr>
      <w:r w:rsidRPr="001129D3">
        <w:t>RUN npm install</w:t>
      </w:r>
    </w:p>
    <w:p w14:paraId="6F0BD833" w14:textId="77777777" w:rsidR="00BE6CA6" w:rsidRPr="001129D3" w:rsidRDefault="00000000">
      <w:pPr>
        <w:pStyle w:val="Code"/>
        <w:keepLines/>
      </w:pPr>
      <w:r w:rsidRPr="001129D3">
        <w:t>COPY frontend/ ./</w:t>
      </w:r>
    </w:p>
    <w:p w14:paraId="3472152A" w14:textId="77777777" w:rsidR="00BE6CA6" w:rsidRPr="001129D3" w:rsidRDefault="00000000">
      <w:pPr>
        <w:pStyle w:val="Code"/>
        <w:keepLines/>
      </w:pPr>
      <w:r w:rsidRPr="001129D3">
        <w:t>RUN npm run build</w:t>
      </w:r>
    </w:p>
    <w:p w14:paraId="17A2B0D2" w14:textId="77777777" w:rsidR="00BE6CA6" w:rsidRPr="001129D3" w:rsidRDefault="00BE6CA6">
      <w:pPr>
        <w:pStyle w:val="Code"/>
        <w:keepLines/>
      </w:pPr>
    </w:p>
    <w:p w14:paraId="5766237B" w14:textId="77777777" w:rsidR="00BE6CA6" w:rsidRPr="001129D3" w:rsidRDefault="00000000">
      <w:pPr>
        <w:pStyle w:val="Code"/>
        <w:keepLines/>
      </w:pPr>
      <w:r w:rsidRPr="001129D3">
        <w:t>FROM node:20-alpine AS production</w:t>
      </w:r>
    </w:p>
    <w:p w14:paraId="046C128F" w14:textId="77777777" w:rsidR="00BE6CA6" w:rsidRPr="001129D3" w:rsidRDefault="00000000">
      <w:pPr>
        <w:pStyle w:val="Code"/>
        <w:keepLines/>
      </w:pPr>
      <w:r w:rsidRPr="001129D3">
        <w:t>WORKDIR /app</w:t>
      </w:r>
    </w:p>
    <w:p w14:paraId="4110A881" w14:textId="77777777" w:rsidR="00BE6CA6" w:rsidRPr="001129D3" w:rsidRDefault="00000000">
      <w:pPr>
        <w:pStyle w:val="Code"/>
        <w:keepLines/>
      </w:pPr>
      <w:r w:rsidRPr="001129D3">
        <w:t>ENV NODE_ENV=production</w:t>
      </w:r>
    </w:p>
    <w:p w14:paraId="371D2B50" w14:textId="77777777" w:rsidR="00BE6CA6" w:rsidRPr="001129D3" w:rsidRDefault="00000000">
      <w:pPr>
        <w:pStyle w:val="Code"/>
        <w:keepLines/>
      </w:pPr>
      <w:r w:rsidRPr="001129D3">
        <w:t>ENV PORT=3000</w:t>
      </w:r>
    </w:p>
    <w:p w14:paraId="75137CB8" w14:textId="77777777" w:rsidR="00BE6CA6" w:rsidRPr="001129D3" w:rsidRDefault="00000000">
      <w:pPr>
        <w:pStyle w:val="Code"/>
        <w:keepLines/>
      </w:pPr>
      <w:r w:rsidRPr="001129D3">
        <w:t>COPY backend/package*.json ./</w:t>
      </w:r>
    </w:p>
    <w:p w14:paraId="07A484D3" w14:textId="77777777" w:rsidR="00BE6CA6" w:rsidRPr="001129D3" w:rsidRDefault="00000000">
      <w:pPr>
        <w:pStyle w:val="Code"/>
        <w:keepLines/>
      </w:pPr>
      <w:r w:rsidRPr="001129D3">
        <w:t>RUN npm install --omit=dev</w:t>
      </w:r>
    </w:p>
    <w:p w14:paraId="4D884E5F" w14:textId="77777777" w:rsidR="00BE6CA6" w:rsidRPr="001129D3" w:rsidRDefault="00000000">
      <w:pPr>
        <w:pStyle w:val="Code"/>
        <w:keepLines/>
      </w:pPr>
      <w:r w:rsidRPr="001129D3">
        <w:t>COPY backend/src ./src</w:t>
      </w:r>
    </w:p>
    <w:p w14:paraId="01336370" w14:textId="77777777" w:rsidR="00BE6CA6" w:rsidRPr="001129D3" w:rsidRDefault="00000000">
      <w:pPr>
        <w:pStyle w:val="Code"/>
        <w:keepLines/>
      </w:pPr>
      <w:r w:rsidRPr="001129D3">
        <w:t>COPY --from=frontend-build /frontend/dist ./public</w:t>
      </w:r>
    </w:p>
    <w:p w14:paraId="2B7A79C2" w14:textId="77777777" w:rsidR="00BE6CA6" w:rsidRPr="001129D3" w:rsidRDefault="00000000">
      <w:pPr>
        <w:pStyle w:val="Code"/>
      </w:pPr>
      <w:r w:rsidRPr="001129D3">
        <w:t>EXPOSE 3000</w:t>
      </w:r>
    </w:p>
    <w:p w14:paraId="149DD88E" w14:textId="77777777" w:rsidR="00BE6CA6" w:rsidRPr="001129D3" w:rsidRDefault="00000000">
      <w:pPr>
        <w:pStyle w:val="Code"/>
      </w:pPr>
      <w:r w:rsidRPr="001129D3">
        <w:t>CMD ["node", "src/server.js"]</w:t>
      </w:r>
    </w:p>
    <w:p w14:paraId="06896CBC" w14:textId="77777777" w:rsidR="00BE6CA6" w:rsidRPr="001129D3" w:rsidRDefault="00000000">
      <w:pPr>
        <w:rPr>
          <w:lang w:val="en-US"/>
        </w:rPr>
      </w:pPr>
      <w:r w:rsidRPr="001129D3">
        <w:rPr>
          <w:lang w:val="en-US"/>
        </w:rPr>
        <w:t xml:space="preserve">Multi-stage </w:t>
      </w:r>
      <w:r w:rsidRPr="001129D3">
        <w:t>сборка</w:t>
      </w:r>
      <w:r w:rsidRPr="001129D3">
        <w:rPr>
          <w:lang w:val="en-US"/>
        </w:rPr>
        <w:t xml:space="preserve"> </w:t>
      </w:r>
      <w:r w:rsidRPr="001129D3">
        <w:t>при</w:t>
      </w:r>
      <w:r w:rsidRPr="001129D3">
        <w:rPr>
          <w:lang w:val="en-US"/>
        </w:rPr>
        <w:t xml:space="preserve"> </w:t>
      </w:r>
      <w:r w:rsidRPr="001129D3">
        <w:t>этом</w:t>
      </w:r>
      <w:r w:rsidRPr="001129D3">
        <w:rPr>
          <w:lang w:val="en-US"/>
        </w:rPr>
        <w:t xml:space="preserve"> </w:t>
      </w:r>
      <w:r w:rsidRPr="001129D3">
        <w:t>остаётся</w:t>
      </w:r>
      <w:r w:rsidRPr="001129D3">
        <w:rPr>
          <w:lang w:val="en-US"/>
        </w:rPr>
        <w:t xml:space="preserve"> </w:t>
      </w:r>
      <w:r w:rsidRPr="001129D3">
        <w:t>простой</w:t>
      </w:r>
      <w:r w:rsidRPr="001129D3">
        <w:rPr>
          <w:lang w:val="en-US"/>
        </w:rPr>
        <w:t xml:space="preserve">: frontend build </w:t>
      </w:r>
      <w:r w:rsidRPr="001129D3">
        <w:t>не</w:t>
      </w:r>
      <w:r w:rsidRPr="001129D3">
        <w:rPr>
          <w:lang w:val="en-US"/>
        </w:rPr>
        <w:t xml:space="preserve"> </w:t>
      </w:r>
      <w:r w:rsidRPr="001129D3">
        <w:t>содержит</w:t>
      </w:r>
      <w:r w:rsidRPr="001129D3">
        <w:rPr>
          <w:lang w:val="en-US"/>
        </w:rPr>
        <w:t xml:space="preserve"> </w:t>
      </w:r>
      <w:r w:rsidRPr="001129D3">
        <w:t>дополнительных</w:t>
      </w:r>
      <w:r w:rsidRPr="001129D3">
        <w:rPr>
          <w:lang w:val="en-US"/>
        </w:rPr>
        <w:t xml:space="preserve"> deployment-</w:t>
      </w:r>
      <w:r w:rsidRPr="001129D3">
        <w:t>слоёв</w:t>
      </w:r>
      <w:r w:rsidRPr="001129D3">
        <w:rPr>
          <w:lang w:val="en-US"/>
        </w:rPr>
        <w:t xml:space="preserve">, </w:t>
      </w:r>
      <w:r w:rsidRPr="001129D3">
        <w:t>а</w:t>
      </w:r>
      <w:r w:rsidRPr="001129D3">
        <w:rPr>
          <w:lang w:val="en-US"/>
        </w:rPr>
        <w:t xml:space="preserve"> backend </w:t>
      </w:r>
      <w:r w:rsidRPr="001129D3">
        <w:t>запускается</w:t>
      </w:r>
      <w:r w:rsidRPr="001129D3">
        <w:rPr>
          <w:lang w:val="en-US"/>
        </w:rPr>
        <w:t xml:space="preserve"> </w:t>
      </w:r>
      <w:r w:rsidRPr="001129D3">
        <w:t>одной</w:t>
      </w:r>
      <w:r w:rsidRPr="001129D3">
        <w:rPr>
          <w:lang w:val="en-US"/>
        </w:rPr>
        <w:t xml:space="preserve"> </w:t>
      </w:r>
      <w:r w:rsidRPr="001129D3">
        <w:t>командой</w:t>
      </w:r>
      <w:r w:rsidRPr="001129D3">
        <w:rPr>
          <w:lang w:val="en-US"/>
        </w:rPr>
        <w:t xml:space="preserve"> Node.js.</w:t>
      </w:r>
    </w:p>
    <w:p w14:paraId="611D1969" w14:textId="77777777" w:rsidR="00BE6CA6" w:rsidRPr="001129D3" w:rsidRDefault="00000000">
      <w:pPr>
        <w:pStyle w:val="2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t xml:space="preserve">7.2 Финальный </w:t>
      </w:r>
      <w:proofErr w:type="spellStart"/>
      <w:r w:rsidRPr="001129D3">
        <w:rPr>
          <w:rFonts w:ascii="Times New Roman" w:eastAsia="Times New Roman" w:hAnsi="Times New Roman" w:cs="Times New Roman"/>
          <w:color w:val="auto"/>
        </w:rPr>
        <w:t>docker-compose.yml</w:t>
      </w:r>
      <w:proofErr w:type="spellEnd"/>
    </w:p>
    <w:p w14:paraId="3464C0AD" w14:textId="77777777" w:rsidR="00BE6CA6" w:rsidRPr="001129D3" w:rsidRDefault="00000000">
      <w:r w:rsidRPr="001129D3">
        <w:t>Docker Compose объединяет основное приложение и attacker-сервис [17]. Основной контейнер публикуется на localhost:3000, а nginx со страницей атакующего — на localhost:4000. Запуск выполняется одной командой docker compose up --build; в production-подобном режиме отдельный Vite server на 5173 не требуется.</w:t>
      </w:r>
    </w:p>
    <w:p w14:paraId="184081D2" w14:textId="77777777" w:rsidR="00BE6CA6" w:rsidRPr="001129D3" w:rsidRDefault="00000000">
      <w:pPr>
        <w:pStyle w:val="Code"/>
        <w:keepLines/>
      </w:pPr>
      <w:r w:rsidRPr="001129D3">
        <w:t>services:</w:t>
      </w:r>
    </w:p>
    <w:p w14:paraId="7DC10803" w14:textId="77777777" w:rsidR="00BE6CA6" w:rsidRPr="001129D3" w:rsidRDefault="00000000">
      <w:pPr>
        <w:pStyle w:val="Code"/>
        <w:keepLines/>
      </w:pPr>
      <w:r w:rsidRPr="001129D3">
        <w:t xml:space="preserve">  app:</w:t>
      </w:r>
    </w:p>
    <w:p w14:paraId="715D5A2A" w14:textId="77777777" w:rsidR="00BE6CA6" w:rsidRPr="001129D3" w:rsidRDefault="00000000">
      <w:pPr>
        <w:pStyle w:val="Code"/>
        <w:keepLines/>
      </w:pPr>
      <w:r w:rsidRPr="001129D3">
        <w:t xml:space="preserve">    build:</w:t>
      </w:r>
    </w:p>
    <w:p w14:paraId="2558FFDC" w14:textId="77777777" w:rsidR="00BE6CA6" w:rsidRPr="001129D3" w:rsidRDefault="00000000">
      <w:pPr>
        <w:pStyle w:val="Code"/>
        <w:keepLines/>
      </w:pPr>
      <w:r w:rsidRPr="001129D3">
        <w:t xml:space="preserve">      context: .</w:t>
      </w:r>
    </w:p>
    <w:p w14:paraId="625C6579" w14:textId="77777777" w:rsidR="00BE6CA6" w:rsidRPr="001129D3" w:rsidRDefault="00000000">
      <w:pPr>
        <w:pStyle w:val="Code"/>
        <w:keepLines/>
      </w:pPr>
      <w:r w:rsidRPr="001129D3">
        <w:t xml:space="preserve">      dockerfile: Dockerfile</w:t>
      </w:r>
    </w:p>
    <w:p w14:paraId="0DADC8E6" w14:textId="77777777" w:rsidR="00BE6CA6" w:rsidRPr="001129D3" w:rsidRDefault="00000000">
      <w:pPr>
        <w:pStyle w:val="Code"/>
        <w:keepLines/>
      </w:pPr>
      <w:r w:rsidRPr="001129D3">
        <w:t xml:space="preserve">    ports:</w:t>
      </w:r>
    </w:p>
    <w:p w14:paraId="5F00CF48" w14:textId="77777777" w:rsidR="00BE6CA6" w:rsidRPr="001129D3" w:rsidRDefault="00000000">
      <w:pPr>
        <w:pStyle w:val="Code"/>
        <w:keepLines/>
      </w:pPr>
      <w:r w:rsidRPr="001129D3">
        <w:t xml:space="preserve">      - "3000:3000"</w:t>
      </w:r>
    </w:p>
    <w:p w14:paraId="3D1CF20B" w14:textId="77777777" w:rsidR="00BE6CA6" w:rsidRPr="001129D3" w:rsidRDefault="00000000">
      <w:pPr>
        <w:pStyle w:val="Code"/>
        <w:keepLines/>
      </w:pPr>
      <w:r w:rsidRPr="001129D3">
        <w:t xml:space="preserve">    environment:</w:t>
      </w:r>
    </w:p>
    <w:p w14:paraId="1A7E77A0" w14:textId="77777777" w:rsidR="00BE6CA6" w:rsidRPr="001129D3" w:rsidRDefault="00000000">
      <w:pPr>
        <w:pStyle w:val="Code"/>
        <w:keepLines/>
      </w:pPr>
      <w:r w:rsidRPr="001129D3">
        <w:t xml:space="preserve">      - NODE_ENV=production</w:t>
      </w:r>
    </w:p>
    <w:p w14:paraId="00BFF09F" w14:textId="77777777" w:rsidR="00BE6CA6" w:rsidRPr="001129D3" w:rsidRDefault="00000000">
      <w:pPr>
        <w:pStyle w:val="Code"/>
        <w:keepLines/>
      </w:pPr>
      <w:r w:rsidRPr="001129D3">
        <w:t xml:space="preserve">      - PORT=3000</w:t>
      </w:r>
    </w:p>
    <w:p w14:paraId="5E7EBFC7" w14:textId="77777777" w:rsidR="00BE6CA6" w:rsidRPr="001129D3" w:rsidRDefault="00BE6CA6">
      <w:pPr>
        <w:pStyle w:val="Code"/>
        <w:keepLines/>
      </w:pPr>
    </w:p>
    <w:p w14:paraId="3F902217" w14:textId="77777777" w:rsidR="00BE6CA6" w:rsidRPr="001129D3" w:rsidRDefault="00000000">
      <w:pPr>
        <w:pStyle w:val="Code"/>
        <w:keepLines/>
      </w:pPr>
      <w:r w:rsidRPr="001129D3">
        <w:t xml:space="preserve">  attacker:</w:t>
      </w:r>
    </w:p>
    <w:p w14:paraId="1778A7C5" w14:textId="77777777" w:rsidR="00BE6CA6" w:rsidRPr="001129D3" w:rsidRDefault="00000000">
      <w:pPr>
        <w:pStyle w:val="Code"/>
      </w:pPr>
      <w:r w:rsidRPr="001129D3">
        <w:t xml:space="preserve">    image: nginx:alpine</w:t>
      </w:r>
    </w:p>
    <w:p w14:paraId="0AC8FB20" w14:textId="77777777" w:rsidR="00BE6CA6" w:rsidRPr="001129D3" w:rsidRDefault="00000000">
      <w:pPr>
        <w:pStyle w:val="Code"/>
      </w:pPr>
      <w:r w:rsidRPr="001129D3">
        <w:t xml:space="preserve">    ports:</w:t>
      </w:r>
    </w:p>
    <w:p w14:paraId="5B56A3D6" w14:textId="77777777" w:rsidR="00BE6CA6" w:rsidRPr="001129D3" w:rsidRDefault="00000000">
      <w:pPr>
        <w:pStyle w:val="Code"/>
      </w:pPr>
      <w:r w:rsidRPr="001129D3">
        <w:t xml:space="preserve">      - "4000:80"</w:t>
      </w:r>
    </w:p>
    <w:p w14:paraId="25D81ED6" w14:textId="77777777" w:rsidR="00BE6CA6" w:rsidRPr="001129D3" w:rsidRDefault="00000000">
      <w:pPr>
        <w:pStyle w:val="Code"/>
      </w:pPr>
      <w:r w:rsidRPr="001129D3">
        <w:t xml:space="preserve">    volumes:</w:t>
      </w:r>
    </w:p>
    <w:p w14:paraId="6F23C644" w14:textId="77777777" w:rsidR="00BE6CA6" w:rsidRPr="001129D3" w:rsidRDefault="00000000">
      <w:pPr>
        <w:pStyle w:val="Code"/>
      </w:pPr>
      <w:r w:rsidRPr="001129D3">
        <w:t xml:space="preserve">      - ./attacker:/usr/share/nginx/html:ro</w:t>
      </w:r>
    </w:p>
    <w:p w14:paraId="4A7A0654" w14:textId="77777777" w:rsidR="00BE6CA6" w:rsidRPr="001129D3" w:rsidRDefault="00000000">
      <w:pPr>
        <w:pStyle w:val="2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lastRenderedPageBreak/>
        <w:t>7.3 Комплексное тестирование и фактические результаты</w:t>
      </w:r>
    </w:p>
    <w:p w14:paraId="4651A672" w14:textId="77777777" w:rsidR="00BE6CA6" w:rsidRPr="001129D3" w:rsidRDefault="00000000">
      <w:r w:rsidRPr="001129D3">
        <w:t>Для backend используются Vitest и Supertest [14; 15]. Итоговый автоматизированный набор содержит 14 backend-тестов в двух файлах и 5 frontend-тестов в одном файле, всего 19 тестов. Все 19 тестов успешно проходят в GitHub Actions. Дополнительно workflow собирает Docker-образ, поднимает приложение и attacker-сервис командой docker compose up -d --build и выполняет HTTP smoke test страниц /vulnerable, /protected и localhost:4000; этот шаг также завершается успешно [18].</w:t>
      </w:r>
    </w:p>
    <w:p w14:paraId="456B4CC3" w14:textId="77777777" w:rsidR="00BE6CA6" w:rsidRPr="001129D3" w:rsidRDefault="00000000">
      <w:pPr>
        <w:keepNext/>
        <w:spacing w:before="120" w:after="60" w:line="240" w:lineRule="auto"/>
        <w:ind w:firstLine="0"/>
        <w:jc w:val="center"/>
      </w:pPr>
      <w:r w:rsidRPr="001129D3">
        <w:t>Таблица 6 — Фактические результаты комплексной проверки</w:t>
      </w:r>
    </w:p>
    <w:tbl>
      <w:tblPr>
        <w:tblStyle w:val="aff0"/>
        <w:tblW w:w="5000" w:type="pct"/>
        <w:jc w:val="center"/>
        <w:tblLook w:val="04A0" w:firstRow="1" w:lastRow="0" w:firstColumn="1" w:lastColumn="0" w:noHBand="0" w:noVBand="1"/>
      </w:tblPr>
      <w:tblGrid>
        <w:gridCol w:w="3177"/>
        <w:gridCol w:w="3187"/>
        <w:gridCol w:w="3207"/>
      </w:tblGrid>
      <w:tr w:rsidR="001129D3" w:rsidRPr="001129D3" w14:paraId="2F349D26" w14:textId="77777777">
        <w:trPr>
          <w:cantSplit/>
          <w:tblHeader/>
          <w:jc w:val="center"/>
        </w:trPr>
        <w:tc>
          <w:tcPr>
            <w:tcW w:w="3230" w:type="dxa"/>
            <w:vAlign w:val="center"/>
          </w:tcPr>
          <w:p w14:paraId="406CBD84" w14:textId="77777777" w:rsidR="00BE6CA6" w:rsidRPr="001129D3" w:rsidRDefault="00000000">
            <w:pPr>
              <w:spacing w:line="240" w:lineRule="auto"/>
              <w:ind w:firstLine="0"/>
              <w:jc w:val="center"/>
            </w:pPr>
            <w:r w:rsidRPr="001129D3">
              <w:rPr>
                <w:b/>
                <w:sz w:val="23"/>
              </w:rPr>
              <w:t>Проверка</w:t>
            </w:r>
          </w:p>
        </w:tc>
        <w:tc>
          <w:tcPr>
            <w:tcW w:w="3230" w:type="dxa"/>
            <w:vAlign w:val="center"/>
          </w:tcPr>
          <w:p w14:paraId="26AF4147" w14:textId="77777777" w:rsidR="00BE6CA6" w:rsidRPr="001129D3" w:rsidRDefault="00000000">
            <w:pPr>
              <w:spacing w:line="240" w:lineRule="auto"/>
              <w:ind w:firstLine="0"/>
              <w:jc w:val="center"/>
            </w:pPr>
            <w:r w:rsidRPr="001129D3">
              <w:rPr>
                <w:b/>
                <w:sz w:val="23"/>
              </w:rPr>
              <w:t>Действие</w:t>
            </w:r>
          </w:p>
        </w:tc>
        <w:tc>
          <w:tcPr>
            <w:tcW w:w="3230" w:type="dxa"/>
            <w:vAlign w:val="center"/>
          </w:tcPr>
          <w:p w14:paraId="2C680FD8" w14:textId="77777777" w:rsidR="00BE6CA6" w:rsidRPr="001129D3" w:rsidRDefault="00000000">
            <w:pPr>
              <w:spacing w:line="240" w:lineRule="auto"/>
              <w:ind w:firstLine="0"/>
              <w:jc w:val="center"/>
            </w:pPr>
            <w:r w:rsidRPr="001129D3">
              <w:rPr>
                <w:b/>
                <w:sz w:val="23"/>
              </w:rPr>
              <w:t>Фактический результат</w:t>
            </w:r>
          </w:p>
        </w:tc>
      </w:tr>
      <w:tr w:rsidR="001129D3" w:rsidRPr="001129D3" w14:paraId="6FE1F273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107D7FD1" w14:textId="77777777" w:rsidR="00BE6CA6" w:rsidRPr="001129D3" w:rsidRDefault="00000000">
            <w:pPr>
              <w:spacing w:line="240" w:lineRule="auto"/>
              <w:ind w:firstLine="0"/>
              <w:jc w:val="left"/>
            </w:pPr>
            <w:proofErr w:type="spellStart"/>
            <w:r w:rsidRPr="001129D3">
              <w:rPr>
                <w:sz w:val="23"/>
              </w:rPr>
              <w:t>Reflected</w:t>
            </w:r>
            <w:proofErr w:type="spellEnd"/>
            <w:r w:rsidRPr="001129D3">
              <w:rPr>
                <w:sz w:val="23"/>
              </w:rPr>
              <w:t xml:space="preserve"> XSS </w:t>
            </w:r>
            <w:proofErr w:type="spellStart"/>
            <w:r w:rsidRPr="001129D3">
              <w:rPr>
                <w:sz w:val="23"/>
              </w:rPr>
              <w:t>vulnerable</w:t>
            </w:r>
            <w:proofErr w:type="spellEnd"/>
          </w:p>
        </w:tc>
        <w:tc>
          <w:tcPr>
            <w:tcW w:w="3230" w:type="dxa"/>
            <w:vAlign w:val="center"/>
          </w:tcPr>
          <w:p w14:paraId="399D3391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Передать img/onerror в поиск</w:t>
            </w:r>
          </w:p>
        </w:tc>
        <w:tc>
          <w:tcPr>
            <w:tcW w:w="3230" w:type="dxa"/>
            <w:vAlign w:val="center"/>
          </w:tcPr>
          <w:p w14:paraId="5ED015D2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JavaScript-сценарий выполняется; получено «XSS JAVASCRIPT EXECUTED»</w:t>
            </w:r>
          </w:p>
        </w:tc>
      </w:tr>
      <w:tr w:rsidR="001129D3" w:rsidRPr="001129D3" w14:paraId="1FDCEB36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4A1F2BD3" w14:textId="77777777" w:rsidR="00BE6CA6" w:rsidRPr="001129D3" w:rsidRDefault="00000000">
            <w:pPr>
              <w:spacing w:line="240" w:lineRule="auto"/>
              <w:ind w:firstLine="0"/>
              <w:jc w:val="left"/>
            </w:pPr>
            <w:proofErr w:type="spellStart"/>
            <w:r w:rsidRPr="001129D3">
              <w:rPr>
                <w:sz w:val="23"/>
              </w:rPr>
              <w:t>Reflected</w:t>
            </w:r>
            <w:proofErr w:type="spellEnd"/>
            <w:r w:rsidRPr="001129D3">
              <w:rPr>
                <w:sz w:val="23"/>
              </w:rPr>
              <w:t xml:space="preserve"> XSS </w:t>
            </w:r>
            <w:proofErr w:type="spellStart"/>
            <w:r w:rsidRPr="001129D3">
              <w:rPr>
                <w:sz w:val="23"/>
              </w:rPr>
              <w:t>protected</w:t>
            </w:r>
            <w:proofErr w:type="spellEnd"/>
          </w:p>
        </w:tc>
        <w:tc>
          <w:tcPr>
            <w:tcW w:w="3230" w:type="dxa"/>
            <w:vAlign w:val="center"/>
          </w:tcPr>
          <w:p w14:paraId="28E115D8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Повторить тот же payload</w:t>
            </w:r>
          </w:p>
        </w:tc>
        <w:tc>
          <w:tcPr>
            <w:tcW w:w="3230" w:type="dxa"/>
            <w:vAlign w:val="center"/>
          </w:tcPr>
          <w:p w14:paraId="5E0FD14A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Опасный атрибут нейтрализован; исполнение отсутствует</w:t>
            </w:r>
          </w:p>
        </w:tc>
      </w:tr>
      <w:tr w:rsidR="001129D3" w:rsidRPr="001129D3" w14:paraId="1595101A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79383C99" w14:textId="77777777" w:rsidR="00BE6CA6" w:rsidRPr="001129D3" w:rsidRDefault="00000000">
            <w:pPr>
              <w:spacing w:line="240" w:lineRule="auto"/>
              <w:ind w:firstLine="0"/>
              <w:jc w:val="left"/>
            </w:pPr>
            <w:proofErr w:type="spellStart"/>
            <w:r w:rsidRPr="001129D3">
              <w:rPr>
                <w:sz w:val="23"/>
              </w:rPr>
              <w:t>Stored</w:t>
            </w:r>
            <w:proofErr w:type="spellEnd"/>
            <w:r w:rsidRPr="001129D3">
              <w:rPr>
                <w:sz w:val="23"/>
              </w:rPr>
              <w:t xml:space="preserve"> XSS </w:t>
            </w:r>
            <w:proofErr w:type="spellStart"/>
            <w:r w:rsidRPr="001129D3">
              <w:rPr>
                <w:sz w:val="23"/>
              </w:rPr>
              <w:t>vulnerable</w:t>
            </w:r>
            <w:proofErr w:type="spellEnd"/>
          </w:p>
        </w:tc>
        <w:tc>
          <w:tcPr>
            <w:tcW w:w="3230" w:type="dxa"/>
            <w:vAlign w:val="center"/>
          </w:tcPr>
          <w:p w14:paraId="7D79AC72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Сохранить img/onerror комментарием</w:t>
            </w:r>
          </w:p>
        </w:tc>
        <w:tc>
          <w:tcPr>
            <w:tcW w:w="3230" w:type="dxa"/>
            <w:vAlign w:val="center"/>
          </w:tcPr>
          <w:p w14:paraId="3FD97CC9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При отображении выполнен Stored XSS; получено «STORED XSS EXECUTED»</w:t>
            </w:r>
          </w:p>
        </w:tc>
      </w:tr>
      <w:tr w:rsidR="001129D3" w:rsidRPr="001129D3" w14:paraId="3FAFFBA8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12976A33" w14:textId="77777777" w:rsidR="00BE6CA6" w:rsidRPr="001129D3" w:rsidRDefault="00000000">
            <w:pPr>
              <w:spacing w:line="240" w:lineRule="auto"/>
              <w:ind w:firstLine="0"/>
              <w:jc w:val="left"/>
            </w:pPr>
            <w:proofErr w:type="spellStart"/>
            <w:r w:rsidRPr="001129D3">
              <w:rPr>
                <w:sz w:val="23"/>
              </w:rPr>
              <w:t>Stored</w:t>
            </w:r>
            <w:proofErr w:type="spellEnd"/>
            <w:r w:rsidRPr="001129D3">
              <w:rPr>
                <w:sz w:val="23"/>
              </w:rPr>
              <w:t xml:space="preserve"> XSS </w:t>
            </w:r>
            <w:proofErr w:type="spellStart"/>
            <w:r w:rsidRPr="001129D3">
              <w:rPr>
                <w:sz w:val="23"/>
              </w:rPr>
              <w:t>protected</w:t>
            </w:r>
            <w:proofErr w:type="spellEnd"/>
          </w:p>
        </w:tc>
        <w:tc>
          <w:tcPr>
            <w:tcW w:w="3230" w:type="dxa"/>
            <w:vAlign w:val="center"/>
          </w:tcPr>
          <w:p w14:paraId="55D1D535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Сохранить тот же payload</w:t>
            </w:r>
          </w:p>
        </w:tc>
        <w:tc>
          <w:tcPr>
            <w:tcW w:w="3230" w:type="dxa"/>
            <w:vAlign w:val="center"/>
          </w:tcPr>
          <w:p w14:paraId="6DED324F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Опасная часть удалена; исполнение отсутствует</w:t>
            </w:r>
          </w:p>
        </w:tc>
      </w:tr>
      <w:tr w:rsidR="001129D3" w:rsidRPr="001129D3" w14:paraId="5B1368A9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5D5638B7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 xml:space="preserve">DOM XSS </w:t>
            </w:r>
            <w:proofErr w:type="spellStart"/>
            <w:r w:rsidRPr="001129D3">
              <w:rPr>
                <w:sz w:val="23"/>
              </w:rPr>
              <w:t>vulnerable</w:t>
            </w:r>
            <w:proofErr w:type="spellEnd"/>
          </w:p>
        </w:tc>
        <w:tc>
          <w:tcPr>
            <w:tcW w:w="3230" w:type="dxa"/>
            <w:vAlign w:val="center"/>
          </w:tcPr>
          <w:p w14:paraId="4FCAB8C5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Открыть hash-ссылку с img/onerror</w:t>
            </w:r>
          </w:p>
        </w:tc>
        <w:tc>
          <w:tcPr>
            <w:tcW w:w="3230" w:type="dxa"/>
            <w:vAlign w:val="center"/>
          </w:tcPr>
          <w:p w14:paraId="2F1F33CF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Payload выполнен из location.hash; получено «DOM XSS EXECUTED»</w:t>
            </w:r>
          </w:p>
        </w:tc>
      </w:tr>
      <w:tr w:rsidR="001129D3" w:rsidRPr="001129D3" w14:paraId="677614C6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12A2FAC8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 xml:space="preserve">DOM XSS </w:t>
            </w:r>
            <w:proofErr w:type="spellStart"/>
            <w:r w:rsidRPr="001129D3">
              <w:rPr>
                <w:sz w:val="23"/>
              </w:rPr>
              <w:t>protected</w:t>
            </w:r>
            <w:proofErr w:type="spellEnd"/>
          </w:p>
        </w:tc>
        <w:tc>
          <w:tcPr>
            <w:tcW w:w="3230" w:type="dxa"/>
            <w:vAlign w:val="center"/>
          </w:tcPr>
          <w:p w14:paraId="117B86E7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Открыть тот же hash</w:t>
            </w:r>
          </w:p>
        </w:tc>
        <w:tc>
          <w:tcPr>
            <w:tcW w:w="3230" w:type="dxa"/>
            <w:vAlign w:val="center"/>
          </w:tcPr>
          <w:p w14:paraId="4AF300E4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DOMPurify нейтрализует опасный атрибут</w:t>
            </w:r>
          </w:p>
        </w:tc>
      </w:tr>
      <w:tr w:rsidR="001129D3" w:rsidRPr="001129D3" w14:paraId="1783CBA4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3807E9FD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 xml:space="preserve">CSRF </w:t>
            </w:r>
            <w:proofErr w:type="spellStart"/>
            <w:r w:rsidRPr="001129D3">
              <w:rPr>
                <w:sz w:val="23"/>
              </w:rPr>
              <w:t>vulnerable</w:t>
            </w:r>
            <w:proofErr w:type="spellEnd"/>
          </w:p>
        </w:tc>
        <w:tc>
          <w:tcPr>
            <w:tcW w:w="3230" w:type="dxa"/>
            <w:vAlign w:val="center"/>
          </w:tcPr>
          <w:p w14:paraId="22A864A1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Отправить форму attacker после входа</w:t>
            </w:r>
          </w:p>
        </w:tc>
        <w:tc>
          <w:tcPr>
            <w:tcW w:w="3230" w:type="dxa"/>
            <w:vAlign w:val="center"/>
          </w:tcPr>
          <w:p w14:paraId="31294689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Email изменён на attacker@example.com</w:t>
            </w:r>
          </w:p>
        </w:tc>
      </w:tr>
      <w:tr w:rsidR="001129D3" w:rsidRPr="001129D3" w14:paraId="5DABFA80" w14:textId="77777777">
        <w:trPr>
          <w:cantSplit/>
          <w:jc w:val="center"/>
        </w:trPr>
        <w:tc>
          <w:tcPr>
            <w:tcW w:w="3230" w:type="dxa"/>
            <w:vAlign w:val="center"/>
          </w:tcPr>
          <w:p w14:paraId="36280C33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 xml:space="preserve">CSRF </w:t>
            </w:r>
            <w:proofErr w:type="spellStart"/>
            <w:r w:rsidRPr="001129D3">
              <w:rPr>
                <w:sz w:val="23"/>
              </w:rPr>
              <w:t>protected</w:t>
            </w:r>
            <w:proofErr w:type="spellEnd"/>
          </w:p>
        </w:tc>
        <w:tc>
          <w:tcPr>
            <w:tcW w:w="3230" w:type="dxa"/>
            <w:vAlign w:val="center"/>
          </w:tcPr>
          <w:p w14:paraId="3968CE27" w14:textId="77777777" w:rsidR="00BE6CA6" w:rsidRPr="001129D3" w:rsidRDefault="00000000">
            <w:pPr>
              <w:spacing w:line="240" w:lineRule="auto"/>
              <w:ind w:firstLine="0"/>
              <w:jc w:val="left"/>
            </w:pPr>
            <w:r w:rsidRPr="001129D3">
              <w:rPr>
                <w:sz w:val="23"/>
              </w:rPr>
              <w:t>Повторить форму attacker</w:t>
            </w:r>
          </w:p>
        </w:tc>
        <w:tc>
          <w:tcPr>
            <w:tcW w:w="3230" w:type="dxa"/>
            <w:vAlign w:val="center"/>
          </w:tcPr>
          <w:p w14:paraId="04B98EE8" w14:textId="77777777" w:rsidR="00BE6CA6" w:rsidRPr="001129D3" w:rsidRDefault="00000000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1129D3">
              <w:rPr>
                <w:sz w:val="23"/>
                <w:lang w:val="en-US"/>
              </w:rPr>
              <w:t xml:space="preserve">HTTP 403 / «Invalid CSRF token», email </w:t>
            </w:r>
            <w:r w:rsidRPr="001129D3">
              <w:rPr>
                <w:sz w:val="23"/>
              </w:rPr>
              <w:t>не</w:t>
            </w:r>
            <w:r w:rsidRPr="001129D3">
              <w:rPr>
                <w:sz w:val="23"/>
                <w:lang w:val="en-US"/>
              </w:rPr>
              <w:t xml:space="preserve"> </w:t>
            </w:r>
            <w:r w:rsidRPr="001129D3">
              <w:rPr>
                <w:sz w:val="23"/>
              </w:rPr>
              <w:t>меняется</w:t>
            </w:r>
          </w:p>
        </w:tc>
      </w:tr>
    </w:tbl>
    <w:p w14:paraId="29B5DE63" w14:textId="77777777" w:rsidR="00BE6CA6" w:rsidRPr="001129D3" w:rsidRDefault="00000000">
      <w:pPr>
        <w:pStyle w:val="2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t xml:space="preserve">7.4 Проверка </w:t>
      </w:r>
      <w:proofErr w:type="spellStart"/>
      <w:r w:rsidRPr="001129D3">
        <w:rPr>
          <w:rFonts w:ascii="Times New Roman" w:eastAsia="Times New Roman" w:hAnsi="Times New Roman" w:cs="Times New Roman"/>
          <w:color w:val="auto"/>
        </w:rPr>
        <w:t>edge-cases</w:t>
      </w:r>
      <w:proofErr w:type="spellEnd"/>
    </w:p>
    <w:p w14:paraId="4121464B" w14:textId="77777777" w:rsidR="00BE6CA6" w:rsidRPr="001129D3" w:rsidRDefault="00000000">
      <w:r w:rsidRPr="001129D3">
        <w:t>Отдельно проверяются попытки обхода фильтра, подделка токена и работа без cookies. Это показывает не только основной сценарий, но и границы выбранной реализации. В XSS-тестах используются mixed-case и nested конструкции, поскольку набор простых blacklist-правил не считается надёжной защитой [20].</w:t>
      </w:r>
    </w:p>
    <w:p w14:paraId="34928C47" w14:textId="77777777" w:rsidR="00BE6CA6" w:rsidRPr="001129D3" w:rsidRDefault="00000000">
      <w:pPr>
        <w:ind w:left="709" w:hanging="357"/>
      </w:pPr>
      <w:r w:rsidRPr="001129D3">
        <w:t>— XSS: mixed-case event attributes, несколько вложенных тегов, script внутри строки и разрешённый форматирующий HTML;</w:t>
      </w:r>
    </w:p>
    <w:p w14:paraId="751C623F" w14:textId="77777777" w:rsidR="00BE6CA6" w:rsidRPr="001129D3" w:rsidRDefault="00000000">
      <w:pPr>
        <w:ind w:left="709" w:hanging="357"/>
      </w:pPr>
      <w:r w:rsidRPr="001129D3">
        <w:t>— CSRF: отсутствующий токен, случайная строка вместо токена и корректный токен из другой сессии;</w:t>
      </w:r>
    </w:p>
    <w:p w14:paraId="5CF1FEA6" w14:textId="77777777" w:rsidR="00BE6CA6" w:rsidRPr="001129D3" w:rsidRDefault="00000000">
      <w:pPr>
        <w:ind w:left="709" w:hanging="357"/>
      </w:pPr>
      <w:r w:rsidRPr="001129D3">
        <w:t>— cookies: запрос к /api/me без session cookie должен возвращать 401, а изменение email без сессии не выполняется;</w:t>
      </w:r>
    </w:p>
    <w:p w14:paraId="4AC31892" w14:textId="77777777" w:rsidR="00BE6CA6" w:rsidRPr="001129D3" w:rsidRDefault="00000000">
      <w:pPr>
        <w:ind w:left="709" w:hanging="357"/>
      </w:pPr>
      <w:r w:rsidRPr="001129D3">
        <w:t>— validation: значение email без символа @ отклоняется со статусом 400.</w:t>
      </w:r>
    </w:p>
    <w:p w14:paraId="399272F4" w14:textId="77777777" w:rsidR="00BE6CA6" w:rsidRPr="001129D3" w:rsidRDefault="00000000">
      <w:r w:rsidRPr="001129D3">
        <w:lastRenderedPageBreak/>
        <w:t>Важное ограничение локального стенда связано с понятием site и origin. Разные порты localhost формируют разные origin, однако SameSite анализирует site шире, чем origin. Поэтому основным доказуемым механизмом блокировки CSRF в демонстрации остаётся токен; SameSite используется как дополнительный слой и не подменяет проверку токена, что согласуется с рекомендациями OWASP [2].</w:t>
      </w:r>
    </w:p>
    <w:p w14:paraId="4250D348" w14:textId="77777777" w:rsidR="00BE6CA6" w:rsidRPr="001129D3" w:rsidRDefault="00000000">
      <w:pPr>
        <w:pStyle w:val="2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t>7.5 Дополнительные заголовки безопасности</w:t>
      </w:r>
    </w:p>
    <w:p w14:paraId="31C6466D" w14:textId="77777777" w:rsidR="00BE6CA6" w:rsidRPr="001129D3" w:rsidRDefault="00000000">
      <w:r w:rsidRPr="001129D3">
        <w:t>Helmet устанавливает набор HTTP-заголовков, а protected режим дополнительно задаёт CSP. Автоматизированный тест подтверждает наличие Content-Security-Policy и X-Frame-Options, а X-Content-Type-Options имеет значение nosniff [8; 9; 12]. Эти заголовки рассматриваются как дополнительный слой, а не как замена санитизации и CSRF-токена.</w:t>
      </w:r>
    </w:p>
    <w:p w14:paraId="1E889233" w14:textId="77777777" w:rsidR="00BE6CA6" w:rsidRPr="001129D3" w:rsidRDefault="00000000">
      <w:r w:rsidRPr="001129D3">
        <w:t>Эти заголовки рассматриваются как финальная донастройка, а не как центральный механизм XSS/CSRF-защиты. Главная логика работы по-прежнему остаётся видимой в коде: безопасный вывод и санитизация для XSS, токен и параметры cookie для CSRF.</w:t>
      </w:r>
    </w:p>
    <w:p w14:paraId="785D76C1" w14:textId="77777777" w:rsidR="00BE6CA6" w:rsidRPr="001129D3" w:rsidRDefault="00000000">
      <w:r w:rsidRPr="001129D3">
        <w:t>GitHub Actions объединяет финальные проверки в последовательность lint + format check → tests → build → docker build → Docker Compose smoke test. После запуска Compose workflow ожидает доступность http://localhost:3000/vulnerable, http://localhost:3000/protected и http://localhost:4000, после чего выполняет cleanup через docker compose down -v. Финальный workflow успешно прошёл полностью, что подтверждает воспроизводимую контейнерную сборку проекта на Linux runner [18].</w:t>
      </w:r>
    </w:p>
    <w:p w14:paraId="34A1CE36" w14:textId="77777777" w:rsidR="00BE6CA6" w:rsidRPr="001129D3" w:rsidRDefault="00000000">
      <w:pPr>
        <w:pStyle w:val="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lastRenderedPageBreak/>
        <w:t>ЗАКЛЮЧЕНИЕ</w:t>
      </w:r>
    </w:p>
    <w:p w14:paraId="3E70D073" w14:textId="77777777" w:rsidR="00BE6CA6" w:rsidRPr="001129D3" w:rsidRDefault="00000000">
      <w:r w:rsidRPr="001129D3">
        <w:t>В результате работы сформирован демонстрационный full-stack стенд: отдельный Express backend, React frontend, страница атакующего, Docker Compose и CI/CD pipeline. Архитектура проекта остаётся компактной и напрямую связана с исследуемыми механизмами XSS и CSRF, поэтому каждый защитный шаг можно сопоставить с конкретным участком кода.</w:t>
      </w:r>
    </w:p>
    <w:p w14:paraId="08F995A9" w14:textId="77777777" w:rsidR="00BE6CA6" w:rsidRPr="001129D3" w:rsidRDefault="00000000">
      <w:r w:rsidRPr="001129D3">
        <w:t>Для XSS реализованы три сценария. Reflected XSS показывает отражение входного значения через API, Stored XSS — повторное отображение сохранённого комментария, DOM-based XSS — использование URL hash непосредственно на клиенте. Уязвимый режим намеренно использует dangerouslySetInnerHTML. Защищённый режим сочетает серверную санитизацию, стандартный безопасный JSX-вывод, DOMPurify и Content Security Policy.</w:t>
      </w:r>
    </w:p>
    <w:p w14:paraId="69EF2B9D" w14:textId="77777777" w:rsidR="00BE6CA6" w:rsidRPr="001129D3" w:rsidRDefault="00000000">
      <w:r w:rsidRPr="001129D3">
        <w:t>CSRF исследован на cookie-сессии и операции изменения email. Уязвимый endpoint принимает запрос при наличии сессии без дополнительного подтверждения происхождения. В защищённом режиме сервер генерирует CSRF-токен, React возвращает его в X-CSRF-Token, а обработчик отклоняет запрос с отсутствующим или неверным значением. HttpOnly и SameSite дополняют токенную защиту.</w:t>
      </w:r>
    </w:p>
    <w:p w14:paraId="17692138" w14:textId="77777777" w:rsidR="00BE6CA6" w:rsidRPr="001129D3" w:rsidRDefault="00000000">
      <w:r w:rsidRPr="001129D3">
        <w:t>Практический результат работы состоит не только в демонстрации успешной атаки, но и в возможности повторить тот же сценарий после включения защиты. Ручная проверка подтвердила Reflected, Stored и DOM-based XSS в vulnerable режиме и их нейтрализацию в protected режиме; CSRF-форма изменила email на attacker@example.com в vulnerable режиме и получила HTTP 403 в protected. Автоматизированно успешно пройдены 19 тестов, production-сборка, Docker build и Docker Compose smoke test в GitHub Actions.</w:t>
      </w:r>
    </w:p>
    <w:p w14:paraId="372C2C7F" w14:textId="77777777" w:rsidR="00BE6CA6" w:rsidRPr="001129D3" w:rsidRDefault="00000000">
      <w:pPr>
        <w:pStyle w:val="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lastRenderedPageBreak/>
        <w:t>СПИСОК ИСПОЛЬЗОВАННЫХ ИСТОЧНИКОВ</w:t>
      </w:r>
    </w:p>
    <w:p w14:paraId="34B3E518" w14:textId="77777777" w:rsidR="00BE6CA6" w:rsidRPr="001129D3" w:rsidRDefault="00000000">
      <w:pPr>
        <w:spacing w:after="60" w:line="240" w:lineRule="auto"/>
        <w:ind w:left="425" w:hanging="425"/>
        <w:jc w:val="left"/>
      </w:pPr>
      <w:r w:rsidRPr="001129D3">
        <w:t>1. Cross Site Scripting Prevention Cheat Sheet // OWASP Cheat Sheet Series : сайт. — URL: https://cheatsheetseries.owasp.org/cheatsheets/Cross_Site_Scripting_Prevention_Cheat_Sheet.html (дата обращения: 03.10.2026). — Текст : электронный.</w:t>
      </w:r>
    </w:p>
    <w:p w14:paraId="7468A534" w14:textId="77777777" w:rsidR="00BE6CA6" w:rsidRPr="001129D3" w:rsidRDefault="00000000">
      <w:pPr>
        <w:spacing w:after="60" w:line="240" w:lineRule="auto"/>
        <w:ind w:left="425" w:hanging="425"/>
        <w:jc w:val="left"/>
        <w:rPr>
          <w:lang w:val="en-US"/>
        </w:rPr>
      </w:pPr>
      <w:r w:rsidRPr="001129D3">
        <w:rPr>
          <w:lang w:val="en-US"/>
        </w:rPr>
        <w:t xml:space="preserve">2. Cross-Site Request Forgery Prevention Cheat Sheet // OWASP Cheat Sheet </w:t>
      </w:r>
      <w:proofErr w:type="gramStart"/>
      <w:r w:rsidRPr="001129D3">
        <w:rPr>
          <w:lang w:val="en-US"/>
        </w:rPr>
        <w:t>Series :</w:t>
      </w:r>
      <w:proofErr w:type="gramEnd"/>
      <w:r w:rsidRPr="001129D3">
        <w:rPr>
          <w:lang w:val="en-US"/>
        </w:rPr>
        <w:t xml:space="preserve"> </w:t>
      </w:r>
      <w:r w:rsidRPr="001129D3">
        <w:t>сайт</w:t>
      </w:r>
      <w:r w:rsidRPr="001129D3">
        <w:rPr>
          <w:lang w:val="en-US"/>
        </w:rPr>
        <w:t>. — URL: https://cheatsheetseries.owasp.org/cheatsheets/Cross-Site_Request_Forgery_Prevention_Cheat_Sheet.html (</w:t>
      </w:r>
      <w:r w:rsidRPr="001129D3">
        <w:t>дата</w:t>
      </w:r>
      <w:r w:rsidRPr="001129D3">
        <w:rPr>
          <w:lang w:val="en-US"/>
        </w:rPr>
        <w:t xml:space="preserve"> </w:t>
      </w:r>
      <w:r w:rsidRPr="001129D3">
        <w:t>обращения</w:t>
      </w:r>
      <w:r w:rsidRPr="001129D3">
        <w:rPr>
          <w:lang w:val="en-US"/>
        </w:rPr>
        <w:t xml:space="preserve">: 03.10.2026). — </w:t>
      </w:r>
      <w:proofErr w:type="gramStart"/>
      <w:r w:rsidRPr="001129D3">
        <w:t>Текст</w:t>
      </w:r>
      <w:r w:rsidRPr="001129D3">
        <w:rPr>
          <w:lang w:val="en-US"/>
        </w:rPr>
        <w:t xml:space="preserve"> :</w:t>
      </w:r>
      <w:proofErr w:type="gramEnd"/>
      <w:r w:rsidRPr="001129D3">
        <w:rPr>
          <w:lang w:val="en-US"/>
        </w:rPr>
        <w:t xml:space="preserve"> </w:t>
      </w:r>
      <w:r w:rsidRPr="001129D3">
        <w:t>электронный</w:t>
      </w:r>
      <w:r w:rsidRPr="001129D3">
        <w:rPr>
          <w:lang w:val="en-US"/>
        </w:rPr>
        <w:t>.</w:t>
      </w:r>
    </w:p>
    <w:p w14:paraId="6D96B3C6" w14:textId="77777777" w:rsidR="00BE6CA6" w:rsidRPr="001129D3" w:rsidRDefault="00000000">
      <w:pPr>
        <w:spacing w:after="60" w:line="240" w:lineRule="auto"/>
        <w:ind w:left="425" w:hanging="425"/>
        <w:jc w:val="left"/>
        <w:rPr>
          <w:lang w:val="en-US"/>
        </w:rPr>
      </w:pPr>
      <w:r w:rsidRPr="001129D3">
        <w:rPr>
          <w:lang w:val="en-US"/>
        </w:rPr>
        <w:t xml:space="preserve">3. Common components: </w:t>
      </w:r>
      <w:proofErr w:type="spellStart"/>
      <w:r w:rsidRPr="001129D3">
        <w:rPr>
          <w:lang w:val="en-US"/>
        </w:rPr>
        <w:t>dangerouslySetInnerHTML</w:t>
      </w:r>
      <w:proofErr w:type="spellEnd"/>
      <w:r w:rsidRPr="001129D3">
        <w:rPr>
          <w:lang w:val="en-US"/>
        </w:rPr>
        <w:t xml:space="preserve"> // React </w:t>
      </w:r>
      <w:proofErr w:type="gramStart"/>
      <w:r w:rsidRPr="001129D3">
        <w:rPr>
          <w:lang w:val="en-US"/>
        </w:rPr>
        <w:t>Documentation :</w:t>
      </w:r>
      <w:proofErr w:type="gramEnd"/>
      <w:r w:rsidRPr="001129D3">
        <w:rPr>
          <w:lang w:val="en-US"/>
        </w:rPr>
        <w:t xml:space="preserve"> </w:t>
      </w:r>
      <w:r w:rsidRPr="001129D3">
        <w:t>сайт</w:t>
      </w:r>
      <w:r w:rsidRPr="001129D3">
        <w:rPr>
          <w:lang w:val="en-US"/>
        </w:rPr>
        <w:t>. — URL: https://react.dev/reference/react-dom/components/common (</w:t>
      </w:r>
      <w:r w:rsidRPr="001129D3">
        <w:t>дата</w:t>
      </w:r>
      <w:r w:rsidRPr="001129D3">
        <w:rPr>
          <w:lang w:val="en-US"/>
        </w:rPr>
        <w:t xml:space="preserve"> </w:t>
      </w:r>
      <w:r w:rsidRPr="001129D3">
        <w:t>обращения</w:t>
      </w:r>
      <w:r w:rsidRPr="001129D3">
        <w:rPr>
          <w:lang w:val="en-US"/>
        </w:rPr>
        <w:t xml:space="preserve">: 03.10.2026). — </w:t>
      </w:r>
      <w:proofErr w:type="gramStart"/>
      <w:r w:rsidRPr="001129D3">
        <w:t>Текст</w:t>
      </w:r>
      <w:r w:rsidRPr="001129D3">
        <w:rPr>
          <w:lang w:val="en-US"/>
        </w:rPr>
        <w:t xml:space="preserve"> :</w:t>
      </w:r>
      <w:proofErr w:type="gramEnd"/>
      <w:r w:rsidRPr="001129D3">
        <w:rPr>
          <w:lang w:val="en-US"/>
        </w:rPr>
        <w:t xml:space="preserve"> </w:t>
      </w:r>
      <w:r w:rsidRPr="001129D3">
        <w:t>электронный</w:t>
      </w:r>
      <w:r w:rsidRPr="001129D3">
        <w:rPr>
          <w:lang w:val="en-US"/>
        </w:rPr>
        <w:t>.</w:t>
      </w:r>
    </w:p>
    <w:p w14:paraId="497BA4BF" w14:textId="77777777" w:rsidR="00BE6CA6" w:rsidRPr="001129D3" w:rsidRDefault="00000000">
      <w:pPr>
        <w:spacing w:after="60" w:line="240" w:lineRule="auto"/>
        <w:ind w:left="425" w:hanging="425"/>
        <w:jc w:val="left"/>
        <w:rPr>
          <w:lang w:val="en-US"/>
        </w:rPr>
      </w:pPr>
      <w:r w:rsidRPr="001129D3">
        <w:rPr>
          <w:lang w:val="en-US"/>
        </w:rPr>
        <w:t xml:space="preserve">4. express-session middleware // </w:t>
      </w:r>
      <w:proofErr w:type="gramStart"/>
      <w:r w:rsidRPr="001129D3">
        <w:rPr>
          <w:lang w:val="en-US"/>
        </w:rPr>
        <w:t>Express.js :</w:t>
      </w:r>
      <w:proofErr w:type="gramEnd"/>
      <w:r w:rsidRPr="001129D3">
        <w:rPr>
          <w:lang w:val="en-US"/>
        </w:rPr>
        <w:t xml:space="preserve"> </w:t>
      </w:r>
      <w:r w:rsidRPr="001129D3">
        <w:t>сайт</w:t>
      </w:r>
      <w:r w:rsidRPr="001129D3">
        <w:rPr>
          <w:lang w:val="en-US"/>
        </w:rPr>
        <w:t>. — URL: https://expressjs.com/en/resources/middleware/session/ (</w:t>
      </w:r>
      <w:r w:rsidRPr="001129D3">
        <w:t>дата</w:t>
      </w:r>
      <w:r w:rsidRPr="001129D3">
        <w:rPr>
          <w:lang w:val="en-US"/>
        </w:rPr>
        <w:t xml:space="preserve"> </w:t>
      </w:r>
      <w:r w:rsidRPr="001129D3">
        <w:t>обращения</w:t>
      </w:r>
      <w:r w:rsidRPr="001129D3">
        <w:rPr>
          <w:lang w:val="en-US"/>
        </w:rPr>
        <w:t xml:space="preserve">: 03.10.2026). — </w:t>
      </w:r>
      <w:proofErr w:type="gramStart"/>
      <w:r w:rsidRPr="001129D3">
        <w:t>Текст</w:t>
      </w:r>
      <w:r w:rsidRPr="001129D3">
        <w:rPr>
          <w:lang w:val="en-US"/>
        </w:rPr>
        <w:t xml:space="preserve"> :</w:t>
      </w:r>
      <w:proofErr w:type="gramEnd"/>
      <w:r w:rsidRPr="001129D3">
        <w:rPr>
          <w:lang w:val="en-US"/>
        </w:rPr>
        <w:t xml:space="preserve"> </w:t>
      </w:r>
      <w:r w:rsidRPr="001129D3">
        <w:t>электронный</w:t>
      </w:r>
      <w:r w:rsidRPr="001129D3">
        <w:rPr>
          <w:lang w:val="en-US"/>
        </w:rPr>
        <w:t>.</w:t>
      </w:r>
    </w:p>
    <w:p w14:paraId="276C09EE" w14:textId="77777777" w:rsidR="00BE6CA6" w:rsidRPr="001129D3" w:rsidRDefault="00000000">
      <w:pPr>
        <w:spacing w:after="60" w:line="240" w:lineRule="auto"/>
        <w:ind w:left="425" w:hanging="425"/>
        <w:jc w:val="left"/>
        <w:rPr>
          <w:lang w:val="en-US"/>
        </w:rPr>
      </w:pPr>
      <w:r w:rsidRPr="001129D3">
        <w:rPr>
          <w:lang w:val="en-US"/>
        </w:rPr>
        <w:t xml:space="preserve">5. Production Best Practices: Security // </w:t>
      </w:r>
      <w:proofErr w:type="gramStart"/>
      <w:r w:rsidRPr="001129D3">
        <w:rPr>
          <w:lang w:val="en-US"/>
        </w:rPr>
        <w:t>Express.js :</w:t>
      </w:r>
      <w:proofErr w:type="gramEnd"/>
      <w:r w:rsidRPr="001129D3">
        <w:rPr>
          <w:lang w:val="en-US"/>
        </w:rPr>
        <w:t xml:space="preserve"> </w:t>
      </w:r>
      <w:r w:rsidRPr="001129D3">
        <w:t>сайт</w:t>
      </w:r>
      <w:r w:rsidRPr="001129D3">
        <w:rPr>
          <w:lang w:val="en-US"/>
        </w:rPr>
        <w:t>. — URL: https://expressjs.com/en/advanced/best-practice-security/ (</w:t>
      </w:r>
      <w:r w:rsidRPr="001129D3">
        <w:t>дата</w:t>
      </w:r>
      <w:r w:rsidRPr="001129D3">
        <w:rPr>
          <w:lang w:val="en-US"/>
        </w:rPr>
        <w:t xml:space="preserve"> </w:t>
      </w:r>
      <w:r w:rsidRPr="001129D3">
        <w:t>обращения</w:t>
      </w:r>
      <w:r w:rsidRPr="001129D3">
        <w:rPr>
          <w:lang w:val="en-US"/>
        </w:rPr>
        <w:t xml:space="preserve">: 03.10.2026). — </w:t>
      </w:r>
      <w:proofErr w:type="gramStart"/>
      <w:r w:rsidRPr="001129D3">
        <w:t>Текст</w:t>
      </w:r>
      <w:r w:rsidRPr="001129D3">
        <w:rPr>
          <w:lang w:val="en-US"/>
        </w:rPr>
        <w:t xml:space="preserve"> :</w:t>
      </w:r>
      <w:proofErr w:type="gramEnd"/>
      <w:r w:rsidRPr="001129D3">
        <w:rPr>
          <w:lang w:val="en-US"/>
        </w:rPr>
        <w:t xml:space="preserve"> </w:t>
      </w:r>
      <w:r w:rsidRPr="001129D3">
        <w:t>электронный</w:t>
      </w:r>
      <w:r w:rsidRPr="001129D3">
        <w:rPr>
          <w:lang w:val="en-US"/>
        </w:rPr>
        <w:t>.</w:t>
      </w:r>
    </w:p>
    <w:p w14:paraId="76C5C16E" w14:textId="77777777" w:rsidR="00BE6CA6" w:rsidRPr="001129D3" w:rsidRDefault="00000000">
      <w:pPr>
        <w:spacing w:after="60" w:line="240" w:lineRule="auto"/>
        <w:ind w:left="425" w:hanging="425"/>
        <w:jc w:val="left"/>
        <w:rPr>
          <w:lang w:val="en-US"/>
        </w:rPr>
      </w:pPr>
      <w:r w:rsidRPr="001129D3">
        <w:rPr>
          <w:lang w:val="en-US"/>
        </w:rPr>
        <w:t xml:space="preserve">6. </w:t>
      </w:r>
      <w:proofErr w:type="spellStart"/>
      <w:r w:rsidRPr="001129D3">
        <w:rPr>
          <w:lang w:val="en-US"/>
        </w:rPr>
        <w:t>DOMPurify</w:t>
      </w:r>
      <w:proofErr w:type="spellEnd"/>
      <w:r w:rsidRPr="001129D3">
        <w:rPr>
          <w:lang w:val="en-US"/>
        </w:rPr>
        <w:t xml:space="preserve">: HTML, MathML and SVG sanitizer // </w:t>
      </w:r>
      <w:proofErr w:type="gramStart"/>
      <w:r w:rsidRPr="001129D3">
        <w:rPr>
          <w:lang w:val="en-US"/>
        </w:rPr>
        <w:t>GitHub :</w:t>
      </w:r>
      <w:proofErr w:type="gramEnd"/>
      <w:r w:rsidRPr="001129D3">
        <w:rPr>
          <w:lang w:val="en-US"/>
        </w:rPr>
        <w:t xml:space="preserve"> </w:t>
      </w:r>
      <w:r w:rsidRPr="001129D3">
        <w:t>сайт</w:t>
      </w:r>
      <w:r w:rsidRPr="001129D3">
        <w:rPr>
          <w:lang w:val="en-US"/>
        </w:rPr>
        <w:t>. — URL: https://github.com/cure53/DOMPurify (</w:t>
      </w:r>
      <w:r w:rsidRPr="001129D3">
        <w:t>дата</w:t>
      </w:r>
      <w:r w:rsidRPr="001129D3">
        <w:rPr>
          <w:lang w:val="en-US"/>
        </w:rPr>
        <w:t xml:space="preserve"> </w:t>
      </w:r>
      <w:r w:rsidRPr="001129D3">
        <w:t>обращения</w:t>
      </w:r>
      <w:r w:rsidRPr="001129D3">
        <w:rPr>
          <w:lang w:val="en-US"/>
        </w:rPr>
        <w:t xml:space="preserve">: 03.10.2026). — </w:t>
      </w:r>
      <w:proofErr w:type="gramStart"/>
      <w:r w:rsidRPr="001129D3">
        <w:t>Текст</w:t>
      </w:r>
      <w:r w:rsidRPr="001129D3">
        <w:rPr>
          <w:lang w:val="en-US"/>
        </w:rPr>
        <w:t xml:space="preserve"> :</w:t>
      </w:r>
      <w:proofErr w:type="gramEnd"/>
      <w:r w:rsidRPr="001129D3">
        <w:rPr>
          <w:lang w:val="en-US"/>
        </w:rPr>
        <w:t xml:space="preserve"> </w:t>
      </w:r>
      <w:r w:rsidRPr="001129D3">
        <w:t>электронный</w:t>
      </w:r>
      <w:r w:rsidRPr="001129D3">
        <w:rPr>
          <w:lang w:val="en-US"/>
        </w:rPr>
        <w:t>.</w:t>
      </w:r>
    </w:p>
    <w:p w14:paraId="1B9A8E3A" w14:textId="77777777" w:rsidR="00BE6CA6" w:rsidRPr="001129D3" w:rsidRDefault="00000000">
      <w:pPr>
        <w:spacing w:after="60" w:line="240" w:lineRule="auto"/>
        <w:ind w:left="425" w:hanging="425"/>
        <w:jc w:val="left"/>
        <w:rPr>
          <w:lang w:val="en-US"/>
        </w:rPr>
      </w:pPr>
      <w:r w:rsidRPr="001129D3">
        <w:rPr>
          <w:lang w:val="en-US"/>
        </w:rPr>
        <w:t xml:space="preserve">7. Building for Production // </w:t>
      </w:r>
      <w:proofErr w:type="spellStart"/>
      <w:r w:rsidRPr="001129D3">
        <w:rPr>
          <w:lang w:val="en-US"/>
        </w:rPr>
        <w:t>Vite</w:t>
      </w:r>
      <w:proofErr w:type="spellEnd"/>
      <w:r w:rsidRPr="001129D3">
        <w:rPr>
          <w:lang w:val="en-US"/>
        </w:rPr>
        <w:t xml:space="preserve"> </w:t>
      </w:r>
      <w:proofErr w:type="gramStart"/>
      <w:r w:rsidRPr="001129D3">
        <w:rPr>
          <w:lang w:val="en-US"/>
        </w:rPr>
        <w:t>Documentation :</w:t>
      </w:r>
      <w:proofErr w:type="gramEnd"/>
      <w:r w:rsidRPr="001129D3">
        <w:rPr>
          <w:lang w:val="en-US"/>
        </w:rPr>
        <w:t xml:space="preserve"> </w:t>
      </w:r>
      <w:r w:rsidRPr="001129D3">
        <w:t>сайт</w:t>
      </w:r>
      <w:r w:rsidRPr="001129D3">
        <w:rPr>
          <w:lang w:val="en-US"/>
        </w:rPr>
        <w:t>. — URL: https://vite.dev/guide/build (</w:t>
      </w:r>
      <w:r w:rsidRPr="001129D3">
        <w:t>дата</w:t>
      </w:r>
      <w:r w:rsidRPr="001129D3">
        <w:rPr>
          <w:lang w:val="en-US"/>
        </w:rPr>
        <w:t xml:space="preserve"> </w:t>
      </w:r>
      <w:r w:rsidRPr="001129D3">
        <w:t>обращения</w:t>
      </w:r>
      <w:r w:rsidRPr="001129D3">
        <w:rPr>
          <w:lang w:val="en-US"/>
        </w:rPr>
        <w:t xml:space="preserve">: 03.10.2026). — </w:t>
      </w:r>
      <w:proofErr w:type="gramStart"/>
      <w:r w:rsidRPr="001129D3">
        <w:t>Текст</w:t>
      </w:r>
      <w:r w:rsidRPr="001129D3">
        <w:rPr>
          <w:lang w:val="en-US"/>
        </w:rPr>
        <w:t xml:space="preserve"> :</w:t>
      </w:r>
      <w:proofErr w:type="gramEnd"/>
      <w:r w:rsidRPr="001129D3">
        <w:rPr>
          <w:lang w:val="en-US"/>
        </w:rPr>
        <w:t xml:space="preserve"> </w:t>
      </w:r>
      <w:r w:rsidRPr="001129D3">
        <w:t>электронный</w:t>
      </w:r>
      <w:r w:rsidRPr="001129D3">
        <w:rPr>
          <w:lang w:val="en-US"/>
        </w:rPr>
        <w:t>.</w:t>
      </w:r>
    </w:p>
    <w:p w14:paraId="134F04E4" w14:textId="77777777" w:rsidR="00BE6CA6" w:rsidRPr="001129D3" w:rsidRDefault="00000000">
      <w:pPr>
        <w:spacing w:after="60" w:line="240" w:lineRule="auto"/>
        <w:ind w:left="425" w:hanging="425"/>
        <w:jc w:val="left"/>
        <w:rPr>
          <w:lang w:val="en-US"/>
        </w:rPr>
      </w:pPr>
      <w:r w:rsidRPr="001129D3">
        <w:rPr>
          <w:lang w:val="en-US"/>
        </w:rPr>
        <w:t xml:space="preserve">8. X-Content-Type-Options header // MDN Web </w:t>
      </w:r>
      <w:proofErr w:type="gramStart"/>
      <w:r w:rsidRPr="001129D3">
        <w:rPr>
          <w:lang w:val="en-US"/>
        </w:rPr>
        <w:t>Docs :</w:t>
      </w:r>
      <w:proofErr w:type="gramEnd"/>
      <w:r w:rsidRPr="001129D3">
        <w:rPr>
          <w:lang w:val="en-US"/>
        </w:rPr>
        <w:t xml:space="preserve"> </w:t>
      </w:r>
      <w:r w:rsidRPr="001129D3">
        <w:t>сайт</w:t>
      </w:r>
      <w:r w:rsidRPr="001129D3">
        <w:rPr>
          <w:lang w:val="en-US"/>
        </w:rPr>
        <w:t>. — URL: https://developer.mozilla.org/en-US/docs/Web/HTTP/Reference/Headers/X-Content-Type-Options (</w:t>
      </w:r>
      <w:r w:rsidRPr="001129D3">
        <w:t>дата</w:t>
      </w:r>
      <w:r w:rsidRPr="001129D3">
        <w:rPr>
          <w:lang w:val="en-US"/>
        </w:rPr>
        <w:t xml:space="preserve"> </w:t>
      </w:r>
      <w:r w:rsidRPr="001129D3">
        <w:t>обращения</w:t>
      </w:r>
      <w:r w:rsidRPr="001129D3">
        <w:rPr>
          <w:lang w:val="en-US"/>
        </w:rPr>
        <w:t xml:space="preserve">: 03.10.2026). — </w:t>
      </w:r>
      <w:proofErr w:type="gramStart"/>
      <w:r w:rsidRPr="001129D3">
        <w:t>Текст</w:t>
      </w:r>
      <w:r w:rsidRPr="001129D3">
        <w:rPr>
          <w:lang w:val="en-US"/>
        </w:rPr>
        <w:t xml:space="preserve"> :</w:t>
      </w:r>
      <w:proofErr w:type="gramEnd"/>
      <w:r w:rsidRPr="001129D3">
        <w:rPr>
          <w:lang w:val="en-US"/>
        </w:rPr>
        <w:t xml:space="preserve"> </w:t>
      </w:r>
      <w:r w:rsidRPr="001129D3">
        <w:t>электронный</w:t>
      </w:r>
      <w:r w:rsidRPr="001129D3">
        <w:rPr>
          <w:lang w:val="en-US"/>
        </w:rPr>
        <w:t>.</w:t>
      </w:r>
    </w:p>
    <w:p w14:paraId="597B4CAF" w14:textId="77777777" w:rsidR="00BE6CA6" w:rsidRPr="001129D3" w:rsidRDefault="00000000">
      <w:pPr>
        <w:spacing w:after="60" w:line="240" w:lineRule="auto"/>
        <w:ind w:left="425" w:hanging="425"/>
        <w:jc w:val="left"/>
        <w:rPr>
          <w:lang w:val="en-US"/>
        </w:rPr>
      </w:pPr>
      <w:r w:rsidRPr="001129D3">
        <w:rPr>
          <w:lang w:val="en-US"/>
        </w:rPr>
        <w:t xml:space="preserve">9. X-Frame-Options header // MDN Web </w:t>
      </w:r>
      <w:proofErr w:type="gramStart"/>
      <w:r w:rsidRPr="001129D3">
        <w:rPr>
          <w:lang w:val="en-US"/>
        </w:rPr>
        <w:t>Docs :</w:t>
      </w:r>
      <w:proofErr w:type="gramEnd"/>
      <w:r w:rsidRPr="001129D3">
        <w:rPr>
          <w:lang w:val="en-US"/>
        </w:rPr>
        <w:t xml:space="preserve"> </w:t>
      </w:r>
      <w:r w:rsidRPr="001129D3">
        <w:t>сайт</w:t>
      </w:r>
      <w:r w:rsidRPr="001129D3">
        <w:rPr>
          <w:lang w:val="en-US"/>
        </w:rPr>
        <w:t>. — URL: https://developer.mozilla.org/en-US/docs/Web/HTTP/Reference/Headers/X-Frame-Options (</w:t>
      </w:r>
      <w:r w:rsidRPr="001129D3">
        <w:t>дата</w:t>
      </w:r>
      <w:r w:rsidRPr="001129D3">
        <w:rPr>
          <w:lang w:val="en-US"/>
        </w:rPr>
        <w:t xml:space="preserve"> </w:t>
      </w:r>
      <w:r w:rsidRPr="001129D3">
        <w:t>обращения</w:t>
      </w:r>
      <w:r w:rsidRPr="001129D3">
        <w:rPr>
          <w:lang w:val="en-US"/>
        </w:rPr>
        <w:t xml:space="preserve">: 03.10.2026). — </w:t>
      </w:r>
      <w:proofErr w:type="gramStart"/>
      <w:r w:rsidRPr="001129D3">
        <w:t>Текст</w:t>
      </w:r>
      <w:r w:rsidRPr="001129D3">
        <w:rPr>
          <w:lang w:val="en-US"/>
        </w:rPr>
        <w:t xml:space="preserve"> :</w:t>
      </w:r>
      <w:proofErr w:type="gramEnd"/>
      <w:r w:rsidRPr="001129D3">
        <w:rPr>
          <w:lang w:val="en-US"/>
        </w:rPr>
        <w:t xml:space="preserve"> </w:t>
      </w:r>
      <w:r w:rsidRPr="001129D3">
        <w:t>электронный</w:t>
      </w:r>
      <w:r w:rsidRPr="001129D3">
        <w:rPr>
          <w:lang w:val="en-US"/>
        </w:rPr>
        <w:t>.</w:t>
      </w:r>
    </w:p>
    <w:p w14:paraId="6A39B5B4" w14:textId="77777777" w:rsidR="00BE6CA6" w:rsidRPr="001129D3" w:rsidRDefault="00000000">
      <w:pPr>
        <w:spacing w:after="60" w:line="240" w:lineRule="auto"/>
        <w:ind w:left="425" w:hanging="425"/>
        <w:jc w:val="left"/>
        <w:rPr>
          <w:lang w:val="en-US"/>
        </w:rPr>
      </w:pPr>
      <w:r w:rsidRPr="001129D3">
        <w:rPr>
          <w:lang w:val="en-US"/>
        </w:rPr>
        <w:t xml:space="preserve">10. DOM based XSS Prevention Cheat Sheet // OWASP Cheat Sheet </w:t>
      </w:r>
      <w:proofErr w:type="gramStart"/>
      <w:r w:rsidRPr="001129D3">
        <w:rPr>
          <w:lang w:val="en-US"/>
        </w:rPr>
        <w:t>Series :</w:t>
      </w:r>
      <w:proofErr w:type="gramEnd"/>
      <w:r w:rsidRPr="001129D3">
        <w:rPr>
          <w:lang w:val="en-US"/>
        </w:rPr>
        <w:t xml:space="preserve"> </w:t>
      </w:r>
      <w:r w:rsidRPr="001129D3">
        <w:t>сайт</w:t>
      </w:r>
      <w:r w:rsidRPr="001129D3">
        <w:rPr>
          <w:lang w:val="en-US"/>
        </w:rPr>
        <w:t>. — URL: https://cheatsheetseries.owasp.org/cheatsheets/DOM_based_XSS_Prevention_Cheat_Sheet.html (</w:t>
      </w:r>
      <w:r w:rsidRPr="001129D3">
        <w:t>дата</w:t>
      </w:r>
      <w:r w:rsidRPr="001129D3">
        <w:rPr>
          <w:lang w:val="en-US"/>
        </w:rPr>
        <w:t xml:space="preserve"> </w:t>
      </w:r>
      <w:r w:rsidRPr="001129D3">
        <w:t>обращения</w:t>
      </w:r>
      <w:r w:rsidRPr="001129D3">
        <w:rPr>
          <w:lang w:val="en-US"/>
        </w:rPr>
        <w:t xml:space="preserve">: 03.10.2026). — </w:t>
      </w:r>
      <w:proofErr w:type="gramStart"/>
      <w:r w:rsidRPr="001129D3">
        <w:t>Текст</w:t>
      </w:r>
      <w:r w:rsidRPr="001129D3">
        <w:rPr>
          <w:lang w:val="en-US"/>
        </w:rPr>
        <w:t xml:space="preserve"> :</w:t>
      </w:r>
      <w:proofErr w:type="gramEnd"/>
      <w:r w:rsidRPr="001129D3">
        <w:rPr>
          <w:lang w:val="en-US"/>
        </w:rPr>
        <w:t xml:space="preserve"> </w:t>
      </w:r>
      <w:r w:rsidRPr="001129D3">
        <w:t>электронный</w:t>
      </w:r>
      <w:r w:rsidRPr="001129D3">
        <w:rPr>
          <w:lang w:val="en-US"/>
        </w:rPr>
        <w:t>.</w:t>
      </w:r>
    </w:p>
    <w:p w14:paraId="42FCBC51" w14:textId="77777777" w:rsidR="00BE6CA6" w:rsidRPr="001129D3" w:rsidRDefault="00000000">
      <w:pPr>
        <w:spacing w:after="60" w:line="240" w:lineRule="auto"/>
        <w:ind w:left="425" w:hanging="425"/>
        <w:jc w:val="left"/>
        <w:rPr>
          <w:lang w:val="en-US"/>
        </w:rPr>
      </w:pPr>
      <w:r w:rsidRPr="001129D3">
        <w:rPr>
          <w:lang w:val="en-US"/>
        </w:rPr>
        <w:t xml:space="preserve">11. Content Security Policy Cheat Sheet // OWASP Cheat Sheet </w:t>
      </w:r>
      <w:proofErr w:type="gramStart"/>
      <w:r w:rsidRPr="001129D3">
        <w:rPr>
          <w:lang w:val="en-US"/>
        </w:rPr>
        <w:t>Series :</w:t>
      </w:r>
      <w:proofErr w:type="gramEnd"/>
      <w:r w:rsidRPr="001129D3">
        <w:rPr>
          <w:lang w:val="en-US"/>
        </w:rPr>
        <w:t xml:space="preserve"> </w:t>
      </w:r>
      <w:r w:rsidRPr="001129D3">
        <w:t>сайт</w:t>
      </w:r>
      <w:r w:rsidRPr="001129D3">
        <w:rPr>
          <w:lang w:val="en-US"/>
        </w:rPr>
        <w:t>. — URL: https://cheatsheetseries.owasp.org/cheatsheets/Content_Security_Policy_Cheat_Sheet.html (</w:t>
      </w:r>
      <w:r w:rsidRPr="001129D3">
        <w:t>дата</w:t>
      </w:r>
      <w:r w:rsidRPr="001129D3">
        <w:rPr>
          <w:lang w:val="en-US"/>
        </w:rPr>
        <w:t xml:space="preserve"> </w:t>
      </w:r>
      <w:r w:rsidRPr="001129D3">
        <w:t>обращения</w:t>
      </w:r>
      <w:r w:rsidRPr="001129D3">
        <w:rPr>
          <w:lang w:val="en-US"/>
        </w:rPr>
        <w:t xml:space="preserve">: 03.10.2026). — </w:t>
      </w:r>
      <w:proofErr w:type="gramStart"/>
      <w:r w:rsidRPr="001129D3">
        <w:t>Текст</w:t>
      </w:r>
      <w:r w:rsidRPr="001129D3">
        <w:rPr>
          <w:lang w:val="en-US"/>
        </w:rPr>
        <w:t xml:space="preserve"> :</w:t>
      </w:r>
      <w:proofErr w:type="gramEnd"/>
      <w:r w:rsidRPr="001129D3">
        <w:rPr>
          <w:lang w:val="en-US"/>
        </w:rPr>
        <w:t xml:space="preserve"> </w:t>
      </w:r>
      <w:r w:rsidRPr="001129D3">
        <w:t>электронный</w:t>
      </w:r>
      <w:r w:rsidRPr="001129D3">
        <w:rPr>
          <w:lang w:val="en-US"/>
        </w:rPr>
        <w:t>.</w:t>
      </w:r>
    </w:p>
    <w:p w14:paraId="74D147EA" w14:textId="77777777" w:rsidR="00BE6CA6" w:rsidRPr="001129D3" w:rsidRDefault="00000000">
      <w:pPr>
        <w:spacing w:after="60" w:line="240" w:lineRule="auto"/>
        <w:ind w:left="425" w:hanging="425"/>
        <w:jc w:val="left"/>
        <w:rPr>
          <w:lang w:val="en-US"/>
        </w:rPr>
      </w:pPr>
      <w:r w:rsidRPr="001129D3">
        <w:rPr>
          <w:lang w:val="en-US"/>
        </w:rPr>
        <w:t xml:space="preserve">12. Helmet.js documentation // </w:t>
      </w:r>
      <w:proofErr w:type="gramStart"/>
      <w:r w:rsidRPr="001129D3">
        <w:rPr>
          <w:lang w:val="en-US"/>
        </w:rPr>
        <w:t>Helmet.js :</w:t>
      </w:r>
      <w:proofErr w:type="gramEnd"/>
      <w:r w:rsidRPr="001129D3">
        <w:rPr>
          <w:lang w:val="en-US"/>
        </w:rPr>
        <w:t xml:space="preserve"> </w:t>
      </w:r>
      <w:r w:rsidRPr="001129D3">
        <w:t>сайт</w:t>
      </w:r>
      <w:r w:rsidRPr="001129D3">
        <w:rPr>
          <w:lang w:val="en-US"/>
        </w:rPr>
        <w:t>. — URL: https://helmetjs.org/ (</w:t>
      </w:r>
      <w:r w:rsidRPr="001129D3">
        <w:t>дата</w:t>
      </w:r>
      <w:r w:rsidRPr="001129D3">
        <w:rPr>
          <w:lang w:val="en-US"/>
        </w:rPr>
        <w:t xml:space="preserve"> </w:t>
      </w:r>
      <w:r w:rsidRPr="001129D3">
        <w:t>обращения</w:t>
      </w:r>
      <w:r w:rsidRPr="001129D3">
        <w:rPr>
          <w:lang w:val="en-US"/>
        </w:rPr>
        <w:t xml:space="preserve">: 03.10.2026). — </w:t>
      </w:r>
      <w:proofErr w:type="gramStart"/>
      <w:r w:rsidRPr="001129D3">
        <w:t>Текст</w:t>
      </w:r>
      <w:r w:rsidRPr="001129D3">
        <w:rPr>
          <w:lang w:val="en-US"/>
        </w:rPr>
        <w:t xml:space="preserve"> :</w:t>
      </w:r>
      <w:proofErr w:type="gramEnd"/>
      <w:r w:rsidRPr="001129D3">
        <w:rPr>
          <w:lang w:val="en-US"/>
        </w:rPr>
        <w:t xml:space="preserve"> </w:t>
      </w:r>
      <w:r w:rsidRPr="001129D3">
        <w:t>электронный</w:t>
      </w:r>
      <w:r w:rsidRPr="001129D3">
        <w:rPr>
          <w:lang w:val="en-US"/>
        </w:rPr>
        <w:t>.</w:t>
      </w:r>
    </w:p>
    <w:p w14:paraId="1BC0C9B5" w14:textId="77777777" w:rsidR="00BE6CA6" w:rsidRPr="001129D3" w:rsidRDefault="00000000">
      <w:pPr>
        <w:spacing w:after="60" w:line="240" w:lineRule="auto"/>
        <w:ind w:left="425" w:hanging="425"/>
        <w:jc w:val="left"/>
        <w:rPr>
          <w:lang w:val="en-US"/>
        </w:rPr>
      </w:pPr>
      <w:r w:rsidRPr="001129D3">
        <w:rPr>
          <w:lang w:val="en-US"/>
        </w:rPr>
        <w:t xml:space="preserve">13. Crypto: </w:t>
      </w:r>
      <w:proofErr w:type="spellStart"/>
      <w:proofErr w:type="gramStart"/>
      <w:r w:rsidRPr="001129D3">
        <w:rPr>
          <w:lang w:val="en-US"/>
        </w:rPr>
        <w:t>crypto.randomBytes</w:t>
      </w:r>
      <w:proofErr w:type="spellEnd"/>
      <w:proofErr w:type="gramEnd"/>
      <w:r w:rsidRPr="001129D3">
        <w:rPr>
          <w:lang w:val="en-US"/>
        </w:rPr>
        <w:t xml:space="preserve">() // Node.js Documentation : </w:t>
      </w:r>
      <w:r w:rsidRPr="001129D3">
        <w:t>сайт</w:t>
      </w:r>
      <w:r w:rsidRPr="001129D3">
        <w:rPr>
          <w:lang w:val="en-US"/>
        </w:rPr>
        <w:t>. — URL: https://nodejs.org/api/crypto.html#cryptorandombytessize-callback (</w:t>
      </w:r>
      <w:r w:rsidRPr="001129D3">
        <w:t>дата</w:t>
      </w:r>
      <w:r w:rsidRPr="001129D3">
        <w:rPr>
          <w:lang w:val="en-US"/>
        </w:rPr>
        <w:t xml:space="preserve"> </w:t>
      </w:r>
      <w:r w:rsidRPr="001129D3">
        <w:t>обращения</w:t>
      </w:r>
      <w:r w:rsidRPr="001129D3">
        <w:rPr>
          <w:lang w:val="en-US"/>
        </w:rPr>
        <w:t xml:space="preserve">: 03.10.2026). — </w:t>
      </w:r>
      <w:proofErr w:type="gramStart"/>
      <w:r w:rsidRPr="001129D3">
        <w:t>Текст</w:t>
      </w:r>
      <w:r w:rsidRPr="001129D3">
        <w:rPr>
          <w:lang w:val="en-US"/>
        </w:rPr>
        <w:t xml:space="preserve"> :</w:t>
      </w:r>
      <w:proofErr w:type="gramEnd"/>
      <w:r w:rsidRPr="001129D3">
        <w:rPr>
          <w:lang w:val="en-US"/>
        </w:rPr>
        <w:t xml:space="preserve"> </w:t>
      </w:r>
      <w:r w:rsidRPr="001129D3">
        <w:t>электронный</w:t>
      </w:r>
      <w:r w:rsidRPr="001129D3">
        <w:rPr>
          <w:lang w:val="en-US"/>
        </w:rPr>
        <w:t>.</w:t>
      </w:r>
    </w:p>
    <w:p w14:paraId="4E06D53B" w14:textId="77777777" w:rsidR="00BE6CA6" w:rsidRPr="001129D3" w:rsidRDefault="00000000">
      <w:pPr>
        <w:spacing w:after="60" w:line="240" w:lineRule="auto"/>
        <w:ind w:left="425" w:hanging="425"/>
        <w:jc w:val="left"/>
        <w:rPr>
          <w:lang w:val="en-US"/>
        </w:rPr>
      </w:pPr>
      <w:r w:rsidRPr="001129D3">
        <w:rPr>
          <w:lang w:val="en-US"/>
        </w:rPr>
        <w:t xml:space="preserve">14. Getting Started // </w:t>
      </w:r>
      <w:proofErr w:type="spellStart"/>
      <w:r w:rsidRPr="001129D3">
        <w:rPr>
          <w:lang w:val="en-US"/>
        </w:rPr>
        <w:t>Vitest</w:t>
      </w:r>
      <w:proofErr w:type="spellEnd"/>
      <w:r w:rsidRPr="001129D3">
        <w:rPr>
          <w:lang w:val="en-US"/>
        </w:rPr>
        <w:t xml:space="preserve"> </w:t>
      </w:r>
      <w:proofErr w:type="gramStart"/>
      <w:r w:rsidRPr="001129D3">
        <w:rPr>
          <w:lang w:val="en-US"/>
        </w:rPr>
        <w:t>Documentation :</w:t>
      </w:r>
      <w:proofErr w:type="gramEnd"/>
      <w:r w:rsidRPr="001129D3">
        <w:rPr>
          <w:lang w:val="en-US"/>
        </w:rPr>
        <w:t xml:space="preserve"> </w:t>
      </w:r>
      <w:r w:rsidRPr="001129D3">
        <w:t>сайт</w:t>
      </w:r>
      <w:r w:rsidRPr="001129D3">
        <w:rPr>
          <w:lang w:val="en-US"/>
        </w:rPr>
        <w:t>. — URL: https://vitest.dev/guide/ (</w:t>
      </w:r>
      <w:r w:rsidRPr="001129D3">
        <w:t>дата</w:t>
      </w:r>
      <w:r w:rsidRPr="001129D3">
        <w:rPr>
          <w:lang w:val="en-US"/>
        </w:rPr>
        <w:t xml:space="preserve"> </w:t>
      </w:r>
      <w:r w:rsidRPr="001129D3">
        <w:t>обращения</w:t>
      </w:r>
      <w:r w:rsidRPr="001129D3">
        <w:rPr>
          <w:lang w:val="en-US"/>
        </w:rPr>
        <w:t xml:space="preserve">: 03.10.2026). — </w:t>
      </w:r>
      <w:proofErr w:type="gramStart"/>
      <w:r w:rsidRPr="001129D3">
        <w:t>Текст</w:t>
      </w:r>
      <w:r w:rsidRPr="001129D3">
        <w:rPr>
          <w:lang w:val="en-US"/>
        </w:rPr>
        <w:t xml:space="preserve"> :</w:t>
      </w:r>
      <w:proofErr w:type="gramEnd"/>
      <w:r w:rsidRPr="001129D3">
        <w:rPr>
          <w:lang w:val="en-US"/>
        </w:rPr>
        <w:t xml:space="preserve"> </w:t>
      </w:r>
      <w:r w:rsidRPr="001129D3">
        <w:t>электронный</w:t>
      </w:r>
      <w:r w:rsidRPr="001129D3">
        <w:rPr>
          <w:lang w:val="en-US"/>
        </w:rPr>
        <w:t>.</w:t>
      </w:r>
    </w:p>
    <w:p w14:paraId="772F2647" w14:textId="77777777" w:rsidR="00BE6CA6" w:rsidRPr="001129D3" w:rsidRDefault="00000000">
      <w:pPr>
        <w:spacing w:after="60" w:line="240" w:lineRule="auto"/>
        <w:ind w:left="425" w:hanging="425"/>
        <w:jc w:val="left"/>
        <w:rPr>
          <w:lang w:val="en-US"/>
        </w:rPr>
      </w:pPr>
      <w:r w:rsidRPr="001129D3">
        <w:rPr>
          <w:lang w:val="en-US"/>
        </w:rPr>
        <w:t xml:space="preserve">15. </w:t>
      </w:r>
      <w:proofErr w:type="spellStart"/>
      <w:r w:rsidRPr="001129D3">
        <w:rPr>
          <w:lang w:val="en-US"/>
        </w:rPr>
        <w:t>SuperTest</w:t>
      </w:r>
      <w:proofErr w:type="spellEnd"/>
      <w:r w:rsidRPr="001129D3">
        <w:rPr>
          <w:lang w:val="en-US"/>
        </w:rPr>
        <w:t xml:space="preserve">: HTTP assertions made easy // </w:t>
      </w:r>
      <w:proofErr w:type="gramStart"/>
      <w:r w:rsidRPr="001129D3">
        <w:rPr>
          <w:lang w:val="en-US"/>
        </w:rPr>
        <w:t>GitHub :</w:t>
      </w:r>
      <w:proofErr w:type="gramEnd"/>
      <w:r w:rsidRPr="001129D3">
        <w:rPr>
          <w:lang w:val="en-US"/>
        </w:rPr>
        <w:t xml:space="preserve"> </w:t>
      </w:r>
      <w:r w:rsidRPr="001129D3">
        <w:t>сайт</w:t>
      </w:r>
      <w:r w:rsidRPr="001129D3">
        <w:rPr>
          <w:lang w:val="en-US"/>
        </w:rPr>
        <w:t>. — URL: https://github.com/forwardemail/supertest (</w:t>
      </w:r>
      <w:r w:rsidRPr="001129D3">
        <w:t>дата</w:t>
      </w:r>
      <w:r w:rsidRPr="001129D3">
        <w:rPr>
          <w:lang w:val="en-US"/>
        </w:rPr>
        <w:t xml:space="preserve"> </w:t>
      </w:r>
      <w:r w:rsidRPr="001129D3">
        <w:t>обращения</w:t>
      </w:r>
      <w:r w:rsidRPr="001129D3">
        <w:rPr>
          <w:lang w:val="en-US"/>
        </w:rPr>
        <w:t xml:space="preserve">: 03.10.2026). — </w:t>
      </w:r>
      <w:proofErr w:type="gramStart"/>
      <w:r w:rsidRPr="001129D3">
        <w:t>Текст</w:t>
      </w:r>
      <w:r w:rsidRPr="001129D3">
        <w:rPr>
          <w:lang w:val="en-US"/>
        </w:rPr>
        <w:t xml:space="preserve"> :</w:t>
      </w:r>
      <w:proofErr w:type="gramEnd"/>
      <w:r w:rsidRPr="001129D3">
        <w:rPr>
          <w:lang w:val="en-US"/>
        </w:rPr>
        <w:t xml:space="preserve"> </w:t>
      </w:r>
      <w:r w:rsidRPr="001129D3">
        <w:t>электронный</w:t>
      </w:r>
      <w:r w:rsidRPr="001129D3">
        <w:rPr>
          <w:lang w:val="en-US"/>
        </w:rPr>
        <w:t>.</w:t>
      </w:r>
    </w:p>
    <w:p w14:paraId="66DC5692" w14:textId="77777777" w:rsidR="00BE6CA6" w:rsidRPr="001129D3" w:rsidRDefault="00000000">
      <w:pPr>
        <w:spacing w:after="60" w:line="240" w:lineRule="auto"/>
        <w:ind w:left="425" w:hanging="425"/>
        <w:jc w:val="left"/>
        <w:rPr>
          <w:lang w:val="en-US"/>
        </w:rPr>
      </w:pPr>
      <w:r w:rsidRPr="001129D3">
        <w:rPr>
          <w:lang w:val="en-US"/>
        </w:rPr>
        <w:t xml:space="preserve">16. Multi-stage builds // Docker </w:t>
      </w:r>
      <w:proofErr w:type="gramStart"/>
      <w:r w:rsidRPr="001129D3">
        <w:rPr>
          <w:lang w:val="en-US"/>
        </w:rPr>
        <w:t>Docs :</w:t>
      </w:r>
      <w:proofErr w:type="gramEnd"/>
      <w:r w:rsidRPr="001129D3">
        <w:rPr>
          <w:lang w:val="en-US"/>
        </w:rPr>
        <w:t xml:space="preserve"> </w:t>
      </w:r>
      <w:r w:rsidRPr="001129D3">
        <w:t>сайт</w:t>
      </w:r>
      <w:r w:rsidRPr="001129D3">
        <w:rPr>
          <w:lang w:val="en-US"/>
        </w:rPr>
        <w:t>. — URL: https://docs.docker.com/build/building/multi-stage/ (</w:t>
      </w:r>
      <w:r w:rsidRPr="001129D3">
        <w:t>дата</w:t>
      </w:r>
      <w:r w:rsidRPr="001129D3">
        <w:rPr>
          <w:lang w:val="en-US"/>
        </w:rPr>
        <w:t xml:space="preserve"> </w:t>
      </w:r>
      <w:r w:rsidRPr="001129D3">
        <w:t>обращения</w:t>
      </w:r>
      <w:r w:rsidRPr="001129D3">
        <w:rPr>
          <w:lang w:val="en-US"/>
        </w:rPr>
        <w:t xml:space="preserve">: 03.10.2026). — </w:t>
      </w:r>
      <w:proofErr w:type="gramStart"/>
      <w:r w:rsidRPr="001129D3">
        <w:t>Текст</w:t>
      </w:r>
      <w:r w:rsidRPr="001129D3">
        <w:rPr>
          <w:lang w:val="en-US"/>
        </w:rPr>
        <w:t xml:space="preserve"> :</w:t>
      </w:r>
      <w:proofErr w:type="gramEnd"/>
      <w:r w:rsidRPr="001129D3">
        <w:rPr>
          <w:lang w:val="en-US"/>
        </w:rPr>
        <w:t xml:space="preserve"> </w:t>
      </w:r>
      <w:r w:rsidRPr="001129D3">
        <w:t>электронный</w:t>
      </w:r>
      <w:r w:rsidRPr="001129D3">
        <w:rPr>
          <w:lang w:val="en-US"/>
        </w:rPr>
        <w:t>.</w:t>
      </w:r>
    </w:p>
    <w:p w14:paraId="2DF204B8" w14:textId="77777777" w:rsidR="00BE6CA6" w:rsidRPr="001129D3" w:rsidRDefault="00000000">
      <w:pPr>
        <w:spacing w:after="60" w:line="240" w:lineRule="auto"/>
        <w:ind w:left="425" w:hanging="425"/>
        <w:jc w:val="left"/>
        <w:rPr>
          <w:lang w:val="en-US"/>
        </w:rPr>
      </w:pPr>
      <w:r w:rsidRPr="001129D3">
        <w:rPr>
          <w:lang w:val="en-US"/>
        </w:rPr>
        <w:lastRenderedPageBreak/>
        <w:t xml:space="preserve">17. Compose file reference // Docker </w:t>
      </w:r>
      <w:proofErr w:type="gramStart"/>
      <w:r w:rsidRPr="001129D3">
        <w:rPr>
          <w:lang w:val="en-US"/>
        </w:rPr>
        <w:t>Docs :</w:t>
      </w:r>
      <w:proofErr w:type="gramEnd"/>
      <w:r w:rsidRPr="001129D3">
        <w:rPr>
          <w:lang w:val="en-US"/>
        </w:rPr>
        <w:t xml:space="preserve"> </w:t>
      </w:r>
      <w:r w:rsidRPr="001129D3">
        <w:t>сайт</w:t>
      </w:r>
      <w:r w:rsidRPr="001129D3">
        <w:rPr>
          <w:lang w:val="en-US"/>
        </w:rPr>
        <w:t>. — URL: https://docs.docker.com/reference/compose-file/ (</w:t>
      </w:r>
      <w:r w:rsidRPr="001129D3">
        <w:t>дата</w:t>
      </w:r>
      <w:r w:rsidRPr="001129D3">
        <w:rPr>
          <w:lang w:val="en-US"/>
        </w:rPr>
        <w:t xml:space="preserve"> </w:t>
      </w:r>
      <w:r w:rsidRPr="001129D3">
        <w:t>обращения</w:t>
      </w:r>
      <w:r w:rsidRPr="001129D3">
        <w:rPr>
          <w:lang w:val="en-US"/>
        </w:rPr>
        <w:t xml:space="preserve">: 03.10.2026). — </w:t>
      </w:r>
      <w:proofErr w:type="gramStart"/>
      <w:r w:rsidRPr="001129D3">
        <w:t>Текст</w:t>
      </w:r>
      <w:r w:rsidRPr="001129D3">
        <w:rPr>
          <w:lang w:val="en-US"/>
        </w:rPr>
        <w:t xml:space="preserve"> :</w:t>
      </w:r>
      <w:proofErr w:type="gramEnd"/>
      <w:r w:rsidRPr="001129D3">
        <w:rPr>
          <w:lang w:val="en-US"/>
        </w:rPr>
        <w:t xml:space="preserve"> </w:t>
      </w:r>
      <w:r w:rsidRPr="001129D3">
        <w:t>электронный</w:t>
      </w:r>
      <w:r w:rsidRPr="001129D3">
        <w:rPr>
          <w:lang w:val="en-US"/>
        </w:rPr>
        <w:t>.</w:t>
      </w:r>
    </w:p>
    <w:p w14:paraId="38ABCCFA" w14:textId="77777777" w:rsidR="00BE6CA6" w:rsidRPr="001129D3" w:rsidRDefault="00000000">
      <w:pPr>
        <w:spacing w:after="60" w:line="240" w:lineRule="auto"/>
        <w:ind w:left="425" w:hanging="425"/>
        <w:jc w:val="left"/>
        <w:rPr>
          <w:lang w:val="en-US"/>
        </w:rPr>
      </w:pPr>
      <w:r w:rsidRPr="001129D3">
        <w:rPr>
          <w:lang w:val="en-US"/>
        </w:rPr>
        <w:t xml:space="preserve">18. Building and testing Node.js // GitHub </w:t>
      </w:r>
      <w:proofErr w:type="gramStart"/>
      <w:r w:rsidRPr="001129D3">
        <w:rPr>
          <w:lang w:val="en-US"/>
        </w:rPr>
        <w:t>Docs :</w:t>
      </w:r>
      <w:proofErr w:type="gramEnd"/>
      <w:r w:rsidRPr="001129D3">
        <w:rPr>
          <w:lang w:val="en-US"/>
        </w:rPr>
        <w:t xml:space="preserve"> </w:t>
      </w:r>
      <w:r w:rsidRPr="001129D3">
        <w:t>сайт</w:t>
      </w:r>
      <w:r w:rsidRPr="001129D3">
        <w:rPr>
          <w:lang w:val="en-US"/>
        </w:rPr>
        <w:t>. — URL: https://docs.github.com/en/actions/tutorials/build-and-test-code/nodejs (</w:t>
      </w:r>
      <w:r w:rsidRPr="001129D3">
        <w:t>дата</w:t>
      </w:r>
      <w:r w:rsidRPr="001129D3">
        <w:rPr>
          <w:lang w:val="en-US"/>
        </w:rPr>
        <w:t xml:space="preserve"> </w:t>
      </w:r>
      <w:r w:rsidRPr="001129D3">
        <w:t>обращения</w:t>
      </w:r>
      <w:r w:rsidRPr="001129D3">
        <w:rPr>
          <w:lang w:val="en-US"/>
        </w:rPr>
        <w:t xml:space="preserve">: 03.10.2026). — </w:t>
      </w:r>
      <w:proofErr w:type="gramStart"/>
      <w:r w:rsidRPr="001129D3">
        <w:t>Текст</w:t>
      </w:r>
      <w:r w:rsidRPr="001129D3">
        <w:rPr>
          <w:lang w:val="en-US"/>
        </w:rPr>
        <w:t xml:space="preserve"> :</w:t>
      </w:r>
      <w:proofErr w:type="gramEnd"/>
      <w:r w:rsidRPr="001129D3">
        <w:rPr>
          <w:lang w:val="en-US"/>
        </w:rPr>
        <w:t xml:space="preserve"> </w:t>
      </w:r>
      <w:r w:rsidRPr="001129D3">
        <w:t>электронный</w:t>
      </w:r>
      <w:r w:rsidRPr="001129D3">
        <w:rPr>
          <w:lang w:val="en-US"/>
        </w:rPr>
        <w:t>.</w:t>
      </w:r>
    </w:p>
    <w:p w14:paraId="31E36D43" w14:textId="77777777" w:rsidR="00BE6CA6" w:rsidRPr="001129D3" w:rsidRDefault="00000000">
      <w:pPr>
        <w:spacing w:after="60" w:line="240" w:lineRule="auto"/>
        <w:ind w:left="425" w:hanging="425"/>
        <w:jc w:val="left"/>
        <w:rPr>
          <w:lang w:val="en-US"/>
        </w:rPr>
      </w:pPr>
      <w:r w:rsidRPr="001129D3">
        <w:rPr>
          <w:lang w:val="en-US"/>
        </w:rPr>
        <w:t xml:space="preserve">19. Set-Cookie header // MDN Web </w:t>
      </w:r>
      <w:proofErr w:type="gramStart"/>
      <w:r w:rsidRPr="001129D3">
        <w:rPr>
          <w:lang w:val="en-US"/>
        </w:rPr>
        <w:t>Docs :</w:t>
      </w:r>
      <w:proofErr w:type="gramEnd"/>
      <w:r w:rsidRPr="001129D3">
        <w:rPr>
          <w:lang w:val="en-US"/>
        </w:rPr>
        <w:t xml:space="preserve"> </w:t>
      </w:r>
      <w:r w:rsidRPr="001129D3">
        <w:t>сайт</w:t>
      </w:r>
      <w:r w:rsidRPr="001129D3">
        <w:rPr>
          <w:lang w:val="en-US"/>
        </w:rPr>
        <w:t>. — URL: https://developer.mozilla.org/en-US/docs/Web/HTTP/Reference/Headers/Set-Cookie (</w:t>
      </w:r>
      <w:r w:rsidRPr="001129D3">
        <w:t>дата</w:t>
      </w:r>
      <w:r w:rsidRPr="001129D3">
        <w:rPr>
          <w:lang w:val="en-US"/>
        </w:rPr>
        <w:t xml:space="preserve"> </w:t>
      </w:r>
      <w:r w:rsidRPr="001129D3">
        <w:t>обращения</w:t>
      </w:r>
      <w:r w:rsidRPr="001129D3">
        <w:rPr>
          <w:lang w:val="en-US"/>
        </w:rPr>
        <w:t xml:space="preserve">: 03.10.2026). — </w:t>
      </w:r>
      <w:proofErr w:type="gramStart"/>
      <w:r w:rsidRPr="001129D3">
        <w:t>Текст</w:t>
      </w:r>
      <w:r w:rsidRPr="001129D3">
        <w:rPr>
          <w:lang w:val="en-US"/>
        </w:rPr>
        <w:t xml:space="preserve"> :</w:t>
      </w:r>
      <w:proofErr w:type="gramEnd"/>
      <w:r w:rsidRPr="001129D3">
        <w:rPr>
          <w:lang w:val="en-US"/>
        </w:rPr>
        <w:t xml:space="preserve"> </w:t>
      </w:r>
      <w:r w:rsidRPr="001129D3">
        <w:t>электронный</w:t>
      </w:r>
      <w:r w:rsidRPr="001129D3">
        <w:rPr>
          <w:lang w:val="en-US"/>
        </w:rPr>
        <w:t>.</w:t>
      </w:r>
    </w:p>
    <w:p w14:paraId="7CE36007" w14:textId="77777777" w:rsidR="00BE6CA6" w:rsidRPr="001129D3" w:rsidRDefault="00000000">
      <w:pPr>
        <w:spacing w:after="60" w:line="240" w:lineRule="auto"/>
        <w:ind w:left="425" w:hanging="425"/>
        <w:jc w:val="left"/>
      </w:pPr>
      <w:r w:rsidRPr="001129D3">
        <w:t xml:space="preserve">20. sanitize-html // </w:t>
      </w:r>
      <w:proofErr w:type="gramStart"/>
      <w:r w:rsidRPr="001129D3">
        <w:t>npm :</w:t>
      </w:r>
      <w:proofErr w:type="gramEnd"/>
      <w:r w:rsidRPr="001129D3">
        <w:t xml:space="preserve"> сайт. — URL: https://www.npmjs.com/package/sanitize-html (дата обращения: 03.10.2026). — Текст : электронный.</w:t>
      </w:r>
    </w:p>
    <w:p w14:paraId="39E7F1B1" w14:textId="77777777" w:rsidR="00BE6CA6" w:rsidRPr="001129D3" w:rsidRDefault="00000000">
      <w:pPr>
        <w:spacing w:after="60" w:line="240" w:lineRule="auto"/>
        <w:ind w:left="425" w:hanging="425"/>
        <w:jc w:val="left"/>
        <w:rPr>
          <w:lang w:val="en-US"/>
        </w:rPr>
      </w:pPr>
      <w:r w:rsidRPr="001129D3">
        <w:rPr>
          <w:lang w:val="en-US"/>
        </w:rPr>
        <w:t xml:space="preserve">21. Getting Started with </w:t>
      </w:r>
      <w:proofErr w:type="spellStart"/>
      <w:r w:rsidRPr="001129D3">
        <w:rPr>
          <w:lang w:val="en-US"/>
        </w:rPr>
        <w:t>ESLint</w:t>
      </w:r>
      <w:proofErr w:type="spellEnd"/>
      <w:r w:rsidRPr="001129D3">
        <w:rPr>
          <w:lang w:val="en-US"/>
        </w:rPr>
        <w:t xml:space="preserve"> // </w:t>
      </w:r>
      <w:proofErr w:type="spellStart"/>
      <w:r w:rsidRPr="001129D3">
        <w:rPr>
          <w:lang w:val="en-US"/>
        </w:rPr>
        <w:t>ESLint</w:t>
      </w:r>
      <w:proofErr w:type="spellEnd"/>
      <w:r w:rsidRPr="001129D3">
        <w:rPr>
          <w:lang w:val="en-US"/>
        </w:rPr>
        <w:t xml:space="preserve"> </w:t>
      </w:r>
      <w:proofErr w:type="gramStart"/>
      <w:r w:rsidRPr="001129D3">
        <w:rPr>
          <w:lang w:val="en-US"/>
        </w:rPr>
        <w:t>Documentation :</w:t>
      </w:r>
      <w:proofErr w:type="gramEnd"/>
      <w:r w:rsidRPr="001129D3">
        <w:rPr>
          <w:lang w:val="en-US"/>
        </w:rPr>
        <w:t xml:space="preserve"> </w:t>
      </w:r>
      <w:r w:rsidRPr="001129D3">
        <w:t>сайт</w:t>
      </w:r>
      <w:r w:rsidRPr="001129D3">
        <w:rPr>
          <w:lang w:val="en-US"/>
        </w:rPr>
        <w:t>. — URL: https://eslint.org/docs/latest/use/getting-started (</w:t>
      </w:r>
      <w:r w:rsidRPr="001129D3">
        <w:t>дата</w:t>
      </w:r>
      <w:r w:rsidRPr="001129D3">
        <w:rPr>
          <w:lang w:val="en-US"/>
        </w:rPr>
        <w:t xml:space="preserve"> </w:t>
      </w:r>
      <w:r w:rsidRPr="001129D3">
        <w:t>обращения</w:t>
      </w:r>
      <w:r w:rsidRPr="001129D3">
        <w:rPr>
          <w:lang w:val="en-US"/>
        </w:rPr>
        <w:t xml:space="preserve">: 03.10.2026). — </w:t>
      </w:r>
      <w:proofErr w:type="gramStart"/>
      <w:r w:rsidRPr="001129D3">
        <w:t>Текст</w:t>
      </w:r>
      <w:r w:rsidRPr="001129D3">
        <w:rPr>
          <w:lang w:val="en-US"/>
        </w:rPr>
        <w:t xml:space="preserve"> :</w:t>
      </w:r>
      <w:proofErr w:type="gramEnd"/>
      <w:r w:rsidRPr="001129D3">
        <w:rPr>
          <w:lang w:val="en-US"/>
        </w:rPr>
        <w:t xml:space="preserve"> </w:t>
      </w:r>
      <w:r w:rsidRPr="001129D3">
        <w:t>электронный</w:t>
      </w:r>
      <w:r w:rsidRPr="001129D3">
        <w:rPr>
          <w:lang w:val="en-US"/>
        </w:rPr>
        <w:t>.</w:t>
      </w:r>
    </w:p>
    <w:p w14:paraId="122FE49A" w14:textId="77777777" w:rsidR="00BE6CA6" w:rsidRPr="001129D3" w:rsidRDefault="00000000">
      <w:pPr>
        <w:spacing w:after="60" w:line="240" w:lineRule="auto"/>
        <w:ind w:left="425" w:hanging="425"/>
        <w:jc w:val="left"/>
        <w:rPr>
          <w:lang w:val="en-US"/>
        </w:rPr>
      </w:pPr>
      <w:r w:rsidRPr="001129D3">
        <w:rPr>
          <w:lang w:val="en-US"/>
        </w:rPr>
        <w:t xml:space="preserve">22. What is Prettier? // Prettier </w:t>
      </w:r>
      <w:proofErr w:type="gramStart"/>
      <w:r w:rsidRPr="001129D3">
        <w:rPr>
          <w:lang w:val="en-US"/>
        </w:rPr>
        <w:t>Documentation :</w:t>
      </w:r>
      <w:proofErr w:type="gramEnd"/>
      <w:r w:rsidRPr="001129D3">
        <w:rPr>
          <w:lang w:val="en-US"/>
        </w:rPr>
        <w:t xml:space="preserve"> </w:t>
      </w:r>
      <w:r w:rsidRPr="001129D3">
        <w:t>сайт</w:t>
      </w:r>
      <w:r w:rsidRPr="001129D3">
        <w:rPr>
          <w:lang w:val="en-US"/>
        </w:rPr>
        <w:t>. — URL: https://prettier.io/docs/ (</w:t>
      </w:r>
      <w:r w:rsidRPr="001129D3">
        <w:t>дата</w:t>
      </w:r>
      <w:r w:rsidRPr="001129D3">
        <w:rPr>
          <w:lang w:val="en-US"/>
        </w:rPr>
        <w:t xml:space="preserve"> </w:t>
      </w:r>
      <w:r w:rsidRPr="001129D3">
        <w:t>обращения</w:t>
      </w:r>
      <w:r w:rsidRPr="001129D3">
        <w:rPr>
          <w:lang w:val="en-US"/>
        </w:rPr>
        <w:t xml:space="preserve">: 03.10.2026). — </w:t>
      </w:r>
      <w:proofErr w:type="gramStart"/>
      <w:r w:rsidRPr="001129D3">
        <w:t>Текст</w:t>
      </w:r>
      <w:r w:rsidRPr="001129D3">
        <w:rPr>
          <w:lang w:val="en-US"/>
        </w:rPr>
        <w:t xml:space="preserve"> :</w:t>
      </w:r>
      <w:proofErr w:type="gramEnd"/>
      <w:r w:rsidRPr="001129D3">
        <w:rPr>
          <w:lang w:val="en-US"/>
        </w:rPr>
        <w:t xml:space="preserve"> </w:t>
      </w:r>
      <w:r w:rsidRPr="001129D3">
        <w:t>электронный</w:t>
      </w:r>
      <w:r w:rsidRPr="001129D3">
        <w:rPr>
          <w:lang w:val="en-US"/>
        </w:rPr>
        <w:t>.</w:t>
      </w:r>
    </w:p>
    <w:p w14:paraId="52619E7E" w14:textId="77777777" w:rsidR="00BE6CA6" w:rsidRPr="001129D3" w:rsidRDefault="00000000">
      <w:pPr>
        <w:spacing w:after="60" w:line="240" w:lineRule="auto"/>
        <w:ind w:left="425" w:hanging="425"/>
        <w:jc w:val="left"/>
      </w:pPr>
      <w:r w:rsidRPr="001129D3">
        <w:t>23. ГОСТ 7.32–2017. Система стандартов по информации, библиотечному и издательскому делу. Отчет о научно-исследовательской работе. Структура и правила оформления. — Москва : Стандартинформ, 2017.</w:t>
      </w:r>
    </w:p>
    <w:p w14:paraId="060A2A9C" w14:textId="77777777" w:rsidR="00BE6CA6" w:rsidRPr="001129D3" w:rsidRDefault="00000000">
      <w:pPr>
        <w:spacing w:after="60" w:line="240" w:lineRule="auto"/>
        <w:ind w:left="425" w:hanging="425"/>
        <w:jc w:val="left"/>
      </w:pPr>
      <w:r w:rsidRPr="001129D3">
        <w:t>24. ГОСТ Р 7.0.100–2018.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— Москва : Стандартинформ, 2018.</w:t>
      </w:r>
    </w:p>
    <w:p w14:paraId="4F114630" w14:textId="77777777" w:rsidR="00BE6CA6" w:rsidRPr="001129D3" w:rsidRDefault="00000000">
      <w:pPr>
        <w:pStyle w:val="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lastRenderedPageBreak/>
        <w:t>ПРИЛОЖЕНИЕ А — Структура проекта</w:t>
      </w:r>
    </w:p>
    <w:p w14:paraId="64BE7D05" w14:textId="77777777" w:rsidR="00BE6CA6" w:rsidRPr="001129D3" w:rsidRDefault="00000000">
      <w:r w:rsidRPr="001129D3">
        <w:t>Структура каталогов демонстрационного приложения</w:t>
      </w:r>
    </w:p>
    <w:p w14:paraId="7ACF23FF" w14:textId="77777777" w:rsidR="00BE6CA6" w:rsidRPr="001129D3" w:rsidRDefault="00000000">
      <w:pPr>
        <w:pStyle w:val="Code"/>
        <w:keepLines/>
      </w:pPr>
      <w:r w:rsidRPr="001129D3">
        <w:t>xss-csrf-demo/</w:t>
      </w:r>
    </w:p>
    <w:p w14:paraId="77A4DF26" w14:textId="77777777" w:rsidR="00BE6CA6" w:rsidRPr="001129D3" w:rsidRDefault="00000000">
      <w:pPr>
        <w:pStyle w:val="Code"/>
        <w:keepLines/>
      </w:pPr>
      <w:r w:rsidRPr="001129D3">
        <w:t>├── backend/</w:t>
      </w:r>
    </w:p>
    <w:p w14:paraId="0B11BC34" w14:textId="77777777" w:rsidR="00BE6CA6" w:rsidRPr="001129D3" w:rsidRDefault="00000000">
      <w:pPr>
        <w:pStyle w:val="Code"/>
        <w:keepLines/>
      </w:pPr>
      <w:r w:rsidRPr="001129D3">
        <w:t>│   ├── src/</w:t>
      </w:r>
    </w:p>
    <w:p w14:paraId="426DD30F" w14:textId="77777777" w:rsidR="00BE6CA6" w:rsidRPr="001129D3" w:rsidRDefault="00000000">
      <w:pPr>
        <w:pStyle w:val="Code"/>
        <w:keepLines/>
      </w:pPr>
      <w:r w:rsidRPr="001129D3">
        <w:t>│   │   ├── app.js</w:t>
      </w:r>
    </w:p>
    <w:p w14:paraId="0A46BAD2" w14:textId="77777777" w:rsidR="00BE6CA6" w:rsidRPr="001129D3" w:rsidRDefault="00000000">
      <w:pPr>
        <w:pStyle w:val="Code"/>
        <w:keepLines/>
      </w:pPr>
      <w:r w:rsidRPr="001129D3">
        <w:t>│   │   ├── security.js</w:t>
      </w:r>
    </w:p>
    <w:p w14:paraId="5679D1FF" w14:textId="77777777" w:rsidR="00BE6CA6" w:rsidRPr="001129D3" w:rsidRDefault="00000000">
      <w:pPr>
        <w:pStyle w:val="Code"/>
        <w:keepLines/>
      </w:pPr>
      <w:r w:rsidRPr="001129D3">
        <w:t>│   │   └── server.js</w:t>
      </w:r>
    </w:p>
    <w:p w14:paraId="1A79F6F6" w14:textId="77777777" w:rsidR="00BE6CA6" w:rsidRPr="001129D3" w:rsidRDefault="00000000">
      <w:pPr>
        <w:pStyle w:val="Code"/>
        <w:keepLines/>
      </w:pPr>
      <w:r w:rsidRPr="001129D3">
        <w:t>│   └── tests/</w:t>
      </w:r>
    </w:p>
    <w:p w14:paraId="5403EE3E" w14:textId="77777777" w:rsidR="00BE6CA6" w:rsidRPr="001129D3" w:rsidRDefault="00000000">
      <w:pPr>
        <w:pStyle w:val="Code"/>
        <w:keepLines/>
      </w:pPr>
      <w:r w:rsidRPr="001129D3">
        <w:t>├── frontend/</w:t>
      </w:r>
    </w:p>
    <w:p w14:paraId="35D7A72D" w14:textId="77777777" w:rsidR="00BE6CA6" w:rsidRPr="001129D3" w:rsidRDefault="00000000">
      <w:pPr>
        <w:pStyle w:val="Code"/>
        <w:keepLines/>
      </w:pPr>
      <w:r w:rsidRPr="001129D3">
        <w:t>│   ├── src/</w:t>
      </w:r>
    </w:p>
    <w:p w14:paraId="2D353D58" w14:textId="77777777" w:rsidR="00BE6CA6" w:rsidRPr="001129D3" w:rsidRDefault="00000000">
      <w:pPr>
        <w:pStyle w:val="Code"/>
        <w:keepLines/>
      </w:pPr>
      <w:r w:rsidRPr="001129D3">
        <w:t>│   │   ├── components/</w:t>
      </w:r>
    </w:p>
    <w:p w14:paraId="6E7F2432" w14:textId="77777777" w:rsidR="00BE6CA6" w:rsidRPr="001129D3" w:rsidRDefault="00000000">
      <w:pPr>
        <w:pStyle w:val="Code"/>
        <w:keepLines/>
      </w:pPr>
      <w:r w:rsidRPr="001129D3">
        <w:t>│   │   ├── lib/</w:t>
      </w:r>
    </w:p>
    <w:p w14:paraId="1E9C7A18" w14:textId="77777777" w:rsidR="00BE6CA6" w:rsidRPr="001129D3" w:rsidRDefault="00000000">
      <w:pPr>
        <w:pStyle w:val="Code"/>
        <w:keepLines/>
      </w:pPr>
      <w:r w:rsidRPr="001129D3">
        <w:t>│   │   ├── App.jsx</w:t>
      </w:r>
    </w:p>
    <w:p w14:paraId="74049BCB" w14:textId="77777777" w:rsidR="00BE6CA6" w:rsidRPr="001129D3" w:rsidRDefault="00000000">
      <w:pPr>
        <w:pStyle w:val="Code"/>
        <w:keepLines/>
      </w:pPr>
      <w:r w:rsidRPr="001129D3">
        <w:t>│   │   └── main.jsx</w:t>
      </w:r>
    </w:p>
    <w:p w14:paraId="6FD9B9F9" w14:textId="77777777" w:rsidR="00BE6CA6" w:rsidRPr="001129D3" w:rsidRDefault="00000000">
      <w:pPr>
        <w:pStyle w:val="Code"/>
        <w:keepLines/>
      </w:pPr>
      <w:r w:rsidRPr="001129D3">
        <w:t>│   └── tests/</w:t>
      </w:r>
    </w:p>
    <w:p w14:paraId="0EC06FC9" w14:textId="77777777" w:rsidR="00BE6CA6" w:rsidRPr="001129D3" w:rsidRDefault="00000000">
      <w:pPr>
        <w:pStyle w:val="Code"/>
        <w:keepLines/>
      </w:pPr>
      <w:r w:rsidRPr="001129D3">
        <w:t>├── attacker/</w:t>
      </w:r>
    </w:p>
    <w:p w14:paraId="078D1BE9" w14:textId="77777777" w:rsidR="00BE6CA6" w:rsidRPr="001129D3" w:rsidRDefault="00000000">
      <w:pPr>
        <w:pStyle w:val="Code"/>
        <w:keepLines/>
      </w:pPr>
      <w:r w:rsidRPr="001129D3">
        <w:t>│   └── index.html</w:t>
      </w:r>
    </w:p>
    <w:p w14:paraId="4B745B5D" w14:textId="77777777" w:rsidR="00BE6CA6" w:rsidRPr="001129D3" w:rsidRDefault="00000000">
      <w:pPr>
        <w:pStyle w:val="Code"/>
        <w:keepLines/>
      </w:pPr>
      <w:r w:rsidRPr="001129D3">
        <w:t>├── .github/workflows/ci.yml</w:t>
      </w:r>
    </w:p>
    <w:p w14:paraId="49E1CE95" w14:textId="77777777" w:rsidR="00BE6CA6" w:rsidRPr="001129D3" w:rsidRDefault="00000000">
      <w:pPr>
        <w:pStyle w:val="Code"/>
        <w:keepLines/>
      </w:pPr>
      <w:r w:rsidRPr="001129D3">
        <w:t>├── Dockerfile</w:t>
      </w:r>
    </w:p>
    <w:p w14:paraId="76BF1520" w14:textId="77777777" w:rsidR="00BE6CA6" w:rsidRPr="001129D3" w:rsidRDefault="00000000">
      <w:pPr>
        <w:pStyle w:val="Code"/>
        <w:keepLines/>
      </w:pPr>
      <w:r w:rsidRPr="001129D3">
        <w:t>├── docker-compose.yml</w:t>
      </w:r>
    </w:p>
    <w:p w14:paraId="1B9A5527" w14:textId="77777777" w:rsidR="00BE6CA6" w:rsidRPr="001129D3" w:rsidRDefault="00000000">
      <w:pPr>
        <w:pStyle w:val="Code"/>
        <w:keepLines/>
      </w:pPr>
      <w:r w:rsidRPr="001129D3">
        <w:t>└── README.md</w:t>
      </w:r>
    </w:p>
    <w:p w14:paraId="0AC17BA2" w14:textId="77777777" w:rsidR="00BE6CA6" w:rsidRPr="001129D3" w:rsidRDefault="00000000">
      <w:r w:rsidRPr="001129D3">
        <w:t>Структура намеренно остаётся небольшой: backend отвечает за серверные уязвимости и защиту, frontend — за React/UI и DOM XSS, attacker — за имитацию внешнего источника запросов, а корневые инфраструктурные файлы — за контейнеризацию и CI/CD.</w:t>
      </w:r>
    </w:p>
    <w:p w14:paraId="3BB0ADC0" w14:textId="77777777" w:rsidR="00BE6CA6" w:rsidRPr="001129D3" w:rsidRDefault="00000000">
      <w:pPr>
        <w:pStyle w:val="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lastRenderedPageBreak/>
        <w:t>ПРИЛОЖЕНИЕ Б — Ключевые фрагменты backend</w:t>
      </w:r>
    </w:p>
    <w:p w14:paraId="04066590" w14:textId="77777777" w:rsidR="00BE6CA6" w:rsidRPr="001129D3" w:rsidRDefault="00000000">
      <w:r w:rsidRPr="001129D3">
        <w:t>Листинг Б.1 — Функции XSS-санитизации и CSRF-токена</w:t>
      </w:r>
    </w:p>
    <w:p w14:paraId="0472EB61" w14:textId="77777777" w:rsidR="00BE6CA6" w:rsidRPr="001129D3" w:rsidRDefault="00000000">
      <w:pPr>
        <w:pStyle w:val="Code"/>
        <w:keepLines/>
      </w:pPr>
      <w:r w:rsidRPr="001129D3">
        <w:t>const crypto = require('crypto');</w:t>
      </w:r>
    </w:p>
    <w:p w14:paraId="47BCA634" w14:textId="77777777" w:rsidR="00BE6CA6" w:rsidRPr="001129D3" w:rsidRDefault="00000000">
      <w:pPr>
        <w:pStyle w:val="Code"/>
        <w:keepLines/>
      </w:pPr>
      <w:r w:rsidRPr="001129D3">
        <w:t>const sanitizeHtml = require('sanitize-html');</w:t>
      </w:r>
    </w:p>
    <w:p w14:paraId="2B40FB0C" w14:textId="77777777" w:rsidR="00BE6CA6" w:rsidRPr="001129D3" w:rsidRDefault="00BE6CA6">
      <w:pPr>
        <w:pStyle w:val="Code"/>
        <w:keepLines/>
      </w:pPr>
    </w:p>
    <w:p w14:paraId="76EBD33F" w14:textId="77777777" w:rsidR="00BE6CA6" w:rsidRPr="001129D3" w:rsidRDefault="00000000">
      <w:pPr>
        <w:pStyle w:val="Code"/>
        <w:keepLines/>
      </w:pPr>
      <w:r w:rsidRPr="001129D3">
        <w:t>function sanitizeUserHtml(value) {</w:t>
      </w:r>
    </w:p>
    <w:p w14:paraId="50141A90" w14:textId="77777777" w:rsidR="00BE6CA6" w:rsidRPr="001129D3" w:rsidRDefault="00000000">
      <w:pPr>
        <w:pStyle w:val="Code"/>
        <w:keepLines/>
      </w:pPr>
      <w:r w:rsidRPr="001129D3">
        <w:t>return sanitizeHtml(String(value || ''), {</w:t>
      </w:r>
    </w:p>
    <w:p w14:paraId="2E4BD7C3" w14:textId="77777777" w:rsidR="00BE6CA6" w:rsidRPr="001129D3" w:rsidRDefault="00000000">
      <w:pPr>
        <w:pStyle w:val="Code"/>
        <w:keepLines/>
      </w:pPr>
      <w:r w:rsidRPr="001129D3">
        <w:t>allowedTags: ['b', 'strong', 'i', 'em', 'p', 'br'],</w:t>
      </w:r>
    </w:p>
    <w:p w14:paraId="2EA11853" w14:textId="77777777" w:rsidR="00BE6CA6" w:rsidRPr="001129D3" w:rsidRDefault="00000000">
      <w:pPr>
        <w:pStyle w:val="Code"/>
        <w:keepLines/>
      </w:pPr>
      <w:r w:rsidRPr="001129D3">
        <w:t xml:space="preserve">    allowedAttributes: {},</w:t>
      </w:r>
    </w:p>
    <w:p w14:paraId="752F02BD" w14:textId="77777777" w:rsidR="00BE6CA6" w:rsidRPr="001129D3" w:rsidRDefault="00000000">
      <w:pPr>
        <w:pStyle w:val="Code"/>
        <w:keepLines/>
      </w:pPr>
      <w:r w:rsidRPr="001129D3">
        <w:t xml:space="preserve">  });</w:t>
      </w:r>
    </w:p>
    <w:p w14:paraId="2788FDA7" w14:textId="77777777" w:rsidR="00BE6CA6" w:rsidRPr="001129D3" w:rsidRDefault="00000000">
      <w:pPr>
        <w:pStyle w:val="Code"/>
        <w:keepLines/>
      </w:pPr>
      <w:r w:rsidRPr="001129D3">
        <w:t>}</w:t>
      </w:r>
    </w:p>
    <w:p w14:paraId="4D77C636" w14:textId="77777777" w:rsidR="00BE6CA6" w:rsidRPr="001129D3" w:rsidRDefault="00BE6CA6">
      <w:pPr>
        <w:pStyle w:val="Code"/>
        <w:keepLines/>
      </w:pPr>
    </w:p>
    <w:p w14:paraId="06FBD798" w14:textId="77777777" w:rsidR="00BE6CA6" w:rsidRPr="001129D3" w:rsidRDefault="00000000">
      <w:pPr>
        <w:pStyle w:val="Code"/>
        <w:keepLines/>
      </w:pPr>
      <w:r w:rsidRPr="001129D3">
        <w:t>function createCsrfToken() {</w:t>
      </w:r>
    </w:p>
    <w:p w14:paraId="068A8AC2" w14:textId="77777777" w:rsidR="00BE6CA6" w:rsidRPr="001129D3" w:rsidRDefault="00000000">
      <w:pPr>
        <w:pStyle w:val="Code"/>
        <w:keepLines/>
      </w:pPr>
      <w:r w:rsidRPr="001129D3">
        <w:t xml:space="preserve">  return crypto.randomBytes(24).toString('hex');</w:t>
      </w:r>
    </w:p>
    <w:p w14:paraId="0BF9F239" w14:textId="77777777" w:rsidR="00BE6CA6" w:rsidRPr="001129D3" w:rsidRDefault="00000000">
      <w:pPr>
        <w:pStyle w:val="Code"/>
        <w:keepLines/>
      </w:pPr>
      <w:r w:rsidRPr="001129D3">
        <w:t>}</w:t>
      </w:r>
    </w:p>
    <w:p w14:paraId="0ECE1B99" w14:textId="77777777" w:rsidR="00BE6CA6" w:rsidRPr="001129D3" w:rsidRDefault="00BE6CA6">
      <w:pPr>
        <w:pStyle w:val="Code"/>
        <w:keepLines/>
      </w:pPr>
    </w:p>
    <w:p w14:paraId="14057A7A" w14:textId="77777777" w:rsidR="00BE6CA6" w:rsidRPr="001129D3" w:rsidRDefault="00000000">
      <w:pPr>
        <w:pStyle w:val="Code"/>
        <w:keepLines/>
      </w:pPr>
      <w:r w:rsidRPr="001129D3">
        <w:t>function isValidEmail(value) {</w:t>
      </w:r>
    </w:p>
    <w:p w14:paraId="31384F25" w14:textId="77777777" w:rsidR="00BE6CA6" w:rsidRPr="001129D3" w:rsidRDefault="00000000">
      <w:pPr>
        <w:pStyle w:val="Code"/>
        <w:keepLines/>
      </w:pPr>
      <w:r w:rsidRPr="001129D3">
        <w:t xml:space="preserve">  return /^[^\s@]+@[^\s@]+\.[^\s@]+$/.test(String(value || ''));</w:t>
      </w:r>
    </w:p>
    <w:p w14:paraId="58411A74" w14:textId="77777777" w:rsidR="00BE6CA6" w:rsidRPr="001129D3" w:rsidRDefault="00000000">
      <w:pPr>
        <w:pStyle w:val="Code"/>
        <w:keepLines/>
      </w:pPr>
      <w:r w:rsidRPr="001129D3">
        <w:t>}</w:t>
      </w:r>
    </w:p>
    <w:p w14:paraId="54A0B014" w14:textId="77777777" w:rsidR="00BE6CA6" w:rsidRPr="001129D3" w:rsidRDefault="00BE6CA6">
      <w:pPr>
        <w:pStyle w:val="Code"/>
        <w:keepLines/>
      </w:pPr>
    </w:p>
    <w:p w14:paraId="338FC43C" w14:textId="77777777" w:rsidR="00BE6CA6" w:rsidRPr="001129D3" w:rsidRDefault="00000000">
      <w:pPr>
        <w:pStyle w:val="Code"/>
        <w:keepLines/>
      </w:pPr>
      <w:r w:rsidRPr="001129D3">
        <w:t>module.exports = { sanitizeUserHtml, createCsrfToken, isValidEmail };</w:t>
      </w:r>
    </w:p>
    <w:p w14:paraId="2D680AE3" w14:textId="77777777" w:rsidR="00BE6CA6" w:rsidRPr="001129D3" w:rsidRDefault="00BE6CA6">
      <w:pPr>
        <w:pStyle w:val="Code"/>
        <w:keepLines/>
      </w:pPr>
    </w:p>
    <w:p w14:paraId="0B767F2F" w14:textId="77777777" w:rsidR="00BE6CA6" w:rsidRPr="001129D3" w:rsidRDefault="00000000">
      <w:pPr>
        <w:rPr>
          <w:lang w:val="en-US"/>
        </w:rPr>
      </w:pPr>
      <w:r w:rsidRPr="001129D3">
        <w:t>Листинг</w:t>
      </w:r>
      <w:r w:rsidRPr="001129D3">
        <w:rPr>
          <w:lang w:val="en-US"/>
        </w:rPr>
        <w:t xml:space="preserve"> </w:t>
      </w:r>
      <w:r w:rsidRPr="001129D3">
        <w:t>Б</w:t>
      </w:r>
      <w:r w:rsidRPr="001129D3">
        <w:rPr>
          <w:lang w:val="en-US"/>
        </w:rPr>
        <w:t xml:space="preserve">.2 — </w:t>
      </w:r>
      <w:r w:rsidRPr="001129D3">
        <w:t>Ключевые</w:t>
      </w:r>
      <w:r w:rsidRPr="001129D3">
        <w:rPr>
          <w:lang w:val="en-US"/>
        </w:rPr>
        <w:t xml:space="preserve"> API-</w:t>
      </w:r>
      <w:r w:rsidRPr="001129D3">
        <w:t>маршруты</w:t>
      </w:r>
      <w:r w:rsidRPr="001129D3">
        <w:rPr>
          <w:lang w:val="en-US"/>
        </w:rPr>
        <w:t xml:space="preserve"> Express</w:t>
      </w:r>
    </w:p>
    <w:p w14:paraId="5BF9E3F2" w14:textId="77777777" w:rsidR="00BE6CA6" w:rsidRPr="001129D3" w:rsidRDefault="00000000">
      <w:pPr>
        <w:pStyle w:val="Code"/>
        <w:keepLines/>
      </w:pPr>
      <w:proofErr w:type="spellStart"/>
      <w:proofErr w:type="gramStart"/>
      <w:r w:rsidRPr="001129D3">
        <w:t>app.get</w:t>
      </w:r>
      <w:proofErr w:type="spellEnd"/>
      <w:r w:rsidRPr="001129D3">
        <w:t>(</w:t>
      </w:r>
      <w:proofErr w:type="gramEnd"/>
      <w:r w:rsidRPr="001129D3">
        <w:t>'/</w:t>
      </w:r>
      <w:proofErr w:type="spellStart"/>
      <w:r w:rsidRPr="001129D3">
        <w:t>api</w:t>
      </w:r>
      <w:proofErr w:type="spellEnd"/>
      <w:r w:rsidRPr="001129D3">
        <w:t>/search', (req, res) =&gt; {</w:t>
      </w:r>
    </w:p>
    <w:p w14:paraId="1CAAABC2" w14:textId="77777777" w:rsidR="00BE6CA6" w:rsidRPr="001129D3" w:rsidRDefault="00000000">
      <w:pPr>
        <w:pStyle w:val="Code"/>
        <w:keepLines/>
      </w:pPr>
      <w:r w:rsidRPr="001129D3">
        <w:t xml:space="preserve">  const mode = getMode(req);</w:t>
      </w:r>
    </w:p>
    <w:p w14:paraId="5A8BFA15" w14:textId="77777777" w:rsidR="00BE6CA6" w:rsidRPr="001129D3" w:rsidRDefault="00000000">
      <w:pPr>
        <w:pStyle w:val="Code"/>
        <w:keepLines/>
      </w:pPr>
      <w:r w:rsidRPr="001129D3">
        <w:t xml:space="preserve">  const query = String(req.query.q || '');</w:t>
      </w:r>
    </w:p>
    <w:p w14:paraId="4705D1D8" w14:textId="77777777" w:rsidR="00BE6CA6" w:rsidRPr="001129D3" w:rsidRDefault="00000000">
      <w:pPr>
        <w:pStyle w:val="Code"/>
        <w:keepLines/>
      </w:pPr>
      <w:r w:rsidRPr="001129D3">
        <w:t xml:space="preserve">  const value = mode === 'protected' ? sanitizeUserHtml(query) : query;</w:t>
      </w:r>
    </w:p>
    <w:p w14:paraId="4550199E" w14:textId="77777777" w:rsidR="00BE6CA6" w:rsidRPr="001129D3" w:rsidRDefault="00000000">
      <w:pPr>
        <w:pStyle w:val="Code"/>
        <w:keepLines/>
      </w:pPr>
      <w:r w:rsidRPr="001129D3">
        <w:t xml:space="preserve">  res.json({ mode, value });</w:t>
      </w:r>
    </w:p>
    <w:p w14:paraId="2CF3AD8C" w14:textId="77777777" w:rsidR="00BE6CA6" w:rsidRPr="001129D3" w:rsidRDefault="00000000">
      <w:pPr>
        <w:pStyle w:val="Code"/>
        <w:keepLines/>
      </w:pPr>
      <w:r w:rsidRPr="001129D3">
        <w:t>});</w:t>
      </w:r>
    </w:p>
    <w:p w14:paraId="1B55A3F6" w14:textId="77777777" w:rsidR="00BE6CA6" w:rsidRPr="001129D3" w:rsidRDefault="00BE6CA6">
      <w:pPr>
        <w:pStyle w:val="Code"/>
        <w:keepLines/>
      </w:pPr>
    </w:p>
    <w:p w14:paraId="3F7FCE83" w14:textId="77777777" w:rsidR="00BE6CA6" w:rsidRPr="001129D3" w:rsidRDefault="00000000">
      <w:pPr>
        <w:pStyle w:val="Code"/>
        <w:keepLines/>
      </w:pPr>
      <w:r w:rsidRPr="001129D3">
        <w:t>app.post('/api/comments', (req, res) =&gt; {</w:t>
      </w:r>
    </w:p>
    <w:p w14:paraId="25224FA2" w14:textId="77777777" w:rsidR="00BE6CA6" w:rsidRPr="001129D3" w:rsidRDefault="00000000">
      <w:pPr>
        <w:pStyle w:val="Code"/>
        <w:keepLines/>
      </w:pPr>
      <w:r w:rsidRPr="001129D3">
        <w:t xml:space="preserve">  const mode = getMode(req);</w:t>
      </w:r>
    </w:p>
    <w:p w14:paraId="3055BDBD" w14:textId="77777777" w:rsidR="00BE6CA6" w:rsidRPr="001129D3" w:rsidRDefault="00000000">
      <w:pPr>
        <w:pStyle w:val="Code"/>
        <w:keepLines/>
      </w:pPr>
      <w:r w:rsidRPr="001129D3">
        <w:t xml:space="preserve">  const source = String(req.body.text || '');</w:t>
      </w:r>
    </w:p>
    <w:p w14:paraId="645CC4DD" w14:textId="77777777" w:rsidR="00BE6CA6" w:rsidRPr="001129D3" w:rsidRDefault="00000000">
      <w:pPr>
        <w:pStyle w:val="Code"/>
        <w:keepLines/>
      </w:pPr>
      <w:r w:rsidRPr="001129D3">
        <w:t xml:space="preserve">  const text = mode === 'protected' ? sanitizeUserHtml(source) : source;</w:t>
      </w:r>
    </w:p>
    <w:p w14:paraId="55F93DE2" w14:textId="77777777" w:rsidR="00BE6CA6" w:rsidRPr="001129D3" w:rsidRDefault="00000000">
      <w:pPr>
        <w:pStyle w:val="Code"/>
        <w:keepLines/>
      </w:pPr>
      <w:r w:rsidRPr="001129D3">
        <w:t xml:space="preserve">  const comment = { id: comments[mode].length + 1, text };</w:t>
      </w:r>
    </w:p>
    <w:p w14:paraId="55C7DAA5" w14:textId="77777777" w:rsidR="00BE6CA6" w:rsidRPr="001129D3" w:rsidRDefault="00000000">
      <w:pPr>
        <w:pStyle w:val="Code"/>
        <w:keepLines/>
      </w:pPr>
      <w:r w:rsidRPr="001129D3">
        <w:t xml:space="preserve">  comments[mode].push(comment);</w:t>
      </w:r>
    </w:p>
    <w:p w14:paraId="6F1BDA15" w14:textId="77777777" w:rsidR="00BE6CA6" w:rsidRPr="001129D3" w:rsidRDefault="00000000">
      <w:pPr>
        <w:pStyle w:val="Code"/>
        <w:keepLines/>
      </w:pPr>
      <w:r w:rsidRPr="001129D3">
        <w:t xml:space="preserve">  res.status(201).json({ comment });</w:t>
      </w:r>
    </w:p>
    <w:p w14:paraId="1A8A5849" w14:textId="77777777" w:rsidR="00BE6CA6" w:rsidRPr="001129D3" w:rsidRDefault="00000000">
      <w:pPr>
        <w:pStyle w:val="Code"/>
        <w:keepLines/>
      </w:pPr>
      <w:r w:rsidRPr="001129D3">
        <w:t>});</w:t>
      </w:r>
    </w:p>
    <w:p w14:paraId="48699759" w14:textId="77777777" w:rsidR="00BE6CA6" w:rsidRPr="001129D3" w:rsidRDefault="00000000">
      <w:pPr>
        <w:pStyle w:val="Code"/>
        <w:keepLines/>
      </w:pPr>
      <w:r w:rsidRPr="001129D3">
        <w:t>app.post('/api/profile/email', (req, res) =&gt; {</w:t>
      </w:r>
    </w:p>
    <w:p w14:paraId="15E01F54" w14:textId="77777777" w:rsidR="00BE6CA6" w:rsidRPr="001129D3" w:rsidRDefault="00000000">
      <w:pPr>
        <w:pStyle w:val="Code"/>
        <w:keepLines/>
      </w:pPr>
      <w:r w:rsidRPr="001129D3">
        <w:t xml:space="preserve">  const mode = getMode(req);</w:t>
      </w:r>
    </w:p>
    <w:p w14:paraId="521EA5DE" w14:textId="77777777" w:rsidR="00BE6CA6" w:rsidRPr="001129D3" w:rsidRDefault="00000000">
      <w:pPr>
        <w:pStyle w:val="Code"/>
        <w:keepLines/>
      </w:pPr>
      <w:r w:rsidRPr="001129D3">
        <w:t xml:space="preserve">  if (!req.session.user) return res.status(401).json({ message: 'Authentication required' });</w:t>
      </w:r>
    </w:p>
    <w:p w14:paraId="7CCE1301" w14:textId="77777777" w:rsidR="00BE6CA6" w:rsidRPr="001129D3" w:rsidRDefault="00000000">
      <w:pPr>
        <w:pStyle w:val="Code"/>
        <w:keepLines/>
      </w:pPr>
      <w:r w:rsidRPr="001129D3">
        <w:t xml:space="preserve">  if (mode === 'protected') {</w:t>
      </w:r>
    </w:p>
    <w:p w14:paraId="08BC1A02" w14:textId="77777777" w:rsidR="00BE6CA6" w:rsidRPr="001129D3" w:rsidRDefault="00000000">
      <w:pPr>
        <w:pStyle w:val="Code"/>
        <w:keepLines/>
      </w:pPr>
      <w:r w:rsidRPr="001129D3">
        <w:t xml:space="preserve">    const token = req.get('X-CSRF-Token') || req.body._csrf;</w:t>
      </w:r>
    </w:p>
    <w:p w14:paraId="333E6FF5" w14:textId="77777777" w:rsidR="00BE6CA6" w:rsidRPr="001129D3" w:rsidRDefault="00000000">
      <w:pPr>
        <w:pStyle w:val="Code"/>
        <w:keepLines/>
      </w:pPr>
      <w:r w:rsidRPr="001129D3">
        <w:t xml:space="preserve">    if (!token || token !== req.session.csrfToken) return res.status(403).json({ message: 'Invalid CSRF token' });</w:t>
      </w:r>
    </w:p>
    <w:p w14:paraId="7D59CA70" w14:textId="77777777" w:rsidR="00BE6CA6" w:rsidRPr="001129D3" w:rsidRDefault="00000000">
      <w:pPr>
        <w:pStyle w:val="Code"/>
        <w:keepLines/>
      </w:pPr>
      <w:r w:rsidRPr="001129D3">
        <w:t xml:space="preserve">  }</w:t>
      </w:r>
    </w:p>
    <w:p w14:paraId="78B832FB" w14:textId="77777777" w:rsidR="00BE6CA6" w:rsidRPr="001129D3" w:rsidRDefault="00000000">
      <w:pPr>
        <w:pStyle w:val="Code"/>
        <w:keepLines/>
      </w:pPr>
      <w:r w:rsidRPr="001129D3">
        <w:t xml:space="preserve">  if (!isValidEmail(req.body.email)) return res.status(400).json({ message: 'Invalid email address' });</w:t>
      </w:r>
    </w:p>
    <w:p w14:paraId="4D88B09B" w14:textId="77777777" w:rsidR="00BE6CA6" w:rsidRPr="001129D3" w:rsidRDefault="00000000">
      <w:pPr>
        <w:pStyle w:val="Code"/>
        <w:keepLines/>
      </w:pPr>
      <w:r w:rsidRPr="001129D3">
        <w:t xml:space="preserve">  req.session.user.email = req.body.email;</w:t>
      </w:r>
    </w:p>
    <w:p w14:paraId="0FEC1A08" w14:textId="77777777" w:rsidR="00BE6CA6" w:rsidRPr="001129D3" w:rsidRDefault="00000000">
      <w:pPr>
        <w:pStyle w:val="Code"/>
        <w:keepLines/>
      </w:pPr>
      <w:r w:rsidRPr="001129D3">
        <w:t xml:space="preserve">  return res.json({ user: req.session.user });</w:t>
      </w:r>
    </w:p>
    <w:p w14:paraId="6FAF51B6" w14:textId="77777777" w:rsidR="00BE6CA6" w:rsidRPr="001129D3" w:rsidRDefault="00000000">
      <w:pPr>
        <w:pStyle w:val="Code"/>
        <w:keepLines/>
        <w:rPr>
          <w:lang w:val="ru-RU"/>
        </w:rPr>
      </w:pPr>
      <w:r w:rsidRPr="001129D3">
        <w:rPr>
          <w:lang w:val="ru-RU"/>
        </w:rPr>
        <w:t>});</w:t>
      </w:r>
    </w:p>
    <w:p w14:paraId="33DEA4C9" w14:textId="77777777" w:rsidR="00BE6CA6" w:rsidRPr="001129D3" w:rsidRDefault="00000000">
      <w:pPr>
        <w:pStyle w:val="1"/>
        <w:rPr>
          <w:color w:val="auto"/>
        </w:rPr>
      </w:pPr>
      <w:r w:rsidRPr="001129D3">
        <w:rPr>
          <w:rFonts w:ascii="Times New Roman" w:eastAsia="Times New Roman" w:hAnsi="Times New Roman" w:cs="Times New Roman"/>
          <w:color w:val="auto"/>
        </w:rPr>
        <w:lastRenderedPageBreak/>
        <w:t>ПРИЛОЖЕНИЕ В — Ключевые фрагменты React frontend</w:t>
      </w:r>
    </w:p>
    <w:p w14:paraId="7F647B9F" w14:textId="77777777" w:rsidR="00BE6CA6" w:rsidRPr="001129D3" w:rsidRDefault="00000000">
      <w:pPr>
        <w:rPr>
          <w:lang w:val="en-US"/>
        </w:rPr>
      </w:pPr>
      <w:r w:rsidRPr="001129D3">
        <w:t>Листинг</w:t>
      </w:r>
      <w:r w:rsidRPr="001129D3">
        <w:rPr>
          <w:lang w:val="en-US"/>
        </w:rPr>
        <w:t xml:space="preserve"> </w:t>
      </w:r>
      <w:r w:rsidRPr="001129D3">
        <w:t>В</w:t>
      </w:r>
      <w:r w:rsidRPr="001129D3">
        <w:rPr>
          <w:lang w:val="en-US"/>
        </w:rPr>
        <w:t xml:space="preserve">.1 — </w:t>
      </w:r>
      <w:r w:rsidRPr="001129D3">
        <w:t>Компонент</w:t>
      </w:r>
      <w:r w:rsidRPr="001129D3">
        <w:rPr>
          <w:lang w:val="en-US"/>
        </w:rPr>
        <w:t xml:space="preserve"> </w:t>
      </w:r>
      <w:proofErr w:type="spellStart"/>
      <w:r w:rsidRPr="001129D3">
        <w:rPr>
          <w:lang w:val="en-US"/>
        </w:rPr>
        <w:t>HtmlOutput</w:t>
      </w:r>
      <w:proofErr w:type="spellEnd"/>
    </w:p>
    <w:p w14:paraId="4CE78357" w14:textId="77777777" w:rsidR="00BE6CA6" w:rsidRPr="001129D3" w:rsidRDefault="00000000">
      <w:pPr>
        <w:pStyle w:val="Code"/>
        <w:keepLines/>
      </w:pPr>
      <w:r w:rsidRPr="001129D3">
        <w:t xml:space="preserve">export function </w:t>
      </w:r>
      <w:proofErr w:type="spellStart"/>
      <w:proofErr w:type="gramStart"/>
      <w:r w:rsidRPr="001129D3">
        <w:t>HtmlOutput</w:t>
      </w:r>
      <w:proofErr w:type="spellEnd"/>
      <w:r w:rsidRPr="001129D3">
        <w:t>(</w:t>
      </w:r>
      <w:proofErr w:type="gramEnd"/>
      <w:r w:rsidRPr="001129D3">
        <w:t>{ mode, value }) {</w:t>
      </w:r>
    </w:p>
    <w:p w14:paraId="68A66EC1" w14:textId="77777777" w:rsidR="00BE6CA6" w:rsidRPr="001129D3" w:rsidRDefault="00000000">
      <w:pPr>
        <w:pStyle w:val="Code"/>
        <w:keepLines/>
      </w:pPr>
      <w:r w:rsidRPr="001129D3">
        <w:t xml:space="preserve">  if (mode === 'vulnerable') {</w:t>
      </w:r>
    </w:p>
    <w:p w14:paraId="53F3CD43" w14:textId="77777777" w:rsidR="00BE6CA6" w:rsidRPr="001129D3" w:rsidRDefault="00000000">
      <w:pPr>
        <w:pStyle w:val="Code"/>
        <w:keepLines/>
      </w:pPr>
      <w:r w:rsidRPr="001129D3">
        <w:t xml:space="preserve">    return (</w:t>
      </w:r>
    </w:p>
    <w:p w14:paraId="4B165370" w14:textId="77777777" w:rsidR="00BE6CA6" w:rsidRPr="001129D3" w:rsidRDefault="00000000">
      <w:pPr>
        <w:pStyle w:val="Code"/>
        <w:keepLines/>
      </w:pPr>
      <w:r w:rsidRPr="001129D3">
        <w:t xml:space="preserve">      &lt;div</w:t>
      </w:r>
    </w:p>
    <w:p w14:paraId="328BD032" w14:textId="77777777" w:rsidR="00BE6CA6" w:rsidRPr="001129D3" w:rsidRDefault="00000000">
      <w:pPr>
        <w:pStyle w:val="Code"/>
        <w:keepLines/>
      </w:pPr>
      <w:r w:rsidRPr="001129D3">
        <w:t xml:space="preserve">        className="output"</w:t>
      </w:r>
    </w:p>
    <w:p w14:paraId="38BEE635" w14:textId="77777777" w:rsidR="00BE6CA6" w:rsidRPr="001129D3" w:rsidRDefault="00000000">
      <w:pPr>
        <w:pStyle w:val="Code"/>
        <w:keepLines/>
      </w:pPr>
      <w:r w:rsidRPr="001129D3">
        <w:t xml:space="preserve">        data-testid="unsafe-output"</w:t>
      </w:r>
    </w:p>
    <w:p w14:paraId="0E924324" w14:textId="77777777" w:rsidR="00BE6CA6" w:rsidRPr="001129D3" w:rsidRDefault="00000000">
      <w:pPr>
        <w:pStyle w:val="Code"/>
        <w:keepLines/>
      </w:pPr>
      <w:r w:rsidRPr="001129D3">
        <w:t xml:space="preserve">        dangerouslySetInnerHTML={{ __html: value }}</w:t>
      </w:r>
    </w:p>
    <w:p w14:paraId="1C268549" w14:textId="77777777" w:rsidR="00BE6CA6" w:rsidRPr="001129D3" w:rsidRDefault="00000000">
      <w:pPr>
        <w:pStyle w:val="Code"/>
        <w:keepLines/>
      </w:pPr>
      <w:r w:rsidRPr="001129D3">
        <w:t xml:space="preserve">      /&gt;</w:t>
      </w:r>
    </w:p>
    <w:p w14:paraId="0CD406C2" w14:textId="77777777" w:rsidR="00BE6CA6" w:rsidRPr="001129D3" w:rsidRDefault="00000000">
      <w:pPr>
        <w:pStyle w:val="Code"/>
        <w:keepLines/>
      </w:pPr>
      <w:r w:rsidRPr="001129D3">
        <w:t xml:space="preserve">    );</w:t>
      </w:r>
    </w:p>
    <w:p w14:paraId="3D13EDA9" w14:textId="77777777" w:rsidR="00BE6CA6" w:rsidRPr="001129D3" w:rsidRDefault="00000000">
      <w:pPr>
        <w:pStyle w:val="Code"/>
        <w:keepLines/>
      </w:pPr>
      <w:r w:rsidRPr="001129D3">
        <w:t xml:space="preserve">  }</w:t>
      </w:r>
    </w:p>
    <w:p w14:paraId="4091342D" w14:textId="77777777" w:rsidR="00BE6CA6" w:rsidRPr="001129D3" w:rsidRDefault="00BE6CA6">
      <w:pPr>
        <w:pStyle w:val="Code"/>
        <w:keepLines/>
      </w:pPr>
    </w:p>
    <w:p w14:paraId="1D8B7CA4" w14:textId="77777777" w:rsidR="00BE6CA6" w:rsidRPr="001129D3" w:rsidRDefault="00000000">
      <w:pPr>
        <w:pStyle w:val="Code"/>
        <w:keepLines/>
      </w:pPr>
      <w:r w:rsidRPr="001129D3">
        <w:t xml:space="preserve">  return &lt;div className="output" data-testid="safe-output"&gt;{value}&lt;/div&gt;;</w:t>
      </w:r>
    </w:p>
    <w:p w14:paraId="0B394E56" w14:textId="77777777" w:rsidR="00BE6CA6" w:rsidRPr="001129D3" w:rsidRDefault="00000000">
      <w:pPr>
        <w:pStyle w:val="Code"/>
        <w:keepLines/>
        <w:rPr>
          <w:lang w:val="ru-RU"/>
        </w:rPr>
      </w:pPr>
      <w:r w:rsidRPr="001129D3">
        <w:rPr>
          <w:lang w:val="ru-RU"/>
        </w:rPr>
        <w:t>}</w:t>
      </w:r>
    </w:p>
    <w:p w14:paraId="307EF9E8" w14:textId="77777777" w:rsidR="00BE6CA6" w:rsidRPr="001129D3" w:rsidRDefault="00000000">
      <w:r w:rsidRPr="001129D3">
        <w:t>Листинг В.2 — Фрагмент обработки CSRF-токена</w:t>
      </w:r>
    </w:p>
    <w:p w14:paraId="124609C2" w14:textId="77777777" w:rsidR="00BE6CA6" w:rsidRPr="001129D3" w:rsidRDefault="00000000">
      <w:pPr>
        <w:pStyle w:val="Code"/>
        <w:keepLines/>
      </w:pPr>
      <w:r w:rsidRPr="001129D3">
        <w:t>let csrfToken = '';</w:t>
      </w:r>
    </w:p>
    <w:p w14:paraId="23F10E1A" w14:textId="77777777" w:rsidR="00BE6CA6" w:rsidRPr="001129D3" w:rsidRDefault="00000000">
      <w:pPr>
        <w:pStyle w:val="Code"/>
        <w:keepLines/>
      </w:pPr>
      <w:r w:rsidRPr="001129D3">
        <w:t>if (mode === 'protected') {</w:t>
      </w:r>
    </w:p>
    <w:p w14:paraId="71B6BEE1" w14:textId="77777777" w:rsidR="00BE6CA6" w:rsidRPr="001129D3" w:rsidRDefault="00000000">
      <w:pPr>
        <w:pStyle w:val="Code"/>
        <w:keepLines/>
      </w:pPr>
      <w:r w:rsidRPr="001129D3">
        <w:t xml:space="preserve">  const tokenData = await apiRequest('/api/csrf-token', mode);</w:t>
      </w:r>
    </w:p>
    <w:p w14:paraId="0AC5A9DD" w14:textId="77777777" w:rsidR="00BE6CA6" w:rsidRPr="001129D3" w:rsidRDefault="00000000">
      <w:pPr>
        <w:pStyle w:val="Code"/>
        <w:keepLines/>
      </w:pPr>
      <w:r w:rsidRPr="001129D3">
        <w:t xml:space="preserve">  csrfToken = tokenData.csrfToken;</w:t>
      </w:r>
    </w:p>
    <w:p w14:paraId="5C123AF5" w14:textId="77777777" w:rsidR="00BE6CA6" w:rsidRPr="001129D3" w:rsidRDefault="00000000">
      <w:pPr>
        <w:pStyle w:val="Code"/>
        <w:keepLines/>
      </w:pPr>
      <w:r w:rsidRPr="001129D3">
        <w:t>}</w:t>
      </w:r>
    </w:p>
    <w:p w14:paraId="426CA145" w14:textId="77777777" w:rsidR="00BE6CA6" w:rsidRPr="001129D3" w:rsidRDefault="00BE6CA6">
      <w:pPr>
        <w:pStyle w:val="Code"/>
        <w:keepLines/>
      </w:pPr>
    </w:p>
    <w:p w14:paraId="5C73ACDB" w14:textId="77777777" w:rsidR="00BE6CA6" w:rsidRPr="001129D3" w:rsidRDefault="00000000">
      <w:pPr>
        <w:pStyle w:val="Code"/>
        <w:keepLines/>
      </w:pPr>
      <w:r w:rsidRPr="001129D3">
        <w:t>const data = await apiRequest('/api/profile/email', mode, {</w:t>
      </w:r>
    </w:p>
    <w:p w14:paraId="5CBB30C3" w14:textId="77777777" w:rsidR="00BE6CA6" w:rsidRPr="001129D3" w:rsidRDefault="00000000">
      <w:pPr>
        <w:pStyle w:val="Code"/>
        <w:keepLines/>
      </w:pPr>
      <w:r w:rsidRPr="001129D3">
        <w:t xml:space="preserve">  method: 'POST',</w:t>
      </w:r>
    </w:p>
    <w:p w14:paraId="144A9590" w14:textId="77777777" w:rsidR="00BE6CA6" w:rsidRPr="001129D3" w:rsidRDefault="00000000">
      <w:pPr>
        <w:pStyle w:val="Code"/>
        <w:keepLines/>
      </w:pPr>
      <w:r w:rsidRPr="001129D3">
        <w:t xml:space="preserve">  headers: mode === 'protected' ? { 'X-CSRF-Token': csrfToken } : undefined,</w:t>
      </w:r>
    </w:p>
    <w:p w14:paraId="0C587E4C" w14:textId="77777777" w:rsidR="00BE6CA6" w:rsidRPr="001129D3" w:rsidRDefault="00000000">
      <w:pPr>
        <w:pStyle w:val="Code"/>
        <w:keepLines/>
      </w:pPr>
      <w:r w:rsidRPr="001129D3">
        <w:t xml:space="preserve">  body: JSON.stringify({ email }),</w:t>
      </w:r>
    </w:p>
    <w:p w14:paraId="39F1D9F0" w14:textId="77777777" w:rsidR="00BE6CA6" w:rsidRPr="001129D3" w:rsidRDefault="00000000">
      <w:pPr>
        <w:pStyle w:val="Code"/>
        <w:keepLines/>
      </w:pPr>
      <w:r w:rsidRPr="001129D3">
        <w:t>});</w:t>
      </w:r>
    </w:p>
    <w:p w14:paraId="0E42AC19" w14:textId="77777777" w:rsidR="00BE6CA6" w:rsidRPr="001129D3" w:rsidRDefault="00000000">
      <w:pPr>
        <w:pStyle w:val="1"/>
        <w:rPr>
          <w:color w:val="auto"/>
          <w:lang w:val="en-US"/>
        </w:rPr>
      </w:pPr>
      <w:r w:rsidRPr="001129D3">
        <w:rPr>
          <w:rFonts w:ascii="Times New Roman" w:eastAsia="Times New Roman" w:hAnsi="Times New Roman" w:cs="Times New Roman"/>
          <w:color w:val="auto"/>
        </w:rPr>
        <w:lastRenderedPageBreak/>
        <w:t>ПРИЛОЖЕНИЕ</w:t>
      </w:r>
      <w:r w:rsidRPr="001129D3">
        <w:rPr>
          <w:rFonts w:ascii="Times New Roman" w:eastAsia="Times New Roman" w:hAnsi="Times New Roman" w:cs="Times New Roman"/>
          <w:color w:val="auto"/>
          <w:lang w:val="en-US"/>
        </w:rPr>
        <w:t xml:space="preserve"> </w:t>
      </w:r>
      <w:r w:rsidRPr="001129D3">
        <w:rPr>
          <w:rFonts w:ascii="Times New Roman" w:eastAsia="Times New Roman" w:hAnsi="Times New Roman" w:cs="Times New Roman"/>
          <w:color w:val="auto"/>
        </w:rPr>
        <w:t>Г</w:t>
      </w:r>
      <w:r w:rsidRPr="001129D3">
        <w:rPr>
          <w:rFonts w:ascii="Times New Roman" w:eastAsia="Times New Roman" w:hAnsi="Times New Roman" w:cs="Times New Roman"/>
          <w:color w:val="auto"/>
          <w:lang w:val="en-US"/>
        </w:rPr>
        <w:t xml:space="preserve"> — Docker </w:t>
      </w:r>
      <w:r w:rsidRPr="001129D3">
        <w:rPr>
          <w:rFonts w:ascii="Times New Roman" w:eastAsia="Times New Roman" w:hAnsi="Times New Roman" w:cs="Times New Roman"/>
          <w:color w:val="auto"/>
        </w:rPr>
        <w:t>и</w:t>
      </w:r>
      <w:r w:rsidRPr="001129D3">
        <w:rPr>
          <w:rFonts w:ascii="Times New Roman" w:eastAsia="Times New Roman" w:hAnsi="Times New Roman" w:cs="Times New Roman"/>
          <w:color w:val="auto"/>
          <w:lang w:val="en-US"/>
        </w:rPr>
        <w:t xml:space="preserve"> GitHub Actions</w:t>
      </w:r>
    </w:p>
    <w:p w14:paraId="2ED101BE" w14:textId="77777777" w:rsidR="00BE6CA6" w:rsidRPr="001129D3" w:rsidRDefault="00000000">
      <w:pPr>
        <w:rPr>
          <w:lang w:val="en-US"/>
        </w:rPr>
      </w:pPr>
      <w:r w:rsidRPr="001129D3">
        <w:t>Листинг</w:t>
      </w:r>
      <w:r w:rsidRPr="001129D3">
        <w:rPr>
          <w:lang w:val="en-US"/>
        </w:rPr>
        <w:t xml:space="preserve"> </w:t>
      </w:r>
      <w:r w:rsidRPr="001129D3">
        <w:t>Г</w:t>
      </w:r>
      <w:r w:rsidRPr="001129D3">
        <w:rPr>
          <w:lang w:val="en-US"/>
        </w:rPr>
        <w:t xml:space="preserve">.1 — </w:t>
      </w:r>
      <w:proofErr w:type="spellStart"/>
      <w:r w:rsidRPr="001129D3">
        <w:rPr>
          <w:lang w:val="en-US"/>
        </w:rPr>
        <w:t>Dockerfile</w:t>
      </w:r>
      <w:proofErr w:type="spellEnd"/>
    </w:p>
    <w:p w14:paraId="233C9484" w14:textId="77777777" w:rsidR="00BE6CA6" w:rsidRPr="001129D3" w:rsidRDefault="00000000">
      <w:pPr>
        <w:pStyle w:val="Code"/>
        <w:keepLines/>
      </w:pPr>
      <w:r w:rsidRPr="001129D3">
        <w:t>FROM node:20-alpine AS frontend-build</w:t>
      </w:r>
    </w:p>
    <w:p w14:paraId="661A5229" w14:textId="77777777" w:rsidR="00BE6CA6" w:rsidRPr="001129D3" w:rsidRDefault="00000000">
      <w:pPr>
        <w:pStyle w:val="Code"/>
        <w:keepLines/>
      </w:pPr>
      <w:r w:rsidRPr="001129D3">
        <w:t>WORKDIR /frontend</w:t>
      </w:r>
    </w:p>
    <w:p w14:paraId="1ACED04E" w14:textId="77777777" w:rsidR="00BE6CA6" w:rsidRPr="001129D3" w:rsidRDefault="00000000">
      <w:pPr>
        <w:pStyle w:val="Code"/>
        <w:keepLines/>
      </w:pPr>
      <w:r w:rsidRPr="001129D3">
        <w:t>COPY frontend/package*.json ./</w:t>
      </w:r>
    </w:p>
    <w:p w14:paraId="0B19F8E9" w14:textId="77777777" w:rsidR="00BE6CA6" w:rsidRPr="001129D3" w:rsidRDefault="00000000">
      <w:pPr>
        <w:pStyle w:val="Code"/>
        <w:keepLines/>
      </w:pPr>
      <w:r w:rsidRPr="001129D3">
        <w:t>RUN npm install</w:t>
      </w:r>
    </w:p>
    <w:p w14:paraId="7E6EBB70" w14:textId="77777777" w:rsidR="00BE6CA6" w:rsidRPr="001129D3" w:rsidRDefault="00000000">
      <w:pPr>
        <w:pStyle w:val="Code"/>
        <w:keepLines/>
      </w:pPr>
      <w:r w:rsidRPr="001129D3">
        <w:t>COPY frontend/ ./</w:t>
      </w:r>
    </w:p>
    <w:p w14:paraId="7919ABC0" w14:textId="77777777" w:rsidR="00BE6CA6" w:rsidRPr="001129D3" w:rsidRDefault="00000000">
      <w:pPr>
        <w:pStyle w:val="Code"/>
        <w:keepLines/>
      </w:pPr>
      <w:r w:rsidRPr="001129D3">
        <w:t>RUN npm run build</w:t>
      </w:r>
    </w:p>
    <w:p w14:paraId="68DECC86" w14:textId="77777777" w:rsidR="00BE6CA6" w:rsidRPr="001129D3" w:rsidRDefault="00BE6CA6">
      <w:pPr>
        <w:pStyle w:val="Code"/>
        <w:keepLines/>
      </w:pPr>
    </w:p>
    <w:p w14:paraId="4659208C" w14:textId="77777777" w:rsidR="00BE6CA6" w:rsidRPr="001129D3" w:rsidRDefault="00000000">
      <w:pPr>
        <w:pStyle w:val="Code"/>
        <w:keepLines/>
      </w:pPr>
      <w:r w:rsidRPr="001129D3">
        <w:t>FROM node:20-alpine AS production</w:t>
      </w:r>
    </w:p>
    <w:p w14:paraId="64427BF7" w14:textId="77777777" w:rsidR="00BE6CA6" w:rsidRPr="001129D3" w:rsidRDefault="00000000">
      <w:pPr>
        <w:pStyle w:val="Code"/>
        <w:keepLines/>
      </w:pPr>
      <w:r w:rsidRPr="001129D3">
        <w:t>WORKDIR /app</w:t>
      </w:r>
    </w:p>
    <w:p w14:paraId="659A9C27" w14:textId="77777777" w:rsidR="00BE6CA6" w:rsidRPr="001129D3" w:rsidRDefault="00000000">
      <w:pPr>
        <w:pStyle w:val="Code"/>
        <w:keepLines/>
      </w:pPr>
      <w:r w:rsidRPr="001129D3">
        <w:t>ENV NODE_ENV=production</w:t>
      </w:r>
    </w:p>
    <w:p w14:paraId="776573CF" w14:textId="77777777" w:rsidR="00BE6CA6" w:rsidRPr="001129D3" w:rsidRDefault="00000000">
      <w:pPr>
        <w:pStyle w:val="Code"/>
        <w:keepLines/>
      </w:pPr>
      <w:r w:rsidRPr="001129D3">
        <w:t>ENV PORT=3000</w:t>
      </w:r>
    </w:p>
    <w:p w14:paraId="0A18BEC5" w14:textId="77777777" w:rsidR="00BE6CA6" w:rsidRPr="001129D3" w:rsidRDefault="00000000">
      <w:pPr>
        <w:pStyle w:val="Code"/>
        <w:keepLines/>
      </w:pPr>
      <w:r w:rsidRPr="001129D3">
        <w:t>COPY backend/package*.json ./</w:t>
      </w:r>
    </w:p>
    <w:p w14:paraId="725B34B3" w14:textId="77777777" w:rsidR="00BE6CA6" w:rsidRPr="001129D3" w:rsidRDefault="00000000">
      <w:pPr>
        <w:pStyle w:val="Code"/>
        <w:keepLines/>
      </w:pPr>
      <w:r w:rsidRPr="001129D3">
        <w:t>RUN npm install --omit=dev</w:t>
      </w:r>
    </w:p>
    <w:p w14:paraId="3001AC84" w14:textId="77777777" w:rsidR="00BE6CA6" w:rsidRPr="001129D3" w:rsidRDefault="00000000">
      <w:pPr>
        <w:pStyle w:val="Code"/>
        <w:keepLines/>
      </w:pPr>
      <w:r w:rsidRPr="001129D3">
        <w:t>COPY backend/src ./src</w:t>
      </w:r>
    </w:p>
    <w:p w14:paraId="4B441699" w14:textId="77777777" w:rsidR="00BE6CA6" w:rsidRPr="001129D3" w:rsidRDefault="00000000">
      <w:pPr>
        <w:pStyle w:val="Code"/>
        <w:keepLines/>
      </w:pPr>
      <w:r w:rsidRPr="001129D3">
        <w:t>COPY --from=frontend-build /frontend/dist ./public</w:t>
      </w:r>
    </w:p>
    <w:p w14:paraId="0E23D2D6" w14:textId="77777777" w:rsidR="00BE6CA6" w:rsidRPr="001129D3" w:rsidRDefault="00000000">
      <w:pPr>
        <w:pStyle w:val="Code"/>
        <w:keepLines/>
      </w:pPr>
      <w:r w:rsidRPr="001129D3">
        <w:t>EXPOSE 3000</w:t>
      </w:r>
    </w:p>
    <w:p w14:paraId="0F5C1AC3" w14:textId="77777777" w:rsidR="00BE6CA6" w:rsidRPr="001129D3" w:rsidRDefault="00000000">
      <w:pPr>
        <w:pStyle w:val="Code"/>
      </w:pPr>
      <w:r w:rsidRPr="001129D3">
        <w:t>CMD ["node", "src/server.js"]</w:t>
      </w:r>
    </w:p>
    <w:p w14:paraId="5B7B5519" w14:textId="77777777" w:rsidR="00BE6CA6" w:rsidRPr="001129D3" w:rsidRDefault="00000000">
      <w:pPr>
        <w:rPr>
          <w:lang w:val="en-US"/>
        </w:rPr>
      </w:pPr>
      <w:r w:rsidRPr="001129D3">
        <w:t>Листинг</w:t>
      </w:r>
      <w:r w:rsidRPr="001129D3">
        <w:rPr>
          <w:lang w:val="en-US"/>
        </w:rPr>
        <w:t xml:space="preserve"> </w:t>
      </w:r>
      <w:r w:rsidRPr="001129D3">
        <w:t>Г</w:t>
      </w:r>
      <w:r w:rsidRPr="001129D3">
        <w:rPr>
          <w:lang w:val="en-US"/>
        </w:rPr>
        <w:t>.2 — docker-</w:t>
      </w:r>
      <w:proofErr w:type="spellStart"/>
      <w:r w:rsidRPr="001129D3">
        <w:rPr>
          <w:lang w:val="en-US"/>
        </w:rPr>
        <w:t>compose.yml</w:t>
      </w:r>
      <w:proofErr w:type="spellEnd"/>
    </w:p>
    <w:p w14:paraId="257C8B02" w14:textId="77777777" w:rsidR="00BE6CA6" w:rsidRPr="001129D3" w:rsidRDefault="00000000">
      <w:pPr>
        <w:pStyle w:val="Code"/>
        <w:keepLines/>
      </w:pPr>
      <w:r w:rsidRPr="001129D3">
        <w:t>services:</w:t>
      </w:r>
    </w:p>
    <w:p w14:paraId="35ED86EC" w14:textId="77777777" w:rsidR="00BE6CA6" w:rsidRPr="001129D3" w:rsidRDefault="00000000">
      <w:pPr>
        <w:pStyle w:val="Code"/>
        <w:keepLines/>
      </w:pPr>
      <w:r w:rsidRPr="001129D3">
        <w:t xml:space="preserve">  app:</w:t>
      </w:r>
    </w:p>
    <w:p w14:paraId="745DD23D" w14:textId="77777777" w:rsidR="00BE6CA6" w:rsidRPr="001129D3" w:rsidRDefault="00000000">
      <w:pPr>
        <w:pStyle w:val="Code"/>
        <w:keepLines/>
      </w:pPr>
      <w:r w:rsidRPr="001129D3">
        <w:t xml:space="preserve">    build:</w:t>
      </w:r>
    </w:p>
    <w:p w14:paraId="4E576B71" w14:textId="77777777" w:rsidR="00BE6CA6" w:rsidRPr="001129D3" w:rsidRDefault="00000000">
      <w:pPr>
        <w:pStyle w:val="Code"/>
        <w:keepLines/>
      </w:pPr>
      <w:r w:rsidRPr="001129D3">
        <w:t xml:space="preserve">      context: .</w:t>
      </w:r>
    </w:p>
    <w:p w14:paraId="0AC19C81" w14:textId="77777777" w:rsidR="00BE6CA6" w:rsidRPr="001129D3" w:rsidRDefault="00000000">
      <w:pPr>
        <w:pStyle w:val="Code"/>
        <w:keepLines/>
      </w:pPr>
      <w:r w:rsidRPr="001129D3">
        <w:t xml:space="preserve">      dockerfile: Dockerfile</w:t>
      </w:r>
    </w:p>
    <w:p w14:paraId="409DBB28" w14:textId="77777777" w:rsidR="00BE6CA6" w:rsidRPr="001129D3" w:rsidRDefault="00000000">
      <w:pPr>
        <w:pStyle w:val="Code"/>
        <w:keepLines/>
      </w:pPr>
      <w:r w:rsidRPr="001129D3">
        <w:t xml:space="preserve">    ports:</w:t>
      </w:r>
    </w:p>
    <w:p w14:paraId="7E21D381" w14:textId="77777777" w:rsidR="00BE6CA6" w:rsidRPr="001129D3" w:rsidRDefault="00000000">
      <w:pPr>
        <w:pStyle w:val="Code"/>
        <w:keepLines/>
      </w:pPr>
      <w:r w:rsidRPr="001129D3">
        <w:t xml:space="preserve">      - "3000:3000"</w:t>
      </w:r>
    </w:p>
    <w:p w14:paraId="72BC043B" w14:textId="77777777" w:rsidR="00BE6CA6" w:rsidRPr="001129D3" w:rsidRDefault="00000000">
      <w:pPr>
        <w:pStyle w:val="Code"/>
        <w:keepLines/>
      </w:pPr>
      <w:r w:rsidRPr="001129D3">
        <w:t xml:space="preserve">    environment:</w:t>
      </w:r>
    </w:p>
    <w:p w14:paraId="31FB3BC1" w14:textId="77777777" w:rsidR="00BE6CA6" w:rsidRPr="001129D3" w:rsidRDefault="00000000">
      <w:pPr>
        <w:pStyle w:val="Code"/>
        <w:keepLines/>
      </w:pPr>
      <w:r w:rsidRPr="001129D3">
        <w:t xml:space="preserve">      - NODE_ENV=production</w:t>
      </w:r>
    </w:p>
    <w:p w14:paraId="0E301962" w14:textId="77777777" w:rsidR="00BE6CA6" w:rsidRPr="001129D3" w:rsidRDefault="00000000">
      <w:pPr>
        <w:pStyle w:val="Code"/>
        <w:keepLines/>
      </w:pPr>
      <w:r w:rsidRPr="001129D3">
        <w:t xml:space="preserve">      - PORT=3000</w:t>
      </w:r>
    </w:p>
    <w:p w14:paraId="664A75E7" w14:textId="77777777" w:rsidR="00BE6CA6" w:rsidRPr="001129D3" w:rsidRDefault="00BE6CA6">
      <w:pPr>
        <w:pStyle w:val="Code"/>
        <w:keepLines/>
      </w:pPr>
    </w:p>
    <w:p w14:paraId="519A0CB0" w14:textId="77777777" w:rsidR="00BE6CA6" w:rsidRPr="001129D3" w:rsidRDefault="00000000">
      <w:pPr>
        <w:pStyle w:val="Code"/>
        <w:keepLines/>
      </w:pPr>
      <w:r w:rsidRPr="001129D3">
        <w:t xml:space="preserve">  attacker:</w:t>
      </w:r>
    </w:p>
    <w:p w14:paraId="1DE599C0" w14:textId="77777777" w:rsidR="00BE6CA6" w:rsidRPr="001129D3" w:rsidRDefault="00000000">
      <w:pPr>
        <w:pStyle w:val="Code"/>
        <w:keepLines/>
      </w:pPr>
      <w:r w:rsidRPr="001129D3">
        <w:t xml:space="preserve">    image: nginx:alpine</w:t>
      </w:r>
    </w:p>
    <w:p w14:paraId="0C481E1D" w14:textId="77777777" w:rsidR="00BE6CA6" w:rsidRPr="001129D3" w:rsidRDefault="00000000">
      <w:pPr>
        <w:pStyle w:val="Code"/>
        <w:keepLines/>
      </w:pPr>
      <w:r w:rsidRPr="001129D3">
        <w:t xml:space="preserve">    ports:</w:t>
      </w:r>
    </w:p>
    <w:p w14:paraId="45B7FD53" w14:textId="77777777" w:rsidR="00BE6CA6" w:rsidRPr="001129D3" w:rsidRDefault="00000000">
      <w:pPr>
        <w:pStyle w:val="Code"/>
        <w:keepLines/>
      </w:pPr>
      <w:r w:rsidRPr="001129D3">
        <w:t xml:space="preserve">      - "4000:80"</w:t>
      </w:r>
    </w:p>
    <w:p w14:paraId="3E7E3B3C" w14:textId="77777777" w:rsidR="00BE6CA6" w:rsidRPr="001129D3" w:rsidRDefault="00000000">
      <w:pPr>
        <w:pStyle w:val="Code"/>
        <w:keepLines/>
      </w:pPr>
      <w:r w:rsidRPr="001129D3">
        <w:t xml:space="preserve">    volumes:</w:t>
      </w:r>
    </w:p>
    <w:p w14:paraId="0BB33DB9" w14:textId="77777777" w:rsidR="00BE6CA6" w:rsidRPr="001129D3" w:rsidRDefault="00000000">
      <w:pPr>
        <w:pStyle w:val="Code"/>
        <w:keepLines/>
      </w:pPr>
      <w:r w:rsidRPr="001129D3">
        <w:t xml:space="preserve">      - ./attacker:/usr/share/nginx/html:ro</w:t>
      </w:r>
    </w:p>
    <w:p w14:paraId="76539C46" w14:textId="77777777" w:rsidR="00BE6CA6" w:rsidRPr="001129D3" w:rsidRDefault="00000000">
      <w:pPr>
        <w:pageBreakBefore/>
        <w:rPr>
          <w:lang w:val="en-US"/>
        </w:rPr>
      </w:pPr>
      <w:r w:rsidRPr="001129D3">
        <w:lastRenderedPageBreak/>
        <w:t>Листинг</w:t>
      </w:r>
      <w:r w:rsidRPr="001129D3">
        <w:rPr>
          <w:lang w:val="en-US"/>
        </w:rPr>
        <w:t xml:space="preserve"> </w:t>
      </w:r>
      <w:r w:rsidRPr="001129D3">
        <w:t>Г</w:t>
      </w:r>
      <w:r w:rsidRPr="001129D3">
        <w:rPr>
          <w:lang w:val="en-US"/>
        </w:rPr>
        <w:t>.3 — GitHub Actions</w:t>
      </w:r>
    </w:p>
    <w:p w14:paraId="009F20DF" w14:textId="77777777" w:rsidR="00BE6CA6" w:rsidRPr="001129D3" w:rsidRDefault="00000000">
      <w:pPr>
        <w:pStyle w:val="Code"/>
        <w:keepLines/>
      </w:pPr>
      <w:r w:rsidRPr="001129D3">
        <w:t>name: CI</w:t>
      </w:r>
    </w:p>
    <w:p w14:paraId="73BCACCD" w14:textId="77777777" w:rsidR="00BE6CA6" w:rsidRPr="001129D3" w:rsidRDefault="00BE6CA6">
      <w:pPr>
        <w:pStyle w:val="Code"/>
        <w:keepLines/>
      </w:pPr>
    </w:p>
    <w:p w14:paraId="283E319B" w14:textId="77777777" w:rsidR="00BE6CA6" w:rsidRPr="001129D3" w:rsidRDefault="00000000">
      <w:pPr>
        <w:pStyle w:val="Code"/>
        <w:keepLines/>
      </w:pPr>
      <w:r w:rsidRPr="001129D3">
        <w:t>on:</w:t>
      </w:r>
    </w:p>
    <w:p w14:paraId="7501D35C" w14:textId="77777777" w:rsidR="00BE6CA6" w:rsidRPr="001129D3" w:rsidRDefault="00000000">
      <w:pPr>
        <w:pStyle w:val="Code"/>
        <w:keepLines/>
      </w:pPr>
      <w:r w:rsidRPr="001129D3">
        <w:t xml:space="preserve">  push:</w:t>
      </w:r>
    </w:p>
    <w:p w14:paraId="62165845" w14:textId="77777777" w:rsidR="00BE6CA6" w:rsidRPr="001129D3" w:rsidRDefault="00000000">
      <w:pPr>
        <w:pStyle w:val="Code"/>
        <w:keepLines/>
      </w:pPr>
      <w:r w:rsidRPr="001129D3">
        <w:t xml:space="preserve">  pull_request:</w:t>
      </w:r>
    </w:p>
    <w:p w14:paraId="0E4545FB" w14:textId="77777777" w:rsidR="00BE6CA6" w:rsidRPr="001129D3" w:rsidRDefault="00BE6CA6">
      <w:pPr>
        <w:pStyle w:val="Code"/>
        <w:keepLines/>
      </w:pPr>
    </w:p>
    <w:p w14:paraId="129A6BC7" w14:textId="77777777" w:rsidR="00BE6CA6" w:rsidRPr="001129D3" w:rsidRDefault="00000000">
      <w:pPr>
        <w:pStyle w:val="Code"/>
        <w:keepLines/>
      </w:pPr>
      <w:r w:rsidRPr="001129D3">
        <w:t>jobs:</w:t>
      </w:r>
    </w:p>
    <w:p w14:paraId="4925709B" w14:textId="77777777" w:rsidR="00BE6CA6" w:rsidRPr="001129D3" w:rsidRDefault="00000000">
      <w:pPr>
        <w:pStyle w:val="Code"/>
        <w:keepLines/>
      </w:pPr>
      <w:r w:rsidRPr="001129D3">
        <w:t xml:space="preserve">  check:</w:t>
      </w:r>
    </w:p>
    <w:p w14:paraId="3C5DD6CE" w14:textId="77777777" w:rsidR="00BE6CA6" w:rsidRPr="001129D3" w:rsidRDefault="00000000">
      <w:pPr>
        <w:pStyle w:val="Code"/>
        <w:keepLines/>
      </w:pPr>
      <w:r w:rsidRPr="001129D3">
        <w:t xml:space="preserve">    runs-on: ubuntu-latest</w:t>
      </w:r>
    </w:p>
    <w:p w14:paraId="77067745" w14:textId="77777777" w:rsidR="00BE6CA6" w:rsidRPr="001129D3" w:rsidRDefault="00000000">
      <w:pPr>
        <w:pStyle w:val="Code"/>
        <w:keepLines/>
      </w:pPr>
      <w:r w:rsidRPr="001129D3">
        <w:t xml:space="preserve">    steps:</w:t>
      </w:r>
    </w:p>
    <w:p w14:paraId="4E1A9B7C" w14:textId="77777777" w:rsidR="00BE6CA6" w:rsidRPr="001129D3" w:rsidRDefault="00000000">
      <w:pPr>
        <w:pStyle w:val="Code"/>
        <w:keepLines/>
      </w:pPr>
      <w:r w:rsidRPr="001129D3">
        <w:t xml:space="preserve">      - uses: actions/checkout@v4</w:t>
      </w:r>
    </w:p>
    <w:p w14:paraId="6DCBC2FB" w14:textId="77777777" w:rsidR="00BE6CA6" w:rsidRPr="001129D3" w:rsidRDefault="00000000">
      <w:pPr>
        <w:pStyle w:val="Code"/>
        <w:keepLines/>
      </w:pPr>
      <w:r w:rsidRPr="001129D3">
        <w:t xml:space="preserve">      - uses: actions/setup-node@v4</w:t>
      </w:r>
    </w:p>
    <w:p w14:paraId="3D03F658" w14:textId="77777777" w:rsidR="00BE6CA6" w:rsidRPr="001129D3" w:rsidRDefault="00000000">
      <w:pPr>
        <w:pStyle w:val="Code"/>
        <w:keepLines/>
      </w:pPr>
      <w:r w:rsidRPr="001129D3">
        <w:t xml:space="preserve">        with:</w:t>
      </w:r>
    </w:p>
    <w:p w14:paraId="5C0E5BD1" w14:textId="77777777" w:rsidR="00BE6CA6" w:rsidRPr="001129D3" w:rsidRDefault="00000000">
      <w:pPr>
        <w:pStyle w:val="Code"/>
        <w:keepLines/>
      </w:pPr>
      <w:r w:rsidRPr="001129D3">
        <w:t xml:space="preserve">          node-version: 20</w:t>
      </w:r>
    </w:p>
    <w:p w14:paraId="2DE55691" w14:textId="77777777" w:rsidR="00BE6CA6" w:rsidRPr="001129D3" w:rsidRDefault="00000000">
      <w:pPr>
        <w:pStyle w:val="Code"/>
        <w:keepLines/>
      </w:pPr>
      <w:r w:rsidRPr="001129D3">
        <w:t xml:space="preserve">      - run: npm install --prefix backend</w:t>
      </w:r>
    </w:p>
    <w:p w14:paraId="5236B2E5" w14:textId="77777777" w:rsidR="00BE6CA6" w:rsidRPr="001129D3" w:rsidRDefault="00000000">
      <w:pPr>
        <w:pStyle w:val="Code"/>
        <w:keepLines/>
      </w:pPr>
      <w:r w:rsidRPr="001129D3">
        <w:t xml:space="preserve">      - run: npm install --prefix frontend</w:t>
      </w:r>
    </w:p>
    <w:p w14:paraId="1779DA34" w14:textId="77777777" w:rsidR="00BE6CA6" w:rsidRPr="001129D3" w:rsidRDefault="00000000">
      <w:pPr>
        <w:pStyle w:val="Code"/>
        <w:keepLines/>
      </w:pPr>
      <w:r w:rsidRPr="001129D3">
        <w:t xml:space="preserve">      - name: Lint and format check</w:t>
      </w:r>
    </w:p>
    <w:p w14:paraId="38B4BCA8" w14:textId="77777777" w:rsidR="00BE6CA6" w:rsidRPr="001129D3" w:rsidRDefault="00000000">
      <w:pPr>
        <w:pStyle w:val="Code"/>
        <w:keepLines/>
      </w:pPr>
      <w:r w:rsidRPr="001129D3">
        <w:t xml:space="preserve">        run: |</w:t>
      </w:r>
    </w:p>
    <w:p w14:paraId="08B6429D" w14:textId="77777777" w:rsidR="00BE6CA6" w:rsidRPr="001129D3" w:rsidRDefault="00000000">
      <w:pPr>
        <w:pStyle w:val="Code"/>
        <w:keepLines/>
      </w:pPr>
      <w:r w:rsidRPr="001129D3">
        <w:t xml:space="preserve">          npm run lint</w:t>
      </w:r>
    </w:p>
    <w:p w14:paraId="532642BF" w14:textId="77777777" w:rsidR="00BE6CA6" w:rsidRPr="001129D3" w:rsidRDefault="00000000">
      <w:pPr>
        <w:pStyle w:val="Code"/>
        <w:keepLines/>
      </w:pPr>
      <w:r w:rsidRPr="001129D3">
        <w:t xml:space="preserve">          npm run format:check</w:t>
      </w:r>
    </w:p>
    <w:p w14:paraId="7DDB7EB0" w14:textId="77777777" w:rsidR="00BE6CA6" w:rsidRPr="001129D3" w:rsidRDefault="00000000">
      <w:pPr>
        <w:pStyle w:val="Code"/>
        <w:keepLines/>
      </w:pPr>
      <w:r w:rsidRPr="001129D3">
        <w:t xml:space="preserve">      - name: Tests</w:t>
      </w:r>
    </w:p>
    <w:p w14:paraId="689815F4" w14:textId="77777777" w:rsidR="00BE6CA6" w:rsidRPr="001129D3" w:rsidRDefault="00000000">
      <w:pPr>
        <w:pStyle w:val="Code"/>
        <w:keepLines/>
      </w:pPr>
      <w:r w:rsidRPr="001129D3">
        <w:t xml:space="preserve">        run: npm test</w:t>
      </w:r>
    </w:p>
    <w:p w14:paraId="2D8F20C3" w14:textId="77777777" w:rsidR="00BE6CA6" w:rsidRPr="001129D3" w:rsidRDefault="00000000">
      <w:pPr>
        <w:pStyle w:val="Code"/>
        <w:keepLines/>
      </w:pPr>
      <w:r w:rsidRPr="001129D3">
        <w:t xml:space="preserve">      - name: Build</w:t>
      </w:r>
    </w:p>
    <w:p w14:paraId="66E89AA0" w14:textId="77777777" w:rsidR="00BE6CA6" w:rsidRPr="001129D3" w:rsidRDefault="00000000">
      <w:pPr>
        <w:pStyle w:val="Code"/>
        <w:keepLines/>
      </w:pPr>
      <w:r w:rsidRPr="001129D3">
        <w:t xml:space="preserve">        run: npm run build</w:t>
      </w:r>
    </w:p>
    <w:p w14:paraId="0480D866" w14:textId="77777777" w:rsidR="00BE6CA6" w:rsidRPr="001129D3" w:rsidRDefault="00000000">
      <w:pPr>
        <w:pStyle w:val="Code"/>
        <w:keepLines/>
      </w:pPr>
      <w:r w:rsidRPr="001129D3">
        <w:t xml:space="preserve">      - name: Docker build</w:t>
      </w:r>
    </w:p>
    <w:p w14:paraId="5DFA8696" w14:textId="77777777" w:rsidR="00BE6CA6" w:rsidRPr="001129D3" w:rsidRDefault="00000000">
      <w:pPr>
        <w:pStyle w:val="Code"/>
        <w:keepLines/>
      </w:pPr>
      <w:r w:rsidRPr="001129D3">
        <w:t xml:space="preserve">        run: docker build -t xss-csrf-demo .</w:t>
      </w:r>
    </w:p>
    <w:p w14:paraId="6F0A17E8" w14:textId="77777777" w:rsidR="00BE6CA6" w:rsidRPr="001129D3" w:rsidRDefault="00000000">
      <w:pPr>
        <w:pStyle w:val="Code"/>
        <w:keepLines/>
      </w:pPr>
      <w:r w:rsidRPr="001129D3">
        <w:t xml:space="preserve">      - name: Docker Compose smoke test</w:t>
      </w:r>
    </w:p>
    <w:p w14:paraId="7144234D" w14:textId="77777777" w:rsidR="00BE6CA6" w:rsidRPr="001129D3" w:rsidRDefault="00000000">
      <w:pPr>
        <w:pStyle w:val="Code"/>
        <w:keepLines/>
      </w:pPr>
      <w:r w:rsidRPr="001129D3">
        <w:t xml:space="preserve">        run: |</w:t>
      </w:r>
    </w:p>
    <w:p w14:paraId="5E0B4345" w14:textId="77777777" w:rsidR="00BE6CA6" w:rsidRPr="001129D3" w:rsidRDefault="00000000">
      <w:pPr>
        <w:pStyle w:val="Code"/>
        <w:keepLines/>
      </w:pPr>
      <w:r w:rsidRPr="001129D3">
        <w:t xml:space="preserve">          docker compose up -d --build</w:t>
      </w:r>
    </w:p>
    <w:p w14:paraId="7120A978" w14:textId="77777777" w:rsidR="00BE6CA6" w:rsidRPr="001129D3" w:rsidRDefault="00000000">
      <w:pPr>
        <w:pStyle w:val="Code"/>
        <w:keepLines/>
      </w:pPr>
      <w:r w:rsidRPr="001129D3">
        <w:t xml:space="preserve">          # curl: /vulnerable, /protected, http://localhost:4000</w:t>
      </w:r>
    </w:p>
    <w:p w14:paraId="0D126705" w14:textId="77777777" w:rsidR="00BE6CA6" w:rsidRPr="001129D3" w:rsidRDefault="00000000">
      <w:pPr>
        <w:pStyle w:val="Code"/>
        <w:keepLines/>
      </w:pPr>
      <w:r w:rsidRPr="001129D3">
        <w:t xml:space="preserve">      - name: Docker Compose cleanup</w:t>
      </w:r>
    </w:p>
    <w:p w14:paraId="1606D933" w14:textId="77777777" w:rsidR="00BE6CA6" w:rsidRPr="001129D3" w:rsidRDefault="00000000">
      <w:pPr>
        <w:pStyle w:val="Code"/>
        <w:keepLines/>
      </w:pPr>
      <w:r w:rsidRPr="001129D3">
        <w:t xml:space="preserve">        if: always()</w:t>
      </w:r>
    </w:p>
    <w:p w14:paraId="1FC73DB7" w14:textId="77777777" w:rsidR="00BE6CA6" w:rsidRPr="001129D3" w:rsidRDefault="00000000">
      <w:pPr>
        <w:pStyle w:val="Code"/>
        <w:keepLines/>
      </w:pPr>
      <w:r w:rsidRPr="001129D3">
        <w:t xml:space="preserve">        run: docker compose down -v</w:t>
      </w:r>
    </w:p>
    <w:p w14:paraId="39975432" w14:textId="77777777" w:rsidR="00BE6CA6" w:rsidRPr="001129D3" w:rsidRDefault="00BE6CA6">
      <w:pPr>
        <w:pStyle w:val="Code"/>
        <w:keepLines/>
      </w:pPr>
    </w:p>
    <w:p w14:paraId="7D85DD46" w14:textId="77777777" w:rsidR="00BE6CA6" w:rsidRPr="001129D3" w:rsidRDefault="00BE6CA6">
      <w:pPr>
        <w:pStyle w:val="Code"/>
        <w:keepLines/>
      </w:pPr>
    </w:p>
    <w:p w14:paraId="1386C1D7" w14:textId="77777777" w:rsidR="00BE6CA6" w:rsidRPr="001129D3" w:rsidRDefault="00BE6CA6">
      <w:pPr>
        <w:pStyle w:val="Code"/>
        <w:keepLines/>
      </w:pPr>
    </w:p>
    <w:p w14:paraId="33C70EE0" w14:textId="77777777" w:rsidR="00BE6CA6" w:rsidRPr="001129D3" w:rsidRDefault="00BE6CA6">
      <w:pPr>
        <w:pStyle w:val="Code"/>
        <w:keepLines/>
      </w:pPr>
    </w:p>
    <w:p w14:paraId="769282EF" w14:textId="77777777" w:rsidR="00BE6CA6" w:rsidRPr="001129D3" w:rsidRDefault="00BE6CA6">
      <w:pPr>
        <w:pStyle w:val="Code"/>
        <w:keepLines/>
      </w:pPr>
    </w:p>
    <w:sectPr w:rsidR="00BE6CA6" w:rsidRPr="001129D3" w:rsidSect="00034616">
      <w:footerReference w:type="default" r:id="rId8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C1BA9" w14:textId="77777777" w:rsidR="00EE37DB" w:rsidRDefault="00EE37DB">
      <w:pPr>
        <w:spacing w:line="240" w:lineRule="auto"/>
      </w:pPr>
      <w:r>
        <w:separator/>
      </w:r>
    </w:p>
  </w:endnote>
  <w:endnote w:type="continuationSeparator" w:id="0">
    <w:p w14:paraId="5A78E24E" w14:textId="77777777" w:rsidR="00EE37DB" w:rsidRDefault="00EE37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8E1451" w14:textId="77777777" w:rsidR="00BE6CA6" w:rsidRDefault="00000000">
    <w:pPr>
      <w:pStyle w:val="a7"/>
      <w:ind w:firstLine="0"/>
      <w:jc w:val="center"/>
    </w:pPr>
    <w:r>
      <w:fldChar w:fldCharType="begin"/>
    </w:r>
    <w:r>
      <w:instrText xml:space="preserve"> PAGE </w:instrText>
    </w:r>
    <w:r w:rsidR="001129D3">
      <w:fldChar w:fldCharType="separate"/>
    </w:r>
    <w:r w:rsidR="001129D3">
      <w:rPr>
        <w:noProof/>
      </w:rPr>
      <w:t>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7A104" w14:textId="77777777" w:rsidR="00EE37DB" w:rsidRDefault="00EE37DB">
      <w:pPr>
        <w:spacing w:line="240" w:lineRule="auto"/>
      </w:pPr>
      <w:r>
        <w:separator/>
      </w:r>
    </w:p>
  </w:footnote>
  <w:footnote w:type="continuationSeparator" w:id="0">
    <w:p w14:paraId="24E6ADBC" w14:textId="77777777" w:rsidR="00EE37DB" w:rsidRDefault="00EE37D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4025959">
    <w:abstractNumId w:val="8"/>
  </w:num>
  <w:num w:numId="2" w16cid:durableId="291137467">
    <w:abstractNumId w:val="6"/>
  </w:num>
  <w:num w:numId="3" w16cid:durableId="1585339085">
    <w:abstractNumId w:val="5"/>
  </w:num>
  <w:num w:numId="4" w16cid:durableId="691414389">
    <w:abstractNumId w:val="4"/>
  </w:num>
  <w:num w:numId="5" w16cid:durableId="1405882475">
    <w:abstractNumId w:val="7"/>
  </w:num>
  <w:num w:numId="6" w16cid:durableId="1825585128">
    <w:abstractNumId w:val="3"/>
  </w:num>
  <w:num w:numId="7" w16cid:durableId="1221818762">
    <w:abstractNumId w:val="2"/>
  </w:num>
  <w:num w:numId="8" w16cid:durableId="1972395657">
    <w:abstractNumId w:val="1"/>
  </w:num>
  <w:num w:numId="9" w16cid:durableId="1597404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9D3"/>
    <w:rsid w:val="0015074B"/>
    <w:rsid w:val="0029639D"/>
    <w:rsid w:val="00326F90"/>
    <w:rsid w:val="00AA1D8D"/>
    <w:rsid w:val="00AD70A1"/>
    <w:rsid w:val="00B47730"/>
    <w:rsid w:val="00BE6CA6"/>
    <w:rsid w:val="00CB0664"/>
    <w:rsid w:val="00EE37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FD5186"/>
  <w14:defaultImageDpi w14:val="300"/>
  <w15:docId w15:val="{43160497-BC21-4FD4-BCD8-D9CF59B81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after="0" w:line="240" w:lineRule="auto"/>
      <w:ind w:left="283"/>
    </w:pPr>
    <w:rPr>
      <w:rFonts w:ascii="Courier New" w:eastAsia="Courier New" w:hAnsi="Courier New" w:cs="Courier New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27</Pages>
  <Words>5954</Words>
  <Characters>33942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уязвимостей XSS и CSRF</dc:title>
  <dc:subject>Курсовая работа</dc:subject>
  <dc:creator>python-docx</dc:creator>
  <cp:keywords>XSS, CSRF, Express, React, Docker, GitHub Actions</cp:keywords>
  <dc:description>generated by python-docx</dc:description>
  <cp:lastModifiedBy>4heeseCake</cp:lastModifiedBy>
  <cp:revision>2</cp:revision>
  <dcterms:created xsi:type="dcterms:W3CDTF">2013-12-23T23:15:00Z</dcterms:created>
  <dcterms:modified xsi:type="dcterms:W3CDTF">2026-10-02T22:29:00Z</dcterms:modified>
  <cp:category/>
</cp:coreProperties>
</file>